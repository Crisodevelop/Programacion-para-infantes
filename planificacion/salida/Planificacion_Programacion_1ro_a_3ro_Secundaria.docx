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563EB"/>
          <w:sz w:val="28"/>
        </w:rPr>
        <w:t xml:space="preserve">PLANIFICACIÓN ACADÉMICA</w:t>
      </w:r>
    </w:p>
    <w:p>
      <w:pPr>
        <w:spacing w:before="260"/>
        <w:jc w:val="center"/>
      </w:pPr>
      <w:r>
        <w:rPr>
          <w:b/>
          <w:color w:val="14213D"/>
          <w:sz w:val="52"/>
        </w:rPr>
        <w:t xml:space="preserve">PROGRAMACIÓN Y PENSAMIENTO</w:t>
      </w:r>
    </w:p>
    <w:p>
      <w:pPr>
        <w:jc w:val="center"/>
      </w:pPr>
      <w:r>
        <w:rPr>
          <w:b/>
          <w:color w:val="14213D"/>
          <w:sz w:val="52"/>
        </w:rPr>
        <w:t xml:space="preserve">COMPUTACIONAL CON PYTHON</w:t>
      </w:r>
    </w:p>
    <w:p>
      <w:pPr>
        <w:spacing w:before="300"/>
        <w:jc w:val="center"/>
      </w:pPr>
      <w:r>
        <w:rPr>
          <w:b/>
          <w:color w:val="14213D"/>
          <w:sz w:val="26"/>
        </w:rPr>
        <w:t xml:space="preserve">1ro a 3ro de Secundaria</w:t>
      </w:r>
    </w:p>
    <w:p>
      <w:pPr>
        <w:spacing w:before="120" w:after="520"/>
        <w:jc w:val="center"/>
      </w:pPr>
      <w:r>
        <w:rPr>
          <w:color w:val="667085"/>
          <w:sz w:val="20"/>
        </w:rPr>
        <w:t xml:space="preserve">12 semanas por curso  ·  1 sesión semanal de 45 – 50 minutos</w:t>
      </w:r>
    </w:p>
    <w:tbl>
      <w:tblPr>
        <w:tblW w:type="dxa" w:w="10368"/>
        <w:tblLayout w:type="fixed"/>
        <w:tblLook w:firstColumn="1" w:firstRow="1" w:lastColumn="0" w:lastRow="0" w:noHBand="0" w:noVBand="1" w:val="04A0"/>
      </w:tblPr>
      <w:tblGrid>
        <w:gridCol w:w="3456"/>
        <w:gridCol w:w="3456"/>
        <w:gridCol w:w="3456"/>
      </w:tblGrid>
      <w:tr>
        <w:tc>
          <w:tcPr>
            <w:tcW w:type="dxa" w:w="3456"/>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28"/>
              </w:rPr>
              <w:t xml:space="preserve">1RO</w:t>
            </w:r>
          </w:p>
        </w:tc>
        <w:tc>
          <w:tcPr>
            <w:tcW w:type="dxa" w:w="3456"/>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28"/>
              </w:rPr>
              <w:t xml:space="preserve">2DO</w:t>
            </w:r>
          </w:p>
        </w:tc>
        <w:tc>
          <w:tcPr>
            <w:tcW w:type="dxa" w:w="3456"/>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28"/>
              </w:rPr>
              <w:t xml:space="preserve">3RO</w:t>
            </w:r>
          </w:p>
        </w:tc>
      </w:tr>
    </w:tbl>
    <w:p>
      <w:pPr>
        <w:spacing w:before="520"/>
        <w:jc w:val="center"/>
      </w:pPr>
      <w:r>
        <w:rPr>
          <w:color w:val="667085"/>
          <w:sz w:val="20"/>
        </w:rPr>
        <w:t xml:space="preserve">Aprender haciendo  ·  Retos prácticos  ·  Páginas web  ·  Juegos  ·  Proyectos</w:t>
      </w:r>
    </w:p>
    <w:p>
      <w:pPr>
        <w:spacing w:before="900"/>
        <w:jc w:val="center"/>
      </w:pPr>
      <w:r>
        <w:rPr>
          <w:b/>
          <w:color w:val="14213D"/>
          <w:sz w:val="20"/>
        </w:rPr>
        <w:t xml:space="preserve">Área de Tecnología / Informática</w:t>
      </w:r>
    </w:p>
    <w:p>
      <w:pPr>
        <w:spacing w:before="200"/>
        <w:jc w:val="center"/>
      </w:pPr>
      <w:r>
        <w:rPr>
          <w:b/>
          <w:color w:val="14213D"/>
          <w:sz w:val="22"/>
        </w:rPr>
        <w:t xml:space="preserve">Criso</w:t>
      </w:r>
      <w:r>
        <w:rPr>
          <w:color w:val="667085"/>
          <w:sz w:val="20"/>
        </w:rPr>
        <w:t xml:space="preserve">   ·   El centro   ·   Año escolar 2026 – 2027</w:t>
      </w:r>
    </w:p>
    <w:p>
      <w:r>
        <w:br w:type="page"/>
      </w:r>
    </w:p>
    <w:p>
      <w:pPr>
        <w:keepNext/>
        <w:spacing w:after="120"/>
      </w:pPr>
      <w:r>
        <w:rPr>
          <w:b/>
          <w:color w:val="14213D"/>
          <w:sz w:val="38"/>
        </w:rPr>
        <w:t xml:space="preserve">MARCO GENERAL DE LA PLANIFICACIÓN</w:t>
      </w:r>
    </w:p>
    <w:p>
      <w:pPr>
        <w:spacing w:after="240"/>
      </w:pPr>
      <w:r>
        <w:t xml:space="preserve">Ruta progresiva: comprender la lógica → escribir código → desarrollar soluciones web. Esta planificación trabaja con Python en los tres niveles, dentro del navegador, con HTML y CSS para la página. Los objetivos de aprendizaje, los componentes de evaluación y sus pesos no cambian.</w:t>
      </w:r>
    </w:p>
    <w:tbl>
      <w:tblPr>
        <w:tblW w:type="dxa" w:w="10368"/>
        <w:tblLayout w:type="fixed"/>
        <w:tblLook w:firstColumn="1" w:firstRow="1" w:lastColumn="0" w:lastRow="0" w:noHBand="0" w:noVBand="1" w:val="04A0"/>
      </w:tblPr>
      <w:tblGrid>
        <w:gridCol w:w="1377"/>
        <w:gridCol w:w="8991"/>
      </w:tblGrid>
      <w:tr>
        <w:tc>
          <w:tcPr>
            <w:tcW w:type="dxa" w:w="1377"/>
            <w:tcBorders>
              <w:top w:val="nil"/>
              <w:bottom w:val="nil"/>
              <w:left w:val="nil"/>
              <w:right w:val="nil"/>
            </w:tcBorders>
            <w:shd w:fill="2563EB"/>
            <w:tcMar>
              <w:top w:w="80" w:type="dxa"/>
              <w:start w:w="70" w:type="dxa"/>
              <w:bottom w:w="80" w:type="dxa"/>
              <w:end w:w="70" w:type="dxa"/>
            </w:tcMar>
            <w:vAlign w:val="center"/>
          </w:tcPr>
          <w:p>
            <w:pPr>
              <w:jc w:val="center"/>
            </w:pPr>
            <w:r>
              <w:rPr>
                <w:b/>
                <w:color w:val="FFFFFF"/>
                <w:sz w:val="24"/>
              </w:rPr>
              <w:t xml:space="preserve">1RO</w:t>
            </w:r>
          </w:p>
        </w:tc>
        <w:tc>
          <w:tcPr>
            <w:tcW w:type="dxa" w:w="8991"/>
            <w:tcBorders>
              <w:top w:val="nil"/>
              <w:bottom w:val="nil"/>
              <w:left w:val="nil"/>
              <w:right w:val="nil"/>
            </w:tcBorders>
            <w:shd w:fill="EFF6FF"/>
            <w:tcMar>
              <w:top w:w="80" w:type="dxa"/>
              <w:start w:w="70" w:type="dxa"/>
              <w:bottom w:w="80" w:type="dxa"/>
              <w:end w:w="70" w:type="dxa"/>
            </w:tcMar>
            <w:vAlign w:val="top"/>
          </w:tcPr>
          <w:p>
            <w:r>
              <w:rPr>
                <w:b/>
                <w:color w:val="2563EB"/>
                <w:sz w:val="22"/>
              </w:rPr>
              <w:t xml:space="preserve">Programar con Python, paso a paso y jugando</w:t>
            </w:r>
            <w:r>
              <w:rPr>
                <w:sz w:val="16"/>
              </w:rPr>
              <w:br/>
              <w:t xml:space="preserve">Los mismos doce temas de programación que 2do y 3ro, al ritmo de quien empieza: variables, ciclos, decisiones, listas y funciones, y al final una página con IA.</w:t>
            </w:r>
          </w:p>
        </w:tc>
      </w:tr>
      <w:tr>
        <w:tc>
          <w:tcPr>
            <w:tcW w:type="dxa" w:w="1377"/>
            <w:tcBorders>
              <w:top w:val="nil"/>
              <w:bottom w:val="nil"/>
              <w:left w:val="nil"/>
              <w:right w:val="nil"/>
            </w:tcBorders>
            <w:shd w:fill="16A34A"/>
            <w:tcMar>
              <w:top w:w="80" w:type="dxa"/>
              <w:start w:w="70" w:type="dxa"/>
              <w:bottom w:w="80" w:type="dxa"/>
              <w:end w:w="70" w:type="dxa"/>
            </w:tcMar>
            <w:vAlign w:val="center"/>
          </w:tcPr>
          <w:p>
            <w:pPr>
              <w:jc w:val="center"/>
            </w:pPr>
            <w:r>
              <w:rPr>
                <w:b/>
                <w:color w:val="FFFFFF"/>
                <w:sz w:val="24"/>
              </w:rPr>
              <w:t xml:space="preserve">2DO</w:t>
            </w:r>
          </w:p>
        </w:tc>
        <w:tc>
          <w:tcPr>
            <w:tcW w:type="dxa" w:w="8991"/>
            <w:tcBorders>
              <w:top w:val="nil"/>
              <w:bottom w:val="nil"/>
              <w:left w:val="nil"/>
              <w:right w:val="nil"/>
            </w:tcBorders>
            <w:shd w:fill="F0FDF4"/>
            <w:tcMar>
              <w:top w:w="80" w:type="dxa"/>
              <w:start w:w="70" w:type="dxa"/>
              <w:bottom w:w="80" w:type="dxa"/>
              <w:end w:w="70" w:type="dxa"/>
            </w:tcMar>
            <w:vAlign w:val="top"/>
          </w:tcPr>
          <w:p>
            <w:r>
              <w:rPr>
                <w:b/>
                <w:color w:val="16A34A"/>
                <w:sz w:val="22"/>
              </w:rPr>
              <w:t xml:space="preserve">Programar con Python, con retos de más</w:t>
            </w:r>
            <w:r>
              <w:rPr>
                <w:sz w:val="16"/>
              </w:rPr>
              <w:br/>
              <w:t xml:space="preserve">La misma ruta de 1ro —variables, ciclos, decisiones, listas, funciones, la página y la IA— con retos extra cada semana y un proyecto que vive dentro de su propia página.</w:t>
            </w:r>
          </w:p>
        </w:tc>
      </w:tr>
      <w:tr>
        <w:tc>
          <w:tcPr>
            <w:tcW w:type="dxa" w:w="1377"/>
            <w:tcBorders>
              <w:top w:val="nil"/>
              <w:bottom w:val="nil"/>
              <w:left w:val="nil"/>
              <w:right w:val="nil"/>
            </w:tcBorders>
            <w:shd w:fill="7C3AED"/>
            <w:tcMar>
              <w:top w:w="80" w:type="dxa"/>
              <w:start w:w="70" w:type="dxa"/>
              <w:bottom w:w="80" w:type="dxa"/>
              <w:end w:w="70" w:type="dxa"/>
            </w:tcMar>
            <w:vAlign w:val="center"/>
          </w:tcPr>
          <w:p>
            <w:pPr>
              <w:jc w:val="center"/>
            </w:pPr>
            <w:r>
              <w:rPr>
                <w:b/>
                <w:color w:val="FFFFFF"/>
                <w:sz w:val="24"/>
              </w:rPr>
              <w:t xml:space="preserve">3RO</w:t>
            </w:r>
          </w:p>
        </w:tc>
        <w:tc>
          <w:tcPr>
            <w:tcW w:type="dxa" w:w="8991"/>
            <w:tcBorders>
              <w:top w:val="nil"/>
              <w:bottom w:val="nil"/>
              <w:left w:val="nil"/>
              <w:right w:val="nil"/>
            </w:tcBorders>
            <w:shd w:fill="F5F3FF"/>
            <w:tcMar>
              <w:top w:w="80" w:type="dxa"/>
              <w:start w:w="70" w:type="dxa"/>
              <w:bottom w:w="80" w:type="dxa"/>
              <w:end w:w="70" w:type="dxa"/>
            </w:tcMar>
            <w:vAlign w:val="top"/>
          </w:tcPr>
          <w:p>
            <w:r>
              <w:rPr>
                <w:b/>
                <w:color w:val="7C3AED"/>
                <w:sz w:val="22"/>
              </w:rPr>
              <w:t xml:space="preserve">Programar con Python para resolver problemas reales</w:t>
            </w:r>
            <w:r>
              <w:rPr>
                <w:sz w:val="16"/>
              </w:rPr>
              <w:br/>
              <w:t xml:space="preserve">La misma ruta de 1ro y 2do con los retos más exigentes: acumuladores, filtros, assert, validación y un umbral de confianza para la IA, y un proyecto que resuelve algo de la escuela.</w:t>
            </w:r>
          </w:p>
        </w:tc>
      </w:tr>
    </w:tbl>
    <w:p>
      <w:pPr>
        <w:keepNext/>
        <w:spacing w:before="340" w:after="120"/>
      </w:pPr>
      <w:r>
        <w:rPr>
          <w:b/>
          <w:color w:val="14213D"/>
          <w:sz w:val="24"/>
        </w:rPr>
        <w:t xml:space="preserve">El horario real</w:t>
      </w:r>
    </w:p>
    <w:p>
      <w:pPr>
        <w:spacing w:after="140"/>
      </w:pPr>
      <w:r>
        <w:rPr>
          <w:sz w:val="18"/>
        </w:rPr>
        <w:t xml:space="preserve">Nueve secciones repartidas en tres días, más cuatro tardes de cocurricular. Todo el desarrollo de las clases está calculado sobre estos bloques.</w:t>
      </w:r>
    </w:p>
    <w:tbl>
      <w:tblPr>
        <w:tblW w:type="dxa" w:w="10368"/>
        <w:tblLayout w:type="fixed"/>
        <w:tblLook w:firstColumn="1" w:firstRow="1" w:lastColumn="0" w:lastRow="0" w:noHBand="0" w:noVBand="1" w:val="04A0"/>
      </w:tblPr>
      <w:tblGrid>
        <w:gridCol w:w="2066"/>
        <w:gridCol w:w="2066"/>
        <w:gridCol w:w="3246"/>
        <w:gridCol w:w="2990"/>
      </w:tblGrid>
      <w:tr>
        <w:trPr>
          <w:tblHeader w:val="true"/>
        </w:trPr>
        <w:tc>
          <w:tcPr>
            <w:tcW w:type="dxa" w:w="2066"/>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SECCIÓN</w:t>
            </w:r>
          </w:p>
        </w:tc>
        <w:tc>
          <w:tcPr>
            <w:tcW w:type="dxa" w:w="2066"/>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DÍA</w:t>
            </w:r>
          </w:p>
        </w:tc>
        <w:tc>
          <w:tcPr>
            <w:tcW w:type="dxa" w:w="3246"/>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HORA</w:t>
            </w:r>
          </w:p>
        </w:tc>
        <w:tc>
          <w:tcPr>
            <w:tcW w:type="dxa" w:w="2990"/>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DURACIÓN</w:t>
            </w:r>
          </w:p>
        </w:tc>
      </w:tr>
      <w:tr>
        <w:tc>
          <w:tcPr>
            <w:tcW w:type="dxa" w:w="2066"/>
            <w:tcBorders>
              <w:top w:val="nil"/>
              <w:bottom w:val="nil"/>
              <w:left w:val="nil"/>
              <w:right w:val="nil"/>
            </w:tcBorders>
            <w:tcMar>
              <w:top w:w="80" w:type="dxa"/>
              <w:start w:w="70" w:type="dxa"/>
              <w:bottom w:w="80" w:type="dxa"/>
              <w:end w:w="70" w:type="dxa"/>
            </w:tcMar>
            <w:vAlign w:val="top"/>
          </w:tcPr>
          <w:p>
            <w:r>
              <w:rPr>
                <w:b/>
                <w:color w:val="14213D"/>
                <w:sz w:val="17"/>
              </w:rPr>
              <w:t xml:space="preserve">1ro A</w:t>
            </w:r>
          </w:p>
        </w:tc>
        <w:tc>
          <w:tcPr>
            <w:tcW w:type="dxa" w:w="2066"/>
            <w:tcBorders>
              <w:top w:val="nil"/>
              <w:bottom w:val="nil"/>
              <w:left w:val="nil"/>
              <w:right w:val="nil"/>
            </w:tcBorders>
            <w:tcMar>
              <w:top w:w="80" w:type="dxa"/>
              <w:start w:w="70" w:type="dxa"/>
              <w:bottom w:w="80" w:type="dxa"/>
              <w:end w:w="70" w:type="dxa"/>
            </w:tcMar>
            <w:vAlign w:val="top"/>
          </w:tcPr>
          <w:p>
            <w:r>
              <w:rPr>
                <w:sz w:val="16"/>
              </w:rPr>
              <w:t xml:space="preserve">Miércoles</w:t>
            </w:r>
          </w:p>
        </w:tc>
        <w:tc>
          <w:tcPr>
            <w:tcW w:type="dxa" w:w="3246"/>
            <w:tcBorders>
              <w:top w:val="nil"/>
              <w:bottom w:val="nil"/>
              <w:left w:val="nil"/>
              <w:right w:val="nil"/>
            </w:tcBorders>
            <w:tcMar>
              <w:top w:w="80" w:type="dxa"/>
              <w:start w:w="70" w:type="dxa"/>
              <w:bottom w:w="80" w:type="dxa"/>
              <w:end w:w="70" w:type="dxa"/>
            </w:tcMar>
            <w:vAlign w:val="top"/>
          </w:tcPr>
          <w:p>
            <w:r>
              <w:rPr>
                <w:sz w:val="16"/>
              </w:rPr>
              <w:t xml:space="preserve">8:00 – 8:50</w:t>
            </w:r>
          </w:p>
        </w:tc>
        <w:tc>
          <w:tcPr>
            <w:tcW w:type="dxa" w:w="2990"/>
            <w:tcBorders>
              <w:top w:val="nil"/>
              <w:bottom w:val="nil"/>
              <w:left w:val="nil"/>
              <w:right w:val="nil"/>
            </w:tcBorders>
            <w:tcMar>
              <w:top w:w="80" w:type="dxa"/>
              <w:start w:w="70" w:type="dxa"/>
              <w:bottom w:w="80" w:type="dxa"/>
              <w:end w:w="70" w:type="dxa"/>
            </w:tcMar>
            <w:vAlign w:val="top"/>
          </w:tcPr>
          <w:p>
            <w:r>
              <w:rPr>
                <w:color w:val="667085"/>
                <w:sz w:val="16"/>
              </w:rPr>
              <w:t xml:space="preserve">50 min</w:t>
            </w:r>
          </w:p>
        </w:tc>
      </w:tr>
      <w:tr>
        <w:tc>
          <w:tcPr>
            <w:tcW w:type="dxa" w:w="2066"/>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1ro B</w:t>
            </w:r>
          </w:p>
        </w:tc>
        <w:tc>
          <w:tcPr>
            <w:tcW w:type="dxa" w:w="2066"/>
            <w:tcBorders>
              <w:top w:val="nil"/>
              <w:bottom w:val="nil"/>
              <w:left w:val="nil"/>
              <w:right w:val="nil"/>
            </w:tcBorders>
            <w:shd w:fill="F8FAFC"/>
            <w:tcMar>
              <w:top w:w="80" w:type="dxa"/>
              <w:start w:w="70" w:type="dxa"/>
              <w:bottom w:w="80" w:type="dxa"/>
              <w:end w:w="70" w:type="dxa"/>
            </w:tcMar>
            <w:vAlign w:val="top"/>
          </w:tcPr>
          <w:p>
            <w:r>
              <w:rPr>
                <w:sz w:val="16"/>
              </w:rPr>
              <w:t xml:space="preserve">Jueves</w:t>
            </w:r>
          </w:p>
        </w:tc>
        <w:tc>
          <w:tcPr>
            <w:tcW w:type="dxa" w:w="3246"/>
            <w:tcBorders>
              <w:top w:val="nil"/>
              <w:bottom w:val="nil"/>
              <w:left w:val="nil"/>
              <w:right w:val="nil"/>
            </w:tcBorders>
            <w:shd w:fill="F8FAFC"/>
            <w:tcMar>
              <w:top w:w="80" w:type="dxa"/>
              <w:start w:w="70" w:type="dxa"/>
              <w:bottom w:w="80" w:type="dxa"/>
              <w:end w:w="70" w:type="dxa"/>
            </w:tcMar>
            <w:vAlign w:val="top"/>
          </w:tcPr>
          <w:p>
            <w:r>
              <w:rPr>
                <w:sz w:val="16"/>
              </w:rPr>
              <w:t xml:space="preserve">11:45 – 12:30</w:t>
            </w:r>
          </w:p>
        </w:tc>
        <w:tc>
          <w:tcPr>
            <w:tcW w:type="dxa" w:w="2990"/>
            <w:tcBorders>
              <w:top w:val="nil"/>
              <w:bottom w:val="nil"/>
              <w:left w:val="nil"/>
              <w:right w:val="nil"/>
            </w:tcBorders>
            <w:shd w:fill="F8FAFC"/>
            <w:tcMar>
              <w:top w:w="80" w:type="dxa"/>
              <w:start w:w="70" w:type="dxa"/>
              <w:bottom w:w="80" w:type="dxa"/>
              <w:end w:w="70" w:type="dxa"/>
            </w:tcMar>
            <w:vAlign w:val="top"/>
          </w:tcPr>
          <w:p>
            <w:r>
              <w:rPr>
                <w:color w:val="667085"/>
                <w:sz w:val="16"/>
              </w:rPr>
              <w:t xml:space="preserve">45 min</w:t>
            </w:r>
          </w:p>
        </w:tc>
      </w:tr>
      <w:tr>
        <w:tc>
          <w:tcPr>
            <w:tcW w:type="dxa" w:w="2066"/>
            <w:tcBorders>
              <w:top w:val="nil"/>
              <w:bottom w:val="nil"/>
              <w:left w:val="nil"/>
              <w:right w:val="nil"/>
            </w:tcBorders>
            <w:tcMar>
              <w:top w:w="80" w:type="dxa"/>
              <w:start w:w="70" w:type="dxa"/>
              <w:bottom w:w="80" w:type="dxa"/>
              <w:end w:w="70" w:type="dxa"/>
            </w:tcMar>
            <w:vAlign w:val="top"/>
          </w:tcPr>
          <w:p>
            <w:r>
              <w:rPr>
                <w:b/>
                <w:color w:val="14213D"/>
                <w:sz w:val="17"/>
              </w:rPr>
              <w:t xml:space="preserve">1ro C</w:t>
            </w:r>
          </w:p>
        </w:tc>
        <w:tc>
          <w:tcPr>
            <w:tcW w:type="dxa" w:w="2066"/>
            <w:tcBorders>
              <w:top w:val="nil"/>
              <w:bottom w:val="nil"/>
              <w:left w:val="nil"/>
              <w:right w:val="nil"/>
            </w:tcBorders>
            <w:tcMar>
              <w:top w:w="80" w:type="dxa"/>
              <w:start w:w="70" w:type="dxa"/>
              <w:bottom w:w="80" w:type="dxa"/>
              <w:end w:w="70" w:type="dxa"/>
            </w:tcMar>
            <w:vAlign w:val="top"/>
          </w:tcPr>
          <w:p>
            <w:r>
              <w:rPr>
                <w:sz w:val="16"/>
              </w:rPr>
              <w:t xml:space="preserve">Viernes</w:t>
            </w:r>
          </w:p>
        </w:tc>
        <w:tc>
          <w:tcPr>
            <w:tcW w:type="dxa" w:w="3246"/>
            <w:tcBorders>
              <w:top w:val="nil"/>
              <w:bottom w:val="nil"/>
              <w:left w:val="nil"/>
              <w:right w:val="nil"/>
            </w:tcBorders>
            <w:tcMar>
              <w:top w:w="80" w:type="dxa"/>
              <w:start w:w="70" w:type="dxa"/>
              <w:bottom w:w="80" w:type="dxa"/>
              <w:end w:w="70" w:type="dxa"/>
            </w:tcMar>
            <w:vAlign w:val="top"/>
          </w:tcPr>
          <w:p>
            <w:r>
              <w:rPr>
                <w:sz w:val="16"/>
              </w:rPr>
              <w:t xml:space="preserve">9:40 – 10:25</w:t>
            </w:r>
          </w:p>
        </w:tc>
        <w:tc>
          <w:tcPr>
            <w:tcW w:type="dxa" w:w="2990"/>
            <w:tcBorders>
              <w:top w:val="nil"/>
              <w:bottom w:val="nil"/>
              <w:left w:val="nil"/>
              <w:right w:val="nil"/>
            </w:tcBorders>
            <w:tcMar>
              <w:top w:w="80" w:type="dxa"/>
              <w:start w:w="70" w:type="dxa"/>
              <w:bottom w:w="80" w:type="dxa"/>
              <w:end w:w="70" w:type="dxa"/>
            </w:tcMar>
            <w:vAlign w:val="top"/>
          </w:tcPr>
          <w:p>
            <w:r>
              <w:rPr>
                <w:color w:val="667085"/>
                <w:sz w:val="16"/>
              </w:rPr>
              <w:t xml:space="preserve">45 min</w:t>
            </w:r>
          </w:p>
        </w:tc>
      </w:tr>
      <w:tr>
        <w:tc>
          <w:tcPr>
            <w:tcW w:type="dxa" w:w="2066"/>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2do A</w:t>
            </w:r>
          </w:p>
        </w:tc>
        <w:tc>
          <w:tcPr>
            <w:tcW w:type="dxa" w:w="2066"/>
            <w:tcBorders>
              <w:top w:val="nil"/>
              <w:bottom w:val="nil"/>
              <w:left w:val="nil"/>
              <w:right w:val="nil"/>
            </w:tcBorders>
            <w:shd w:fill="F8FAFC"/>
            <w:tcMar>
              <w:top w:w="80" w:type="dxa"/>
              <w:start w:w="70" w:type="dxa"/>
              <w:bottom w:w="80" w:type="dxa"/>
              <w:end w:w="70" w:type="dxa"/>
            </w:tcMar>
            <w:vAlign w:val="top"/>
          </w:tcPr>
          <w:p>
            <w:r>
              <w:rPr>
                <w:sz w:val="16"/>
              </w:rPr>
              <w:t xml:space="preserve">Jueves</w:t>
            </w:r>
          </w:p>
        </w:tc>
        <w:tc>
          <w:tcPr>
            <w:tcW w:type="dxa" w:w="3246"/>
            <w:tcBorders>
              <w:top w:val="nil"/>
              <w:bottom w:val="nil"/>
              <w:left w:val="nil"/>
              <w:right w:val="nil"/>
            </w:tcBorders>
            <w:shd w:fill="F8FAFC"/>
            <w:tcMar>
              <w:top w:w="80" w:type="dxa"/>
              <w:start w:w="70" w:type="dxa"/>
              <w:bottom w:w="80" w:type="dxa"/>
              <w:end w:w="70" w:type="dxa"/>
            </w:tcMar>
            <w:vAlign w:val="top"/>
          </w:tcPr>
          <w:p>
            <w:r>
              <w:rPr>
                <w:sz w:val="16"/>
              </w:rPr>
              <w:t xml:space="preserve">8:00 – 8:50</w:t>
            </w:r>
          </w:p>
        </w:tc>
        <w:tc>
          <w:tcPr>
            <w:tcW w:type="dxa" w:w="2990"/>
            <w:tcBorders>
              <w:top w:val="nil"/>
              <w:bottom w:val="nil"/>
              <w:left w:val="nil"/>
              <w:right w:val="nil"/>
            </w:tcBorders>
            <w:shd w:fill="F8FAFC"/>
            <w:tcMar>
              <w:top w:w="80" w:type="dxa"/>
              <w:start w:w="70" w:type="dxa"/>
              <w:bottom w:w="80" w:type="dxa"/>
              <w:end w:w="70" w:type="dxa"/>
            </w:tcMar>
            <w:vAlign w:val="top"/>
          </w:tcPr>
          <w:p>
            <w:r>
              <w:rPr>
                <w:color w:val="667085"/>
                <w:sz w:val="16"/>
              </w:rPr>
              <w:t xml:space="preserve">50 min</w:t>
            </w:r>
          </w:p>
        </w:tc>
      </w:tr>
      <w:tr>
        <w:tc>
          <w:tcPr>
            <w:tcW w:type="dxa" w:w="2066"/>
            <w:tcBorders>
              <w:top w:val="nil"/>
              <w:bottom w:val="nil"/>
              <w:left w:val="nil"/>
              <w:right w:val="nil"/>
            </w:tcBorders>
            <w:tcMar>
              <w:top w:w="80" w:type="dxa"/>
              <w:start w:w="70" w:type="dxa"/>
              <w:bottom w:w="80" w:type="dxa"/>
              <w:end w:w="70" w:type="dxa"/>
            </w:tcMar>
            <w:vAlign w:val="top"/>
          </w:tcPr>
          <w:p>
            <w:r>
              <w:rPr>
                <w:b/>
                <w:color w:val="14213D"/>
                <w:sz w:val="17"/>
              </w:rPr>
              <w:t xml:space="preserve">2do B</w:t>
            </w:r>
          </w:p>
        </w:tc>
        <w:tc>
          <w:tcPr>
            <w:tcW w:type="dxa" w:w="2066"/>
            <w:tcBorders>
              <w:top w:val="nil"/>
              <w:bottom w:val="nil"/>
              <w:left w:val="nil"/>
              <w:right w:val="nil"/>
            </w:tcBorders>
            <w:tcMar>
              <w:top w:w="80" w:type="dxa"/>
              <w:start w:w="70" w:type="dxa"/>
              <w:bottom w:w="80" w:type="dxa"/>
              <w:end w:w="70" w:type="dxa"/>
            </w:tcMar>
            <w:vAlign w:val="top"/>
          </w:tcPr>
          <w:p>
            <w:r>
              <w:rPr>
                <w:sz w:val="16"/>
              </w:rPr>
              <w:t xml:space="preserve">Viernes</w:t>
            </w:r>
          </w:p>
        </w:tc>
        <w:tc>
          <w:tcPr>
            <w:tcW w:type="dxa" w:w="3246"/>
            <w:tcBorders>
              <w:top w:val="nil"/>
              <w:bottom w:val="nil"/>
              <w:left w:val="nil"/>
              <w:right w:val="nil"/>
            </w:tcBorders>
            <w:tcMar>
              <w:top w:w="80" w:type="dxa"/>
              <w:start w:w="70" w:type="dxa"/>
              <w:bottom w:w="80" w:type="dxa"/>
              <w:end w:w="70" w:type="dxa"/>
            </w:tcMar>
            <w:vAlign w:val="top"/>
          </w:tcPr>
          <w:p>
            <w:r>
              <w:rPr>
                <w:sz w:val="16"/>
              </w:rPr>
              <w:t xml:space="preserve">8:00 – 8:50</w:t>
            </w:r>
          </w:p>
        </w:tc>
        <w:tc>
          <w:tcPr>
            <w:tcW w:type="dxa" w:w="2990"/>
            <w:tcBorders>
              <w:top w:val="nil"/>
              <w:bottom w:val="nil"/>
              <w:left w:val="nil"/>
              <w:right w:val="nil"/>
            </w:tcBorders>
            <w:tcMar>
              <w:top w:w="80" w:type="dxa"/>
              <w:start w:w="70" w:type="dxa"/>
              <w:bottom w:w="80" w:type="dxa"/>
              <w:end w:w="70" w:type="dxa"/>
            </w:tcMar>
            <w:vAlign w:val="top"/>
          </w:tcPr>
          <w:p>
            <w:r>
              <w:rPr>
                <w:color w:val="667085"/>
                <w:sz w:val="16"/>
              </w:rPr>
              <w:t xml:space="preserve">50 min</w:t>
            </w:r>
          </w:p>
        </w:tc>
      </w:tr>
      <w:tr>
        <w:tc>
          <w:tcPr>
            <w:tcW w:type="dxa" w:w="2066"/>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2do C</w:t>
            </w:r>
          </w:p>
        </w:tc>
        <w:tc>
          <w:tcPr>
            <w:tcW w:type="dxa" w:w="2066"/>
            <w:tcBorders>
              <w:top w:val="nil"/>
              <w:bottom w:val="nil"/>
              <w:left w:val="nil"/>
              <w:right w:val="nil"/>
            </w:tcBorders>
            <w:shd w:fill="F8FAFC"/>
            <w:tcMar>
              <w:top w:w="80" w:type="dxa"/>
              <w:start w:w="70" w:type="dxa"/>
              <w:bottom w:w="80" w:type="dxa"/>
              <w:end w:w="70" w:type="dxa"/>
            </w:tcMar>
            <w:vAlign w:val="top"/>
          </w:tcPr>
          <w:p>
            <w:r>
              <w:rPr>
                <w:sz w:val="16"/>
              </w:rPr>
              <w:t xml:space="preserve">Jueves</w:t>
            </w:r>
          </w:p>
        </w:tc>
        <w:tc>
          <w:tcPr>
            <w:tcW w:type="dxa" w:w="3246"/>
            <w:tcBorders>
              <w:top w:val="nil"/>
              <w:bottom w:val="nil"/>
              <w:left w:val="nil"/>
              <w:right w:val="nil"/>
            </w:tcBorders>
            <w:shd w:fill="F8FAFC"/>
            <w:tcMar>
              <w:top w:w="80" w:type="dxa"/>
              <w:start w:w="70" w:type="dxa"/>
              <w:bottom w:w="80" w:type="dxa"/>
              <w:end w:w="70" w:type="dxa"/>
            </w:tcMar>
            <w:vAlign w:val="top"/>
          </w:tcPr>
          <w:p>
            <w:r>
              <w:rPr>
                <w:sz w:val="16"/>
              </w:rPr>
              <w:t xml:space="preserve">8:50 – 9:40</w:t>
            </w:r>
          </w:p>
        </w:tc>
        <w:tc>
          <w:tcPr>
            <w:tcW w:type="dxa" w:w="2990"/>
            <w:tcBorders>
              <w:top w:val="nil"/>
              <w:bottom w:val="nil"/>
              <w:left w:val="nil"/>
              <w:right w:val="nil"/>
            </w:tcBorders>
            <w:shd w:fill="F8FAFC"/>
            <w:tcMar>
              <w:top w:w="80" w:type="dxa"/>
              <w:start w:w="70" w:type="dxa"/>
              <w:bottom w:w="80" w:type="dxa"/>
              <w:end w:w="70" w:type="dxa"/>
            </w:tcMar>
            <w:vAlign w:val="top"/>
          </w:tcPr>
          <w:p>
            <w:r>
              <w:rPr>
                <w:color w:val="667085"/>
                <w:sz w:val="16"/>
              </w:rPr>
              <w:t xml:space="preserve">50 min</w:t>
            </w:r>
          </w:p>
        </w:tc>
      </w:tr>
      <w:tr>
        <w:tc>
          <w:tcPr>
            <w:tcW w:type="dxa" w:w="2066"/>
            <w:tcBorders>
              <w:top w:val="nil"/>
              <w:bottom w:val="nil"/>
              <w:left w:val="nil"/>
              <w:right w:val="nil"/>
            </w:tcBorders>
            <w:tcMar>
              <w:top w:w="80" w:type="dxa"/>
              <w:start w:w="70" w:type="dxa"/>
              <w:bottom w:w="80" w:type="dxa"/>
              <w:end w:w="70" w:type="dxa"/>
            </w:tcMar>
            <w:vAlign w:val="top"/>
          </w:tcPr>
          <w:p>
            <w:r>
              <w:rPr>
                <w:b/>
                <w:color w:val="14213D"/>
                <w:sz w:val="17"/>
              </w:rPr>
              <w:t xml:space="preserve">3ro A</w:t>
            </w:r>
          </w:p>
        </w:tc>
        <w:tc>
          <w:tcPr>
            <w:tcW w:type="dxa" w:w="2066"/>
            <w:tcBorders>
              <w:top w:val="nil"/>
              <w:bottom w:val="nil"/>
              <w:left w:val="nil"/>
              <w:right w:val="nil"/>
            </w:tcBorders>
            <w:tcMar>
              <w:top w:w="80" w:type="dxa"/>
              <w:start w:w="70" w:type="dxa"/>
              <w:bottom w:w="80" w:type="dxa"/>
              <w:end w:w="70" w:type="dxa"/>
            </w:tcMar>
            <w:vAlign w:val="top"/>
          </w:tcPr>
          <w:p>
            <w:r>
              <w:rPr>
                <w:sz w:val="16"/>
              </w:rPr>
              <w:t xml:space="preserve">Viernes</w:t>
            </w:r>
          </w:p>
        </w:tc>
        <w:tc>
          <w:tcPr>
            <w:tcW w:type="dxa" w:w="3246"/>
            <w:tcBorders>
              <w:top w:val="nil"/>
              <w:bottom w:val="nil"/>
              <w:left w:val="nil"/>
              <w:right w:val="nil"/>
            </w:tcBorders>
            <w:tcMar>
              <w:top w:w="80" w:type="dxa"/>
              <w:start w:w="70" w:type="dxa"/>
              <w:bottom w:w="80" w:type="dxa"/>
              <w:end w:w="70" w:type="dxa"/>
            </w:tcMar>
            <w:vAlign w:val="top"/>
          </w:tcPr>
          <w:p>
            <w:r>
              <w:rPr>
                <w:sz w:val="16"/>
              </w:rPr>
              <w:t xml:space="preserve">8:50 – 9:40</w:t>
            </w:r>
          </w:p>
        </w:tc>
        <w:tc>
          <w:tcPr>
            <w:tcW w:type="dxa" w:w="2990"/>
            <w:tcBorders>
              <w:top w:val="nil"/>
              <w:bottom w:val="nil"/>
              <w:left w:val="nil"/>
              <w:right w:val="nil"/>
            </w:tcBorders>
            <w:tcMar>
              <w:top w:w="80" w:type="dxa"/>
              <w:start w:w="70" w:type="dxa"/>
              <w:bottom w:w="80" w:type="dxa"/>
              <w:end w:w="70" w:type="dxa"/>
            </w:tcMar>
            <w:vAlign w:val="top"/>
          </w:tcPr>
          <w:p>
            <w:r>
              <w:rPr>
                <w:color w:val="667085"/>
                <w:sz w:val="16"/>
              </w:rPr>
              <w:t xml:space="preserve">50 min</w:t>
            </w:r>
          </w:p>
        </w:tc>
      </w:tr>
      <w:tr>
        <w:tc>
          <w:tcPr>
            <w:tcW w:type="dxa" w:w="2066"/>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3ro B</w:t>
            </w:r>
          </w:p>
        </w:tc>
        <w:tc>
          <w:tcPr>
            <w:tcW w:type="dxa" w:w="2066"/>
            <w:tcBorders>
              <w:top w:val="nil"/>
              <w:bottom w:val="nil"/>
              <w:left w:val="nil"/>
              <w:right w:val="nil"/>
            </w:tcBorders>
            <w:shd w:fill="F8FAFC"/>
            <w:tcMar>
              <w:top w:w="80" w:type="dxa"/>
              <w:start w:w="70" w:type="dxa"/>
              <w:bottom w:w="80" w:type="dxa"/>
              <w:end w:w="70" w:type="dxa"/>
            </w:tcMar>
            <w:vAlign w:val="top"/>
          </w:tcPr>
          <w:p>
            <w:r>
              <w:rPr>
                <w:sz w:val="16"/>
              </w:rPr>
              <w:t xml:space="preserve">Jueves</w:t>
            </w:r>
          </w:p>
        </w:tc>
        <w:tc>
          <w:tcPr>
            <w:tcW w:type="dxa" w:w="3246"/>
            <w:tcBorders>
              <w:top w:val="nil"/>
              <w:bottom w:val="nil"/>
              <w:left w:val="nil"/>
              <w:right w:val="nil"/>
            </w:tcBorders>
            <w:shd w:fill="F8FAFC"/>
            <w:tcMar>
              <w:top w:w="80" w:type="dxa"/>
              <w:start w:w="70" w:type="dxa"/>
              <w:bottom w:w="80" w:type="dxa"/>
              <w:end w:w="70" w:type="dxa"/>
            </w:tcMar>
            <w:vAlign w:val="top"/>
          </w:tcPr>
          <w:p>
            <w:r>
              <w:rPr>
                <w:sz w:val="16"/>
              </w:rPr>
              <w:t xml:space="preserve">10:55 – 11:45</w:t>
            </w:r>
          </w:p>
        </w:tc>
        <w:tc>
          <w:tcPr>
            <w:tcW w:type="dxa" w:w="2990"/>
            <w:tcBorders>
              <w:top w:val="nil"/>
              <w:bottom w:val="nil"/>
              <w:left w:val="nil"/>
              <w:right w:val="nil"/>
            </w:tcBorders>
            <w:shd w:fill="F8FAFC"/>
            <w:tcMar>
              <w:top w:w="80" w:type="dxa"/>
              <w:start w:w="70" w:type="dxa"/>
              <w:bottom w:w="80" w:type="dxa"/>
              <w:end w:w="70" w:type="dxa"/>
            </w:tcMar>
            <w:vAlign w:val="top"/>
          </w:tcPr>
          <w:p>
            <w:r>
              <w:rPr>
                <w:color w:val="667085"/>
                <w:sz w:val="16"/>
              </w:rPr>
              <w:t xml:space="preserve">50 min</w:t>
            </w:r>
          </w:p>
        </w:tc>
      </w:tr>
      <w:tr>
        <w:tc>
          <w:tcPr>
            <w:tcW w:type="dxa" w:w="2066"/>
            <w:tcBorders>
              <w:top w:val="nil"/>
              <w:bottom w:val="nil"/>
              <w:left w:val="nil"/>
              <w:right w:val="nil"/>
            </w:tcBorders>
            <w:tcMar>
              <w:top w:w="80" w:type="dxa"/>
              <w:start w:w="70" w:type="dxa"/>
              <w:bottom w:w="80" w:type="dxa"/>
              <w:end w:w="70" w:type="dxa"/>
            </w:tcMar>
            <w:vAlign w:val="top"/>
          </w:tcPr>
          <w:p>
            <w:r>
              <w:rPr>
                <w:b/>
                <w:color w:val="14213D"/>
                <w:sz w:val="17"/>
              </w:rPr>
              <w:t xml:space="preserve">3ro C</w:t>
            </w:r>
          </w:p>
        </w:tc>
        <w:tc>
          <w:tcPr>
            <w:tcW w:type="dxa" w:w="2066"/>
            <w:tcBorders>
              <w:top w:val="nil"/>
              <w:bottom w:val="nil"/>
              <w:left w:val="nil"/>
              <w:right w:val="nil"/>
            </w:tcBorders>
            <w:tcMar>
              <w:top w:w="80" w:type="dxa"/>
              <w:start w:w="70" w:type="dxa"/>
              <w:bottom w:w="80" w:type="dxa"/>
              <w:end w:w="70" w:type="dxa"/>
            </w:tcMar>
            <w:vAlign w:val="top"/>
          </w:tcPr>
          <w:p>
            <w:r>
              <w:rPr>
                <w:sz w:val="16"/>
              </w:rPr>
              <w:t xml:space="preserve">Jueves</w:t>
            </w:r>
          </w:p>
        </w:tc>
        <w:tc>
          <w:tcPr>
            <w:tcW w:type="dxa" w:w="3246"/>
            <w:tcBorders>
              <w:top w:val="nil"/>
              <w:bottom w:val="nil"/>
              <w:left w:val="nil"/>
              <w:right w:val="nil"/>
            </w:tcBorders>
            <w:tcMar>
              <w:top w:w="80" w:type="dxa"/>
              <w:start w:w="70" w:type="dxa"/>
              <w:bottom w:w="80" w:type="dxa"/>
              <w:end w:w="70" w:type="dxa"/>
            </w:tcMar>
            <w:vAlign w:val="top"/>
          </w:tcPr>
          <w:p>
            <w:r>
              <w:rPr>
                <w:sz w:val="16"/>
              </w:rPr>
              <w:t xml:space="preserve">12:30 – 13:15</w:t>
            </w:r>
          </w:p>
        </w:tc>
        <w:tc>
          <w:tcPr>
            <w:tcW w:type="dxa" w:w="2990"/>
            <w:tcBorders>
              <w:top w:val="nil"/>
              <w:bottom w:val="nil"/>
              <w:left w:val="nil"/>
              <w:right w:val="nil"/>
            </w:tcBorders>
            <w:tcMar>
              <w:top w:w="80" w:type="dxa"/>
              <w:start w:w="70" w:type="dxa"/>
              <w:bottom w:w="80" w:type="dxa"/>
              <w:end w:w="70" w:type="dxa"/>
            </w:tcMar>
            <w:vAlign w:val="top"/>
          </w:tcPr>
          <w:p>
            <w:r>
              <w:rPr>
                <w:color w:val="667085"/>
                <w:sz w:val="16"/>
              </w:rPr>
              <w:t xml:space="preserve">45 min</w:t>
            </w:r>
          </w:p>
        </w:tc>
      </w:tr>
      <w:tr>
        <w:tc>
          <w:tcPr>
            <w:tcW w:type="dxa" w:w="2066"/>
            <w:tcBorders>
              <w:top w:val="nil"/>
              <w:bottom w:val="nil"/>
              <w:left w:val="nil"/>
              <w:right w:val="nil"/>
            </w:tcBorders>
            <w:shd w:fill="FFF7ED"/>
            <w:tcMar>
              <w:top w:w="80" w:type="dxa"/>
              <w:start w:w="70" w:type="dxa"/>
              <w:bottom w:w="80" w:type="dxa"/>
              <w:end w:w="70" w:type="dxa"/>
            </w:tcMar>
            <w:vAlign w:val="top"/>
          </w:tcPr>
          <w:p>
            <w:r>
              <w:rPr>
                <w:b/>
                <w:color w:val="EA580C"/>
                <w:sz w:val="17"/>
              </w:rPr>
              <w:t xml:space="preserve">Cocurricular</w:t>
            </w:r>
          </w:p>
        </w:tc>
        <w:tc>
          <w:tcPr>
            <w:tcW w:type="dxa" w:w="2066"/>
            <w:tcBorders>
              <w:top w:val="nil"/>
              <w:bottom w:val="nil"/>
              <w:left w:val="nil"/>
              <w:right w:val="nil"/>
            </w:tcBorders>
            <w:shd w:fill="FFF7ED"/>
            <w:tcMar>
              <w:top w:w="80" w:type="dxa"/>
              <w:start w:w="70" w:type="dxa"/>
              <w:bottom w:w="80" w:type="dxa"/>
              <w:end w:w="70" w:type="dxa"/>
            </w:tcMar>
            <w:vAlign w:val="top"/>
          </w:tcPr>
          <w:p>
            <w:r>
              <w:rPr>
                <w:sz w:val="16"/>
              </w:rPr>
              <w:t xml:space="preserve">Lunes a jueves</w:t>
            </w:r>
          </w:p>
        </w:tc>
        <w:tc>
          <w:tcPr>
            <w:tcW w:type="dxa" w:w="3246"/>
            <w:tcBorders>
              <w:top w:val="nil"/>
              <w:bottom w:val="nil"/>
              <w:left w:val="nil"/>
              <w:right w:val="nil"/>
            </w:tcBorders>
            <w:shd w:fill="FFF7ED"/>
            <w:tcMar>
              <w:top w:w="80" w:type="dxa"/>
              <w:start w:w="70" w:type="dxa"/>
              <w:bottom w:w="80" w:type="dxa"/>
              <w:end w:w="70" w:type="dxa"/>
            </w:tcMar>
            <w:vAlign w:val="top"/>
          </w:tcPr>
          <w:p>
            <w:r>
              <w:rPr>
                <w:sz w:val="16"/>
              </w:rPr>
              <w:t xml:space="preserve">14:15 – 15:45</w:t>
            </w:r>
          </w:p>
        </w:tc>
        <w:tc>
          <w:tcPr>
            <w:tcW w:type="dxa" w:w="2990"/>
            <w:tcBorders>
              <w:top w:val="nil"/>
              <w:bottom w:val="nil"/>
              <w:left w:val="nil"/>
              <w:right w:val="nil"/>
            </w:tcBorders>
            <w:shd w:fill="FFF7ED"/>
            <w:tcMar>
              <w:top w:w="80" w:type="dxa"/>
              <w:start w:w="70" w:type="dxa"/>
              <w:bottom w:w="80" w:type="dxa"/>
              <w:end w:w="70" w:type="dxa"/>
            </w:tcMar>
            <w:vAlign w:val="top"/>
          </w:tcPr>
          <w:p>
            <w:r>
              <w:rPr>
                <w:color w:val="667085"/>
                <w:sz w:val="16"/>
              </w:rPr>
              <w:t xml:space="preserve">90 min</w:t>
            </w:r>
          </w:p>
        </w:tc>
      </w:tr>
    </w:tbl>
    <w:p>
      <w:pPr>
        <w:spacing w:before="160" w:after="140"/>
      </w:pPr>
      <w:r>
        <w:rPr>
          <w:b/>
          <w:color w:val="14213D"/>
          <w:sz w:val="17"/>
        </w:rPr>
        <w:t xml:space="preserve">El jueves es el día crítico. </w:t>
      </w:r>
      <w:r>
        <w:rPr>
          <w:sz w:val="17"/>
        </w:rPr>
        <w:t xml:space="preserve">El jueves concentra 5 clases seguidas (2do A, 2do C, 3ro B, 1ro B y 3ro C) más el cocurricular de la tarde. Es el día que exige tener el material preparado desde el miércoles: mismo reto proyectado, mismas plantillas abiertas, cero improvisación.</w:t>
      </w:r>
    </w:p>
    <w:p>
      <w:pPr>
        <w:spacing w:after="200"/>
      </w:pPr>
      <w:r>
        <w:rPr>
          <w:b/>
          <w:color w:val="14213D"/>
          <w:sz w:val="17"/>
        </w:rPr>
        <w:t xml:space="preserve">A confirmar con coordinación. </w:t>
      </w:r>
      <w:r>
        <w:rPr>
          <w:sz w:val="17"/>
        </w:rPr>
        <w:t xml:space="preserve">El PDF del horario rotula los bloques de lunes y miércoles como cocurricular de primaria. Esta planificación los trata como cocurricular de secundaria. Si finalmente corresponden a primaria, esos dos bloques trabajan con Scratch y juegos visuales en lugar del arco de Python.</w:t>
      </w:r>
    </w:p>
    <w:p>
      <w:pPr>
        <w:keepNext/>
        <w:spacing w:before="340" w:after="120"/>
      </w:pPr>
      <w:r>
        <w:rPr>
          <w:b/>
          <w:color w:val="14213D"/>
          <w:sz w:val="24"/>
        </w:rPr>
        <w:t xml:space="preserve">Tu semana, día por día</w:t>
      </w:r>
    </w:p>
    <w:p>
      <w:pPr>
        <w:spacing w:after="140"/>
      </w:pPr>
      <w:r>
        <w:rPr>
          <w:sz w:val="18"/>
        </w:rPr>
        <w:t xml:space="preserve">La planificación está organizada por nivel, pero tú das clase por día. Esta es la misma información ordenada como la vives: qué toca cada día y en qué orden. Cada sección recibe la semana que le corresponde de su propio nivel.</w:t>
      </w:r>
    </w:p>
    <w:tbl>
      <w:tblPr>
        <w:tblW w:type="dxa" w:w="10368"/>
        <w:tblLayout w:type="fixed"/>
        <w:tblLook w:firstColumn="1" w:firstRow="1" w:lastColumn="0" w:lastRow="0" w:noHBand="0" w:noVBand="1" w:val="04A0"/>
      </w:tblPr>
      <w:tblGrid>
        <w:gridCol w:w="1300"/>
        <w:gridCol w:w="950"/>
        <w:gridCol w:w="4100"/>
        <w:gridCol w:w="4018"/>
      </w:tblGrid>
      <w:tr>
        <w:trPr>
          <w:tblHeader w:val="true"/>
        </w:trPr>
        <w:tc>
          <w:tcPr>
            <w:tcW w:type="dxa" w:w="1300"/>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DÍA</w:t>
            </w:r>
          </w:p>
        </w:tc>
        <w:tc>
          <w:tcPr>
            <w:tcW w:type="dxa" w:w="950"/>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CLASES</w:t>
            </w:r>
          </w:p>
        </w:tc>
        <w:tc>
          <w:tcPr>
            <w:tcW w:type="dxa" w:w="4100"/>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BLOQUES DEL DÍA</w:t>
            </w:r>
          </w:p>
        </w:tc>
        <w:tc>
          <w:tcPr>
            <w:tcW w:type="dxa" w:w="4018"/>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QUÉ PREPARAR</w:t>
            </w:r>
          </w:p>
        </w:tc>
      </w:tr>
      <w:tr>
        <w:tc>
          <w:tcPr>
            <w:tcW w:type="dxa" w:w="1300"/>
            <w:tcBorders>
              <w:top w:val="nil"/>
              <w:bottom w:val="nil"/>
              <w:left w:val="nil"/>
              <w:right w:val="nil"/>
            </w:tcBorders>
            <w:tcMar>
              <w:top w:w="80" w:type="dxa"/>
              <w:start w:w="70" w:type="dxa"/>
              <w:bottom w:w="80" w:type="dxa"/>
              <w:end w:w="70" w:type="dxa"/>
            </w:tcMar>
            <w:vAlign w:val="top"/>
          </w:tcPr>
          <w:p>
            <w:r>
              <w:rPr>
                <w:b/>
                <w:color w:val="14213D"/>
                <w:sz w:val="20"/>
              </w:rPr>
              <w:t xml:space="preserve">Lunes</w:t>
            </w:r>
          </w:p>
        </w:tc>
        <w:tc>
          <w:tcPr>
            <w:tcW w:type="dxa" w:w="950"/>
            <w:tcBorders>
              <w:top w:val="nil"/>
              <w:bottom w:val="nil"/>
              <w:left w:val="nil"/>
              <w:right w:val="nil"/>
            </w:tcBorders>
            <w:tcMar>
              <w:top w:w="80" w:type="dxa"/>
              <w:start w:w="70" w:type="dxa"/>
              <w:bottom w:w="80" w:type="dxa"/>
              <w:end w:w="70" w:type="dxa"/>
            </w:tcMar>
            <w:vAlign w:val="top"/>
          </w:tcPr>
          <w:p>
            <w:pPr>
              <w:jc w:val="center"/>
            </w:pPr>
            <w:r>
              <w:rPr>
                <w:b/>
                <w:color w:val="667085"/>
                <w:sz w:val="16"/>
              </w:rPr>
              <w:t xml:space="preserve">—</w:t>
            </w:r>
          </w:p>
        </w:tc>
        <w:tc>
          <w:tcPr>
            <w:tcW w:type="dxa" w:w="4100"/>
            <w:tcBorders>
              <w:top w:val="nil"/>
              <w:bottom w:val="nil"/>
              <w:left w:val="nil"/>
              <w:right w:val="nil"/>
            </w:tcBorders>
            <w:tcMar>
              <w:top w:w="80" w:type="dxa"/>
              <w:start w:w="70" w:type="dxa"/>
              <w:bottom w:w="80" w:type="dxa"/>
              <w:end w:w="70" w:type="dxa"/>
            </w:tcMar>
            <w:vAlign w:val="top"/>
          </w:tcPr>
          <w:p>
            <w:r>
              <w:rPr>
                <w:color w:val="667085"/>
                <w:sz w:val="15"/>
              </w:rPr>
              <w:t xml:space="preserve">8:00 – 9:40   </w:t>
            </w:r>
            <w:r>
              <w:rPr>
                <w:color w:val="667085"/>
                <w:sz w:val="15"/>
              </w:rPr>
              <w:t xml:space="preserve">Diseño de soluciones tecnológicas</w:t>
            </w:r>
          </w:p>
          <w:p>
            <w:pPr>
              <w:spacing w:before="30"/>
            </w:pPr>
            <w:r>
              <w:rPr>
                <w:color w:val="667085"/>
                <w:sz w:val="15"/>
              </w:rPr>
              <w:br/>
              <w:t xml:space="preserve">10:55 – 12:30   </w:t>
            </w:r>
            <w:r>
              <w:rPr>
                <w:color w:val="667085"/>
                <w:sz w:val="15"/>
              </w:rPr>
              <w:t xml:space="preserve">Planificación</w:t>
            </w:r>
          </w:p>
          <w:p>
            <w:pPr>
              <w:spacing w:before="30"/>
            </w:pPr>
            <w:r>
              <w:rPr>
                <w:color w:val="667085"/>
                <w:sz w:val="15"/>
              </w:rPr>
              <w:br/>
              <w:t xml:space="preserve">12:30 – 13:15   </w:t>
            </w:r>
            <w:r>
              <w:rPr>
                <w:color w:val="667085"/>
                <w:sz w:val="15"/>
              </w:rPr>
              <w:t xml:space="preserve">Desarrollo de proyectos</w:t>
            </w:r>
          </w:p>
          <w:p>
            <w:pPr>
              <w:spacing w:before="30"/>
            </w:pPr>
            <w:r>
              <w:rPr>
                <w:color w:val="667085"/>
                <w:sz w:val="15"/>
              </w:rPr>
              <w:br/>
              <w:t xml:space="preserve">14:15 – 15:45   </w:t>
            </w:r>
            <w:r>
              <w:rPr>
                <w:b/>
                <w:color w:val="EA580C"/>
                <w:sz w:val="15"/>
              </w:rPr>
              <w:t xml:space="preserve">Maker · Primaria 1.º–3.º</w:t>
            </w:r>
          </w:p>
        </w:tc>
        <w:tc>
          <w:tcPr>
            <w:tcW w:type="dxa" w:w="4018"/>
            <w:tcBorders>
              <w:top w:val="nil"/>
              <w:bottom w:val="nil"/>
              <w:left w:val="nil"/>
              <w:right w:val="nil"/>
            </w:tcBorders>
            <w:tcMar>
              <w:top w:w="80" w:type="dxa"/>
              <w:start w:w="70" w:type="dxa"/>
              <w:bottom w:w="80" w:type="dxa"/>
              <w:end w:w="70" w:type="dxa"/>
            </w:tcMar>
            <w:vAlign w:val="top"/>
          </w:tcPr>
          <w:p>
            <w:r>
              <w:rPr>
                <w:sz w:val="15"/>
              </w:rPr>
              <w:t xml:space="preserve">Sin clases curriculares, pero por la tarde hay taller: Maker de primaria, 1.º a 3.º. La mañana es para preparar el material de la semana y, sobre todo, para dejar cortado y contado lo que se va a usar en el taller.</w:t>
            </w:r>
          </w:p>
        </w:tc>
      </w:tr>
      <w:tr>
        <w:tc>
          <w:tcPr>
            <w:tcW w:type="dxa" w:w="1300"/>
            <w:tcBorders>
              <w:top w:val="nil"/>
              <w:bottom w:val="nil"/>
              <w:left w:val="nil"/>
              <w:right w:val="nil"/>
            </w:tcBorders>
            <w:shd w:fill="F8FAFC"/>
            <w:tcMar>
              <w:top w:w="80" w:type="dxa"/>
              <w:start w:w="70" w:type="dxa"/>
              <w:bottom w:w="80" w:type="dxa"/>
              <w:end w:w="70" w:type="dxa"/>
            </w:tcMar>
            <w:vAlign w:val="top"/>
          </w:tcPr>
          <w:p>
            <w:r>
              <w:rPr>
                <w:b/>
                <w:color w:val="14213D"/>
                <w:sz w:val="20"/>
              </w:rPr>
              <w:t xml:space="preserve">Martes</w:t>
            </w:r>
          </w:p>
        </w:tc>
        <w:tc>
          <w:tcPr>
            <w:tcW w:type="dxa" w:w="950"/>
            <w:tcBorders>
              <w:top w:val="nil"/>
              <w:bottom w:val="nil"/>
              <w:left w:val="nil"/>
              <w:right w:val="nil"/>
            </w:tcBorders>
            <w:shd w:fill="F8FAFC"/>
            <w:tcMar>
              <w:top w:w="80" w:type="dxa"/>
              <w:start w:w="70" w:type="dxa"/>
              <w:bottom w:w="80" w:type="dxa"/>
              <w:end w:w="70" w:type="dxa"/>
            </w:tcMar>
            <w:vAlign w:val="top"/>
          </w:tcPr>
          <w:p>
            <w:pPr>
              <w:jc w:val="center"/>
            </w:pPr>
            <w:r>
              <w:rPr>
                <w:b/>
                <w:color w:val="667085"/>
                <w:sz w:val="16"/>
              </w:rPr>
              <w:t xml:space="preserve">—</w:t>
            </w:r>
          </w:p>
        </w:tc>
        <w:tc>
          <w:tcPr>
            <w:tcW w:type="dxa" w:w="4100"/>
            <w:tcBorders>
              <w:top w:val="nil"/>
              <w:bottom w:val="nil"/>
              <w:left w:val="nil"/>
              <w:right w:val="nil"/>
            </w:tcBorders>
            <w:shd w:fill="F8FAFC"/>
            <w:tcMar>
              <w:top w:w="80" w:type="dxa"/>
              <w:start w:w="70" w:type="dxa"/>
              <w:bottom w:w="80" w:type="dxa"/>
              <w:end w:w="70" w:type="dxa"/>
            </w:tcMar>
            <w:vAlign w:val="top"/>
          </w:tcPr>
          <w:p>
            <w:r>
              <w:rPr>
                <w:color w:val="667085"/>
                <w:sz w:val="15"/>
              </w:rPr>
              <w:t xml:space="preserve">8:00 – 8:50   </w:t>
            </w:r>
            <w:r>
              <w:rPr>
                <w:color w:val="667085"/>
                <w:sz w:val="15"/>
              </w:rPr>
              <w:t xml:space="preserve">Planificación</w:t>
            </w:r>
          </w:p>
          <w:p>
            <w:pPr>
              <w:spacing w:before="30"/>
            </w:pPr>
            <w:r>
              <w:rPr>
                <w:color w:val="667085"/>
                <w:sz w:val="15"/>
              </w:rPr>
              <w:br/>
              <w:t xml:space="preserve">8:50 – 10:25   </w:t>
            </w:r>
            <w:r>
              <w:rPr>
                <w:color w:val="667085"/>
                <w:sz w:val="15"/>
              </w:rPr>
              <w:t xml:space="preserve">Desarrollo de proyectos</w:t>
            </w:r>
          </w:p>
          <w:p>
            <w:pPr>
              <w:spacing w:before="30"/>
            </w:pPr>
            <w:r>
              <w:rPr>
                <w:color w:val="667085"/>
                <w:sz w:val="15"/>
              </w:rPr>
              <w:br/>
              <w:t xml:space="preserve">10:55 – 12:30   </w:t>
            </w:r>
            <w:r>
              <w:rPr>
                <w:color w:val="667085"/>
                <w:sz w:val="15"/>
              </w:rPr>
              <w:t xml:space="preserve">Diseño de soluciones tecnológicas</w:t>
            </w:r>
          </w:p>
          <w:p>
            <w:pPr>
              <w:spacing w:before="30"/>
            </w:pPr>
            <w:r>
              <w:rPr>
                <w:color w:val="667085"/>
                <w:sz w:val="15"/>
              </w:rPr>
              <w:br/>
              <w:t xml:space="preserve">14:15 – 15:45   </w:t>
            </w:r>
            <w:r>
              <w:rPr>
                <w:b/>
                <w:color w:val="EA580C"/>
                <w:sz w:val="15"/>
              </w:rPr>
              <w:t xml:space="preserve">Maker · Secundaria A</w:t>
            </w:r>
          </w:p>
        </w:tc>
        <w:tc>
          <w:tcPr>
            <w:tcW w:type="dxa" w:w="4018"/>
            <w:tcBorders>
              <w:top w:val="nil"/>
              <w:bottom w:val="nil"/>
              <w:left w:val="nil"/>
              <w:right w:val="nil"/>
            </w:tcBorders>
            <w:shd w:fill="F8FAFC"/>
            <w:tcMar>
              <w:top w:w="80" w:type="dxa"/>
              <w:start w:w="70" w:type="dxa"/>
              <w:bottom w:w="80" w:type="dxa"/>
              <w:end w:w="70" w:type="dxa"/>
            </w:tcMar>
            <w:vAlign w:val="top"/>
          </w:tcPr>
          <w:p>
            <w:r>
              <w:rPr>
                <w:sz w:val="15"/>
              </w:rPr>
              <w:t xml:space="preserve">Tampoco hay clases curriculares. Por la tarde empieza el Maker de secundaria: el mismo taller que se repetirá miércoles y jueves con los otros dos grupos. Se prepara una vez y se imparte tres veces.</w:t>
            </w:r>
          </w:p>
        </w:tc>
      </w:tr>
      <w:tr>
        <w:tc>
          <w:tcPr>
            <w:tcW w:type="dxa" w:w="1300"/>
            <w:tcBorders>
              <w:top w:val="nil"/>
              <w:bottom w:val="nil"/>
              <w:left w:val="nil"/>
              <w:right w:val="nil"/>
            </w:tcBorders>
            <w:tcMar>
              <w:top w:w="80" w:type="dxa"/>
              <w:start w:w="70" w:type="dxa"/>
              <w:bottom w:w="80" w:type="dxa"/>
              <w:end w:w="70" w:type="dxa"/>
            </w:tcMar>
            <w:vAlign w:val="top"/>
          </w:tcPr>
          <w:p>
            <w:r>
              <w:rPr>
                <w:b/>
                <w:color w:val="14213D"/>
                <w:sz w:val="20"/>
              </w:rPr>
              <w:t xml:space="preserve">Miércoles</w:t>
            </w:r>
          </w:p>
        </w:tc>
        <w:tc>
          <w:tcPr>
            <w:tcW w:type="dxa" w:w="950"/>
            <w:tcBorders>
              <w:top w:val="nil"/>
              <w:bottom w:val="nil"/>
              <w:left w:val="nil"/>
              <w:right w:val="nil"/>
            </w:tcBorders>
            <w:tcMar>
              <w:top w:w="80" w:type="dxa"/>
              <w:start w:w="70" w:type="dxa"/>
              <w:bottom w:w="80" w:type="dxa"/>
              <w:end w:w="70" w:type="dxa"/>
            </w:tcMar>
            <w:vAlign w:val="top"/>
          </w:tcPr>
          <w:p>
            <w:pPr>
              <w:jc w:val="center"/>
            </w:pPr>
            <w:r>
              <w:rPr>
                <w:b/>
                <w:color w:val="2563EB"/>
                <w:sz w:val="16"/>
              </w:rPr>
              <w:t xml:space="preserve">1 clase</w:t>
            </w:r>
          </w:p>
        </w:tc>
        <w:tc>
          <w:tcPr>
            <w:tcW w:type="dxa" w:w="4100"/>
            <w:tcBorders>
              <w:top w:val="nil"/>
              <w:bottom w:val="nil"/>
              <w:left w:val="nil"/>
              <w:right w:val="nil"/>
            </w:tcBorders>
            <w:tcMar>
              <w:top w:w="80" w:type="dxa"/>
              <w:start w:w="70" w:type="dxa"/>
              <w:bottom w:w="80" w:type="dxa"/>
              <w:end w:w="70" w:type="dxa"/>
            </w:tcMar>
            <w:vAlign w:val="top"/>
          </w:tcPr>
          <w:p>
            <w:r>
              <w:rPr>
                <w:color w:val="667085"/>
                <w:sz w:val="15"/>
              </w:rPr>
              <w:t xml:space="preserve">8:00 – 8:50   </w:t>
            </w:r>
            <w:r>
              <w:rPr>
                <w:b/>
                <w:color w:val="2563EB"/>
                <w:sz w:val="17"/>
              </w:rPr>
              <w:t xml:space="preserve">1ro A</w:t>
            </w:r>
          </w:p>
          <w:p>
            <w:pPr>
              <w:spacing w:before="30"/>
            </w:pPr>
            <w:r>
              <w:rPr>
                <w:color w:val="667085"/>
                <w:sz w:val="15"/>
              </w:rPr>
              <w:br/>
              <w:t xml:space="preserve">8:50 – 9:40   </w:t>
            </w:r>
            <w:r>
              <w:rPr>
                <w:color w:val="667085"/>
                <w:sz w:val="15"/>
              </w:rPr>
              <w:t xml:space="preserve">Atención a padres</w:t>
            </w:r>
          </w:p>
          <w:p>
            <w:pPr>
              <w:spacing w:before="30"/>
            </w:pPr>
            <w:r>
              <w:rPr>
                <w:color w:val="667085"/>
                <w:sz w:val="15"/>
              </w:rPr>
              <w:br/>
              <w:t xml:space="preserve">9:40 – 10:25   </w:t>
            </w:r>
            <w:r>
              <w:rPr>
                <w:color w:val="667085"/>
                <w:sz w:val="15"/>
              </w:rPr>
              <w:t xml:space="preserve">Planificación</w:t>
            </w:r>
          </w:p>
          <w:p>
            <w:pPr>
              <w:spacing w:before="30"/>
            </w:pPr>
            <w:r>
              <w:rPr>
                <w:color w:val="667085"/>
                <w:sz w:val="15"/>
              </w:rPr>
              <w:br/>
              <w:t xml:space="preserve">10:55 – 12:30   </w:t>
            </w:r>
            <w:r>
              <w:rPr>
                <w:color w:val="667085"/>
                <w:sz w:val="15"/>
              </w:rPr>
              <w:t xml:space="preserve">Desarrollo de proyectos</w:t>
            </w:r>
          </w:p>
          <w:p>
            <w:pPr>
              <w:spacing w:before="30"/>
            </w:pPr>
            <w:r>
              <w:rPr>
                <w:color w:val="667085"/>
                <w:sz w:val="15"/>
              </w:rPr>
              <w:br/>
              <w:t xml:space="preserve">12:30 – 13:15   </w:t>
            </w:r>
            <w:r>
              <w:rPr>
                <w:color w:val="667085"/>
                <w:sz w:val="15"/>
              </w:rPr>
              <w:t xml:space="preserve">Planificación</w:t>
            </w:r>
          </w:p>
          <w:p>
            <w:pPr>
              <w:spacing w:before="30"/>
            </w:pPr>
            <w:r>
              <w:rPr>
                <w:color w:val="667085"/>
                <w:sz w:val="15"/>
              </w:rPr>
              <w:br/>
              <w:t xml:space="preserve">14:15 – 15:45   </w:t>
            </w:r>
            <w:r>
              <w:rPr>
                <w:b/>
                <w:color w:val="EA580C"/>
                <w:sz w:val="15"/>
              </w:rPr>
              <w:t xml:space="preserve">Maker · Secundaria B</w:t>
            </w:r>
          </w:p>
        </w:tc>
        <w:tc>
          <w:tcPr>
            <w:tcW w:type="dxa" w:w="4018"/>
            <w:tcBorders>
              <w:top w:val="nil"/>
              <w:bottom w:val="nil"/>
              <w:left w:val="nil"/>
              <w:right w:val="nil"/>
            </w:tcBorders>
            <w:tcMar>
              <w:top w:w="80" w:type="dxa"/>
              <w:start w:w="70" w:type="dxa"/>
              <w:bottom w:w="80" w:type="dxa"/>
              <w:end w:w="70" w:type="dxa"/>
            </w:tcMar>
            <w:vAlign w:val="top"/>
          </w:tcPr>
          <w:p>
            <w:r>
              <w:rPr>
                <w:sz w:val="15"/>
              </w:rPr>
              <w:t xml:space="preserve">Una sola clase, y es de 1ro. Funciona como ensayo: lo que falle con 1ro A se corrige antes de repetir la semana con 1ro B el jueves y con 1ro C el viernes.</w:t>
            </w:r>
          </w:p>
        </w:tc>
      </w:tr>
      <w:tr>
        <w:tc>
          <w:tcPr>
            <w:tcW w:type="dxa" w:w="1300"/>
            <w:tcBorders>
              <w:top w:val="nil"/>
              <w:bottom w:val="nil"/>
              <w:left w:val="nil"/>
              <w:right w:val="nil"/>
            </w:tcBorders>
            <w:shd w:fill="F8FAFC"/>
            <w:tcMar>
              <w:top w:w="80" w:type="dxa"/>
              <w:start w:w="70" w:type="dxa"/>
              <w:bottom w:w="80" w:type="dxa"/>
              <w:end w:w="70" w:type="dxa"/>
            </w:tcMar>
            <w:vAlign w:val="top"/>
          </w:tcPr>
          <w:p>
            <w:r>
              <w:rPr>
                <w:b/>
                <w:color w:val="14213D"/>
                <w:sz w:val="20"/>
              </w:rPr>
              <w:t xml:space="preserve">Jueves</w:t>
            </w:r>
          </w:p>
        </w:tc>
        <w:tc>
          <w:tcPr>
            <w:tcW w:type="dxa" w:w="950"/>
            <w:tcBorders>
              <w:top w:val="nil"/>
              <w:bottom w:val="nil"/>
              <w:left w:val="nil"/>
              <w:right w:val="nil"/>
            </w:tcBorders>
            <w:shd w:fill="F8FAFC"/>
            <w:tcMar>
              <w:top w:w="80" w:type="dxa"/>
              <w:start w:w="70" w:type="dxa"/>
              <w:bottom w:w="80" w:type="dxa"/>
              <w:end w:w="70" w:type="dxa"/>
            </w:tcMar>
            <w:vAlign w:val="top"/>
          </w:tcPr>
          <w:p>
            <w:pPr>
              <w:jc w:val="center"/>
            </w:pPr>
            <w:r>
              <w:rPr>
                <w:b/>
                <w:color w:val="2563EB"/>
                <w:sz w:val="16"/>
              </w:rPr>
              <w:t xml:space="preserve">5 clases</w:t>
            </w:r>
          </w:p>
        </w:tc>
        <w:tc>
          <w:tcPr>
            <w:tcW w:type="dxa" w:w="4100"/>
            <w:tcBorders>
              <w:top w:val="nil"/>
              <w:bottom w:val="nil"/>
              <w:left w:val="nil"/>
              <w:right w:val="nil"/>
            </w:tcBorders>
            <w:shd w:fill="F8FAFC"/>
            <w:tcMar>
              <w:top w:w="80" w:type="dxa"/>
              <w:start w:w="70" w:type="dxa"/>
              <w:bottom w:w="80" w:type="dxa"/>
              <w:end w:w="70" w:type="dxa"/>
            </w:tcMar>
            <w:vAlign w:val="top"/>
          </w:tcPr>
          <w:p>
            <w:r>
              <w:rPr>
                <w:color w:val="667085"/>
                <w:sz w:val="15"/>
              </w:rPr>
              <w:t xml:space="preserve">8:00 – 8:50   </w:t>
            </w:r>
            <w:r>
              <w:rPr>
                <w:b/>
                <w:color w:val="16A34A"/>
                <w:sz w:val="17"/>
              </w:rPr>
              <w:t xml:space="preserve">2do A</w:t>
            </w:r>
          </w:p>
          <w:p>
            <w:pPr>
              <w:spacing w:before="30"/>
            </w:pPr>
            <w:r>
              <w:rPr>
                <w:color w:val="667085"/>
                <w:sz w:val="15"/>
              </w:rPr>
              <w:br/>
              <w:t xml:space="preserve">8:50 – 9:40   </w:t>
            </w:r>
            <w:r>
              <w:rPr>
                <w:b/>
                <w:color w:val="16A34A"/>
                <w:sz w:val="17"/>
              </w:rPr>
              <w:t xml:space="preserve">2do C</w:t>
            </w:r>
          </w:p>
          <w:p>
            <w:pPr>
              <w:spacing w:before="30"/>
            </w:pPr>
            <w:r>
              <w:rPr>
                <w:color w:val="667085"/>
                <w:sz w:val="15"/>
              </w:rPr>
              <w:br/>
              <w:t xml:space="preserve">9:40 – 10:25   </w:t>
            </w:r>
            <w:r>
              <w:rPr>
                <w:color w:val="667085"/>
                <w:sz w:val="15"/>
              </w:rPr>
              <w:t xml:space="preserve">Planificación</w:t>
            </w:r>
          </w:p>
          <w:p>
            <w:pPr>
              <w:spacing w:before="30"/>
            </w:pPr>
            <w:r>
              <w:rPr>
                <w:color w:val="667085"/>
                <w:sz w:val="15"/>
              </w:rPr>
              <w:br/>
              <w:t xml:space="preserve">10:55 – 11:45   </w:t>
            </w:r>
            <w:r>
              <w:rPr>
                <w:b/>
                <w:color w:val="7C3AED"/>
                <w:sz w:val="17"/>
              </w:rPr>
              <w:t xml:space="preserve">3ro B</w:t>
            </w:r>
          </w:p>
          <w:p>
            <w:pPr>
              <w:spacing w:before="30"/>
            </w:pPr>
            <w:r>
              <w:rPr>
                <w:color w:val="667085"/>
                <w:sz w:val="15"/>
              </w:rPr>
              <w:br/>
              <w:t xml:space="preserve">11:45 – 12:30   </w:t>
            </w:r>
            <w:r>
              <w:rPr>
                <w:b/>
                <w:color w:val="2563EB"/>
                <w:sz w:val="17"/>
              </w:rPr>
              <w:t xml:space="preserve">1ro B</w:t>
            </w:r>
          </w:p>
          <w:p>
            <w:pPr>
              <w:spacing w:before="30"/>
            </w:pPr>
            <w:r>
              <w:rPr>
                <w:color w:val="667085"/>
                <w:sz w:val="15"/>
              </w:rPr>
              <w:br/>
              <w:t xml:space="preserve">12:30 – 13:15   </w:t>
            </w:r>
            <w:r>
              <w:rPr>
                <w:b/>
                <w:color w:val="7C3AED"/>
                <w:sz w:val="17"/>
              </w:rPr>
              <w:t xml:space="preserve">3ro C</w:t>
            </w:r>
          </w:p>
          <w:p>
            <w:pPr>
              <w:spacing w:before="30"/>
            </w:pPr>
            <w:r>
              <w:rPr>
                <w:color w:val="667085"/>
                <w:sz w:val="15"/>
              </w:rPr>
              <w:br/>
              <w:t xml:space="preserve">14:15 – 15:45   </w:t>
            </w:r>
            <w:r>
              <w:rPr>
                <w:b/>
                <w:color w:val="EA580C"/>
                <w:sz w:val="15"/>
              </w:rPr>
              <w:t xml:space="preserve">Maker · Secundaria C</w:t>
            </w:r>
          </w:p>
        </w:tc>
        <w:tc>
          <w:tcPr>
            <w:tcW w:type="dxa" w:w="4018"/>
            <w:tcBorders>
              <w:top w:val="nil"/>
              <w:bottom w:val="nil"/>
              <w:left w:val="nil"/>
              <w:right w:val="nil"/>
            </w:tcBorders>
            <w:shd w:fill="F8FAFC"/>
            <w:tcMar>
              <w:top w:w="80" w:type="dxa"/>
              <w:start w:w="70" w:type="dxa"/>
              <w:bottom w:w="80" w:type="dxa"/>
              <w:end w:w="70" w:type="dxa"/>
            </w:tcMar>
            <w:vAlign w:val="top"/>
          </w:tcPr>
          <w:p>
            <w:r>
              <w:rPr>
                <w:sz w:val="15"/>
              </w:rPr>
              <w:t xml:space="preserve">El día crítico: cinco clases y tres niveles distintos, con dos cambios de nivel seguidos (3ro B → 1ro B → 3ro C). Nada se improvisa. Las dos primeras son la misma clase de 2do repetida, así que se prepara una sola vez; entre 3ro B y 1ro B hay que cambiar de material completo en el cambio de hora.</w:t>
            </w:r>
          </w:p>
        </w:tc>
      </w:tr>
      <w:tr>
        <w:tc>
          <w:tcPr>
            <w:tcW w:type="dxa" w:w="1300"/>
            <w:tcBorders>
              <w:top w:val="nil"/>
              <w:bottom w:val="nil"/>
              <w:left w:val="nil"/>
              <w:right w:val="nil"/>
            </w:tcBorders>
            <w:tcMar>
              <w:top w:w="80" w:type="dxa"/>
              <w:start w:w="70" w:type="dxa"/>
              <w:bottom w:w="80" w:type="dxa"/>
              <w:end w:w="70" w:type="dxa"/>
            </w:tcMar>
            <w:vAlign w:val="top"/>
          </w:tcPr>
          <w:p>
            <w:r>
              <w:rPr>
                <w:b/>
                <w:color w:val="14213D"/>
                <w:sz w:val="20"/>
              </w:rPr>
              <w:t xml:space="preserve">Viernes</w:t>
            </w:r>
          </w:p>
        </w:tc>
        <w:tc>
          <w:tcPr>
            <w:tcW w:type="dxa" w:w="950"/>
            <w:tcBorders>
              <w:top w:val="nil"/>
              <w:bottom w:val="nil"/>
              <w:left w:val="nil"/>
              <w:right w:val="nil"/>
            </w:tcBorders>
            <w:tcMar>
              <w:top w:w="80" w:type="dxa"/>
              <w:start w:w="70" w:type="dxa"/>
              <w:bottom w:w="80" w:type="dxa"/>
              <w:end w:w="70" w:type="dxa"/>
            </w:tcMar>
            <w:vAlign w:val="top"/>
          </w:tcPr>
          <w:p>
            <w:pPr>
              <w:jc w:val="center"/>
            </w:pPr>
            <w:r>
              <w:rPr>
                <w:b/>
                <w:color w:val="2563EB"/>
                <w:sz w:val="16"/>
              </w:rPr>
              <w:t xml:space="preserve">3 clases</w:t>
            </w:r>
          </w:p>
        </w:tc>
        <w:tc>
          <w:tcPr>
            <w:tcW w:type="dxa" w:w="4100"/>
            <w:tcBorders>
              <w:top w:val="nil"/>
              <w:bottom w:val="nil"/>
              <w:left w:val="nil"/>
              <w:right w:val="nil"/>
            </w:tcBorders>
            <w:tcMar>
              <w:top w:w="80" w:type="dxa"/>
              <w:start w:w="70" w:type="dxa"/>
              <w:bottom w:w="80" w:type="dxa"/>
              <w:end w:w="70" w:type="dxa"/>
            </w:tcMar>
            <w:vAlign w:val="top"/>
          </w:tcPr>
          <w:p>
            <w:r>
              <w:rPr>
                <w:color w:val="667085"/>
                <w:sz w:val="15"/>
              </w:rPr>
              <w:t xml:space="preserve">8:00 – 8:50   </w:t>
            </w:r>
            <w:r>
              <w:rPr>
                <w:b/>
                <w:color w:val="16A34A"/>
                <w:sz w:val="17"/>
              </w:rPr>
              <w:t xml:space="preserve">2do B</w:t>
            </w:r>
          </w:p>
          <w:p>
            <w:pPr>
              <w:spacing w:before="30"/>
            </w:pPr>
            <w:r>
              <w:rPr>
                <w:color w:val="667085"/>
                <w:sz w:val="15"/>
              </w:rPr>
              <w:br/>
              <w:t xml:space="preserve">8:50 – 9:40   </w:t>
            </w:r>
            <w:r>
              <w:rPr>
                <w:b/>
                <w:color w:val="7C3AED"/>
                <w:sz w:val="17"/>
              </w:rPr>
              <w:t xml:space="preserve">3ro A</w:t>
            </w:r>
          </w:p>
          <w:p>
            <w:pPr>
              <w:spacing w:before="30"/>
            </w:pPr>
            <w:r>
              <w:rPr>
                <w:color w:val="667085"/>
                <w:sz w:val="15"/>
              </w:rPr>
              <w:br/>
              <w:t xml:space="preserve">9:40 – 10:25   </w:t>
            </w:r>
            <w:r>
              <w:rPr>
                <w:b/>
                <w:color w:val="2563EB"/>
                <w:sz w:val="17"/>
              </w:rPr>
              <w:t xml:space="preserve">1ro C</w:t>
            </w:r>
          </w:p>
          <w:p>
            <w:pPr>
              <w:spacing w:before="30"/>
            </w:pPr>
            <w:r>
              <w:rPr>
                <w:color w:val="667085"/>
                <w:sz w:val="15"/>
              </w:rPr>
              <w:br/>
              <w:t xml:space="preserve">10:55 – 11:45   </w:t>
            </w:r>
            <w:r>
              <w:rPr>
                <w:color w:val="667085"/>
                <w:sz w:val="15"/>
              </w:rPr>
              <w:t xml:space="preserve">Libre</w:t>
            </w:r>
          </w:p>
          <w:p>
            <w:pPr>
              <w:spacing w:before="30"/>
            </w:pPr>
            <w:r>
              <w:rPr>
                <w:color w:val="667085"/>
                <w:sz w:val="15"/>
              </w:rPr>
              <w:br/>
              <w:t xml:space="preserve">11:45 – 12:30   </w:t>
            </w:r>
            <w:r>
              <w:rPr>
                <w:color w:val="667085"/>
                <w:sz w:val="15"/>
              </w:rPr>
              <w:t xml:space="preserve">Diseño de soluciones tecnológicas</w:t>
            </w:r>
          </w:p>
          <w:p>
            <w:pPr>
              <w:spacing w:before="30"/>
            </w:pPr>
            <w:r>
              <w:rPr>
                <w:color w:val="667085"/>
                <w:sz w:val="15"/>
              </w:rPr>
              <w:br/>
              <w:t xml:space="preserve">14:15 – 15:45   </w:t>
            </w:r>
            <w:r>
              <w:rPr>
                <w:color w:val="667085"/>
                <w:sz w:val="15"/>
              </w:rPr>
              <w:t xml:space="preserve">Desarrollo de proyectos</w:t>
            </w:r>
          </w:p>
        </w:tc>
        <w:tc>
          <w:tcPr>
            <w:tcW w:type="dxa" w:w="4018"/>
            <w:tcBorders>
              <w:top w:val="nil"/>
              <w:bottom w:val="nil"/>
              <w:left w:val="nil"/>
              <w:right w:val="nil"/>
            </w:tcBorders>
            <w:tcMar>
              <w:top w:w="80" w:type="dxa"/>
              <w:start w:w="70" w:type="dxa"/>
              <w:bottom w:w="80" w:type="dxa"/>
              <w:end w:w="70" w:type="dxa"/>
            </w:tcMar>
            <w:vAlign w:val="top"/>
          </w:tcPr>
          <w:p>
            <w:r>
              <w:rPr>
                <w:sz w:val="15"/>
              </w:rPr>
              <w:t xml:space="preserve">Tres clases seguidas, una de cada nivel, y con eso queda cerrada la semana: las nueve secciones vieron su clase. Después del receso el día queda libre de aula.</w:t>
            </w:r>
          </w:p>
        </w:tc>
      </w:tr>
    </w:tbl>
    <w:p>
      <w:pPr>
        <w:keepNext/>
        <w:spacing w:before="340" w:after="120"/>
      </w:pPr>
      <w:r>
        <w:rPr>
          <w:b/>
          <w:color w:val="14213D"/>
          <w:sz w:val="24"/>
        </w:rPr>
        <w:t xml:space="preserve">Estructura de la clase · de 60 a 45 minutos</w:t>
      </w:r>
    </w:p>
    <w:p>
      <w:pPr>
        <w:spacing w:after="140"/>
      </w:pPr>
      <w:r>
        <w:rPr>
          <w:sz w:val="18"/>
        </w:rPr>
        <w:t xml:space="preserve">Las clases reales duran 45 o 50 minutos. El reparto se recomprime y los minutos adicionales de los bloques largos se destinan a un reto opcional, nunca a más explicación.</w:t>
      </w:r>
    </w:p>
    <w:tbl>
      <w:tblPr>
        <w:tblW w:type="dxa" w:w="10368"/>
        <w:tblLayout w:type="fixed"/>
        <w:tblLook w:firstColumn="1" w:firstRow="1" w:lastColumn="0" w:lastRow="0" w:noHBand="0" w:noVBand="1" w:val="04A0"/>
      </w:tblPr>
      <w:tblGrid>
        <w:gridCol w:w="2066"/>
        <w:gridCol w:w="1475"/>
        <w:gridCol w:w="1475"/>
        <w:gridCol w:w="5352"/>
      </w:tblGrid>
      <w:tr>
        <w:trPr>
          <w:tblHeader w:val="true"/>
        </w:trPr>
        <w:tc>
          <w:tcPr>
            <w:tcW w:type="dxa" w:w="2066"/>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MOMENTO</w:t>
            </w:r>
          </w:p>
        </w:tc>
        <w:tc>
          <w:tcPr>
            <w:tcW w:type="dxa" w:w="1475"/>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45 MIN</w:t>
            </w:r>
          </w:p>
        </w:tc>
        <w:tc>
          <w:tcPr>
            <w:tcW w:type="dxa" w:w="1475"/>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50 MIN</w:t>
            </w:r>
          </w:p>
        </w:tc>
        <w:tc>
          <w:tcPr>
            <w:tcW w:type="dxa" w:w="5352"/>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QUÉ PASA</w:t>
            </w:r>
          </w:p>
        </w:tc>
      </w:tr>
      <w:tr>
        <w:tc>
          <w:tcPr>
            <w:tcW w:type="dxa" w:w="2066"/>
            <w:tcBorders>
              <w:top w:val="nil"/>
              <w:bottom w:val="nil"/>
              <w:left w:val="nil"/>
              <w:right w:val="nil"/>
            </w:tcBorders>
            <w:tcMar>
              <w:top w:w="80" w:type="dxa"/>
              <w:start w:w="70" w:type="dxa"/>
              <w:bottom w:w="80" w:type="dxa"/>
              <w:end w:w="70" w:type="dxa"/>
            </w:tcMar>
            <w:vAlign w:val="top"/>
          </w:tcPr>
          <w:p>
            <w:r>
              <w:rPr>
                <w:b/>
                <w:color w:val="14213D"/>
                <w:sz w:val="17"/>
              </w:rPr>
              <w:t xml:space="preserve">Enganche</w:t>
            </w:r>
          </w:p>
        </w:tc>
        <w:tc>
          <w:tcPr>
            <w:tcW w:type="dxa" w:w="1475"/>
            <w:tcBorders>
              <w:top w:val="nil"/>
              <w:bottom w:val="nil"/>
              <w:left w:val="nil"/>
              <w:right w:val="nil"/>
            </w:tcBorders>
            <w:tcMar>
              <w:top w:w="80" w:type="dxa"/>
              <w:start w:w="70" w:type="dxa"/>
              <w:bottom w:w="80" w:type="dxa"/>
              <w:end w:w="70" w:type="dxa"/>
            </w:tcMar>
            <w:vAlign w:val="top"/>
          </w:tcPr>
          <w:p>
            <w:pPr>
              <w:jc w:val="center"/>
            </w:pPr>
            <w:r>
              <w:rPr>
                <w:color w:val="2563EB"/>
                <w:sz w:val="16"/>
              </w:rPr>
              <w:t xml:space="preserve">0 – 5</w:t>
            </w:r>
          </w:p>
        </w:tc>
        <w:tc>
          <w:tcPr>
            <w:tcW w:type="dxa" w:w="1475"/>
            <w:tcBorders>
              <w:top w:val="nil"/>
              <w:bottom w:val="nil"/>
              <w:left w:val="nil"/>
              <w:right w:val="nil"/>
            </w:tcBorders>
            <w:tcMar>
              <w:top w:w="80" w:type="dxa"/>
              <w:start w:w="70" w:type="dxa"/>
              <w:bottom w:w="80" w:type="dxa"/>
              <w:end w:w="70" w:type="dxa"/>
            </w:tcMar>
            <w:vAlign w:val="top"/>
          </w:tcPr>
          <w:p>
            <w:pPr>
              <w:jc w:val="center"/>
            </w:pPr>
            <w:r>
              <w:rPr>
                <w:color w:val="2563EB"/>
                <w:sz w:val="16"/>
              </w:rPr>
              <w:t xml:space="preserve">0 – 5</w:t>
            </w:r>
          </w:p>
        </w:tc>
        <w:tc>
          <w:tcPr>
            <w:tcW w:type="dxa" w:w="5352"/>
            <w:tcBorders>
              <w:top w:val="nil"/>
              <w:bottom w:val="nil"/>
              <w:left w:val="nil"/>
              <w:right w:val="nil"/>
            </w:tcBorders>
            <w:tcMar>
              <w:top w:w="80" w:type="dxa"/>
              <w:start w:w="70" w:type="dxa"/>
              <w:bottom w:w="80" w:type="dxa"/>
              <w:end w:w="70" w:type="dxa"/>
            </w:tcMar>
            <w:vAlign w:val="top"/>
          </w:tcPr>
          <w:p>
            <w:r>
              <w:rPr>
                <w:sz w:val="16"/>
              </w:rPr>
              <w:t xml:space="preserve">Un reto, una pregunta o la demo del resultado final del día. Nunca empezar con teoría.</w:t>
            </w:r>
          </w:p>
        </w:tc>
      </w:tr>
      <w:tr>
        <w:tc>
          <w:tcPr>
            <w:tcW w:type="dxa" w:w="2066"/>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Concepto</w:t>
            </w:r>
          </w:p>
        </w:tc>
        <w:tc>
          <w:tcPr>
            <w:tcW w:type="dxa" w:w="1475"/>
            <w:tcBorders>
              <w:top w:val="nil"/>
              <w:bottom w:val="nil"/>
              <w:left w:val="nil"/>
              <w:right w:val="nil"/>
            </w:tcBorders>
            <w:shd w:fill="F8FAFC"/>
            <w:tcMar>
              <w:top w:w="80" w:type="dxa"/>
              <w:start w:w="70" w:type="dxa"/>
              <w:bottom w:w="80" w:type="dxa"/>
              <w:end w:w="70" w:type="dxa"/>
            </w:tcMar>
            <w:vAlign w:val="top"/>
          </w:tcPr>
          <w:p>
            <w:pPr>
              <w:jc w:val="center"/>
            </w:pPr>
            <w:r>
              <w:rPr>
                <w:color w:val="2563EB"/>
                <w:sz w:val="16"/>
              </w:rPr>
              <w:t xml:space="preserve">5 – 13</w:t>
            </w:r>
          </w:p>
        </w:tc>
        <w:tc>
          <w:tcPr>
            <w:tcW w:type="dxa" w:w="1475"/>
            <w:tcBorders>
              <w:top w:val="nil"/>
              <w:bottom w:val="nil"/>
              <w:left w:val="nil"/>
              <w:right w:val="nil"/>
            </w:tcBorders>
            <w:shd w:fill="F8FAFC"/>
            <w:tcMar>
              <w:top w:w="80" w:type="dxa"/>
              <w:start w:w="70" w:type="dxa"/>
              <w:bottom w:w="80" w:type="dxa"/>
              <w:end w:w="70" w:type="dxa"/>
            </w:tcMar>
            <w:vAlign w:val="top"/>
          </w:tcPr>
          <w:p>
            <w:pPr>
              <w:jc w:val="center"/>
            </w:pPr>
            <w:r>
              <w:rPr>
                <w:color w:val="2563EB"/>
                <w:sz w:val="16"/>
              </w:rPr>
              <w:t xml:space="preserve">5 – 13</w:t>
            </w:r>
          </w:p>
        </w:tc>
        <w:tc>
          <w:tcPr>
            <w:tcW w:type="dxa" w:w="5352"/>
            <w:tcBorders>
              <w:top w:val="nil"/>
              <w:bottom w:val="nil"/>
              <w:left w:val="nil"/>
              <w:right w:val="nil"/>
            </w:tcBorders>
            <w:shd w:fill="F8FAFC"/>
            <w:tcMar>
              <w:top w:w="80" w:type="dxa"/>
              <w:start w:w="70" w:type="dxa"/>
              <w:bottom w:w="80" w:type="dxa"/>
              <w:end w:w="70" w:type="dxa"/>
            </w:tcMar>
            <w:vAlign w:val="top"/>
          </w:tcPr>
          <w:p>
            <w:r>
              <w:rPr>
                <w:sz w:val="16"/>
              </w:rPr>
              <w:t xml:space="preserve">Demo en vivo de máximo 8 minutos. Se explica solo lo necesario para que puedan intentarlo.</w:t>
            </w:r>
          </w:p>
        </w:tc>
      </w:tr>
      <w:tr>
        <w:tc>
          <w:tcPr>
            <w:tcW w:type="dxa" w:w="2066"/>
            <w:tcBorders>
              <w:top w:val="nil"/>
              <w:bottom w:val="nil"/>
              <w:left w:val="nil"/>
              <w:right w:val="nil"/>
            </w:tcBorders>
            <w:tcMar>
              <w:top w:w="80" w:type="dxa"/>
              <w:start w:w="70" w:type="dxa"/>
              <w:bottom w:w="80" w:type="dxa"/>
              <w:end w:w="70" w:type="dxa"/>
            </w:tcMar>
            <w:vAlign w:val="top"/>
          </w:tcPr>
          <w:p>
            <w:r>
              <w:rPr>
                <w:b/>
                <w:color w:val="14213D"/>
                <w:sz w:val="17"/>
              </w:rPr>
              <w:t xml:space="preserve">Práctica y reto</w:t>
            </w:r>
          </w:p>
        </w:tc>
        <w:tc>
          <w:tcPr>
            <w:tcW w:type="dxa" w:w="1475"/>
            <w:tcBorders>
              <w:top w:val="nil"/>
              <w:bottom w:val="nil"/>
              <w:left w:val="nil"/>
              <w:right w:val="nil"/>
            </w:tcBorders>
            <w:tcMar>
              <w:top w:w="80" w:type="dxa"/>
              <w:start w:w="70" w:type="dxa"/>
              <w:bottom w:w="80" w:type="dxa"/>
              <w:end w:w="70" w:type="dxa"/>
            </w:tcMar>
            <w:vAlign w:val="top"/>
          </w:tcPr>
          <w:p>
            <w:pPr>
              <w:jc w:val="center"/>
            </w:pPr>
            <w:r>
              <w:rPr>
                <w:color w:val="2563EB"/>
                <w:sz w:val="16"/>
              </w:rPr>
              <w:t xml:space="preserve">13 – 38</w:t>
            </w:r>
          </w:p>
        </w:tc>
        <w:tc>
          <w:tcPr>
            <w:tcW w:type="dxa" w:w="1475"/>
            <w:tcBorders>
              <w:top w:val="nil"/>
              <w:bottom w:val="nil"/>
              <w:left w:val="nil"/>
              <w:right w:val="nil"/>
            </w:tcBorders>
            <w:tcMar>
              <w:top w:w="80" w:type="dxa"/>
              <w:start w:w="70" w:type="dxa"/>
              <w:bottom w:w="80" w:type="dxa"/>
              <w:end w:w="70" w:type="dxa"/>
            </w:tcMar>
            <w:vAlign w:val="top"/>
          </w:tcPr>
          <w:p>
            <w:pPr>
              <w:jc w:val="center"/>
            </w:pPr>
            <w:r>
              <w:rPr>
                <w:color w:val="2563EB"/>
                <w:sz w:val="16"/>
              </w:rPr>
              <w:t xml:space="preserve">13 – 43</w:t>
            </w:r>
          </w:p>
        </w:tc>
        <w:tc>
          <w:tcPr>
            <w:tcW w:type="dxa" w:w="5352"/>
            <w:tcBorders>
              <w:top w:val="nil"/>
              <w:bottom w:val="nil"/>
              <w:left w:val="nil"/>
              <w:right w:val="nil"/>
            </w:tcBorders>
            <w:tcMar>
              <w:top w:w="80" w:type="dxa"/>
              <w:start w:w="70" w:type="dxa"/>
              <w:bottom w:w="80" w:type="dxa"/>
              <w:end w:w="70" w:type="dxa"/>
            </w:tcMar>
            <w:vAlign w:val="top"/>
          </w:tcPr>
          <w:p>
            <w:r>
              <w:rPr>
                <w:sz w:val="16"/>
              </w:rPr>
              <w:t xml:space="preserve">El estudiante construye. En los bloques de 50 min entra además el reto «sube de nivel».</w:t>
            </w:r>
          </w:p>
        </w:tc>
      </w:tr>
      <w:tr>
        <w:tc>
          <w:tcPr>
            <w:tcW w:type="dxa" w:w="2066"/>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Cierre</w:t>
            </w:r>
          </w:p>
        </w:tc>
        <w:tc>
          <w:tcPr>
            <w:tcW w:type="dxa" w:w="1475"/>
            <w:tcBorders>
              <w:top w:val="nil"/>
              <w:bottom w:val="nil"/>
              <w:left w:val="nil"/>
              <w:right w:val="nil"/>
            </w:tcBorders>
            <w:shd w:fill="F8FAFC"/>
            <w:tcMar>
              <w:top w:w="80" w:type="dxa"/>
              <w:start w:w="70" w:type="dxa"/>
              <w:bottom w:w="80" w:type="dxa"/>
              <w:end w:w="70" w:type="dxa"/>
            </w:tcMar>
            <w:vAlign w:val="top"/>
          </w:tcPr>
          <w:p>
            <w:pPr>
              <w:jc w:val="center"/>
            </w:pPr>
            <w:r>
              <w:rPr>
                <w:color w:val="2563EB"/>
                <w:sz w:val="16"/>
              </w:rPr>
              <w:t xml:space="preserve">38 – 45</w:t>
            </w:r>
          </w:p>
        </w:tc>
        <w:tc>
          <w:tcPr>
            <w:tcW w:type="dxa" w:w="1475"/>
            <w:tcBorders>
              <w:top w:val="nil"/>
              <w:bottom w:val="nil"/>
              <w:left w:val="nil"/>
              <w:right w:val="nil"/>
            </w:tcBorders>
            <w:shd w:fill="F8FAFC"/>
            <w:tcMar>
              <w:top w:w="80" w:type="dxa"/>
              <w:start w:w="70" w:type="dxa"/>
              <w:bottom w:w="80" w:type="dxa"/>
              <w:end w:w="70" w:type="dxa"/>
            </w:tcMar>
            <w:vAlign w:val="top"/>
          </w:tcPr>
          <w:p>
            <w:pPr>
              <w:jc w:val="center"/>
            </w:pPr>
            <w:r>
              <w:rPr>
                <w:color w:val="2563EB"/>
                <w:sz w:val="16"/>
              </w:rPr>
              <w:t xml:space="preserve">43 – 50</w:t>
            </w:r>
          </w:p>
        </w:tc>
        <w:tc>
          <w:tcPr>
            <w:tcW w:type="dxa" w:w="5352"/>
            <w:tcBorders>
              <w:top w:val="nil"/>
              <w:bottom w:val="nil"/>
              <w:left w:val="nil"/>
              <w:right w:val="nil"/>
            </w:tcBorders>
            <w:shd w:fill="F8FAFC"/>
            <w:tcMar>
              <w:top w:w="80" w:type="dxa"/>
              <w:start w:w="70" w:type="dxa"/>
              <w:bottom w:w="80" w:type="dxa"/>
              <w:end w:w="70" w:type="dxa"/>
            </w:tcMar>
            <w:vAlign w:val="top"/>
          </w:tcPr>
          <w:p>
            <w:r>
              <w:rPr>
                <w:sz w:val="16"/>
              </w:rPr>
              <w:t xml:space="preserve">Una o dos pantallas compartidas, la evidencia del día y una pregunta de comprensión.</w:t>
            </w:r>
          </w:p>
        </w:tc>
      </w:tr>
    </w:tbl>
    <w:p>
      <w:pPr>
        <w:spacing w:before="160" w:after="200"/>
      </w:pPr>
      <w:r>
        <w:rPr>
          <w:b/>
          <w:color w:val="14213D"/>
          <w:sz w:val="17"/>
        </w:rPr>
        <w:t xml:space="preserve">Regla que lo sostiene. </w:t>
      </w:r>
      <w:r>
        <w:rPr>
          <w:sz w:val="17"/>
        </w:rPr>
        <w:t xml:space="preserve">Regla que sostiene la compresión de 60 a 45 minutos: el concepto nunca pasa de 8 minutos. Todo lo demás se aprende construyendo, probando, equivocándose y corrigiendo.</w:t>
      </w:r>
    </w:p>
    <w:p>
      <w:pPr>
        <w:keepNext/>
        <w:spacing w:before="340" w:after="120"/>
      </w:pPr>
      <w:r>
        <w:rPr>
          <w:b/>
          <w:color w:val="14213D"/>
          <w:sz w:val="24"/>
        </w:rPr>
        <w:t xml:space="preserve">Herramientas · todo funciona desde el navegador</w:t>
      </w:r>
    </w:p>
    <w:tbl>
      <w:tblPr>
        <w:tblW w:type="dxa" w:w="10368"/>
        <w:tblLayout w:type="fixed"/>
        <w:tblLook w:firstColumn="1" w:firstRow="1" w:lastColumn="0" w:lastRow="0" w:noHBand="0" w:noVBand="1" w:val="04A0"/>
      </w:tblPr>
      <w:tblGrid>
        <w:gridCol w:w="2164"/>
        <w:gridCol w:w="2164"/>
        <w:gridCol w:w="6040"/>
      </w:tblGrid>
      <w:tr>
        <w:trPr>
          <w:tblHeader w:val="true"/>
        </w:trPr>
        <w:tc>
          <w:tcPr>
            <w:tcW w:type="dxa" w:w="2164"/>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HERRAMIENTA</w:t>
            </w:r>
          </w:p>
        </w:tc>
        <w:tc>
          <w:tcPr>
            <w:tcW w:type="dxa" w:w="2164"/>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DÓNDE</w:t>
            </w:r>
          </w:p>
        </w:tc>
        <w:tc>
          <w:tcPr>
            <w:tcW w:type="dxa" w:w="6040"/>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CUÁNDO SE USA</w:t>
            </w:r>
          </w:p>
        </w:tc>
      </w:tr>
      <w:tr>
        <w:tc>
          <w:tcPr>
            <w:tcW w:type="dxa" w:w="2164"/>
            <w:tcBorders>
              <w:top w:val="nil"/>
              <w:bottom w:val="nil"/>
              <w:left w:val="nil"/>
              <w:right w:val="nil"/>
            </w:tcBorders>
            <w:tcMar>
              <w:top w:w="80" w:type="dxa"/>
              <w:start w:w="70" w:type="dxa"/>
              <w:bottom w:w="80" w:type="dxa"/>
              <w:end w:w="70" w:type="dxa"/>
            </w:tcMar>
            <w:vAlign w:val="top"/>
          </w:tcPr>
          <w:p>
            <w:r>
              <w:rPr>
                <w:b/>
                <w:color w:val="14213D"/>
                <w:sz w:val="17"/>
              </w:rPr>
              <w:t xml:space="preserve">Editor de la clase</w:t>
            </w:r>
          </w:p>
        </w:tc>
        <w:tc>
          <w:tcPr>
            <w:tcW w:type="dxa" w:w="2164"/>
            <w:tcBorders>
              <w:top w:val="nil"/>
              <w:bottom w:val="nil"/>
              <w:left w:val="nil"/>
              <w:right w:val="nil"/>
            </w:tcBorders>
            <w:tcMar>
              <w:top w:w="80" w:type="dxa"/>
              <w:start w:w="70" w:type="dxa"/>
              <w:bottom w:w="80" w:type="dxa"/>
              <w:end w:w="70" w:type="dxa"/>
            </w:tcMar>
            <w:vAlign w:val="top"/>
          </w:tcPr>
          <w:p>
            <w:r>
              <w:rPr>
                <w:color w:val="667085"/>
                <w:sz w:val="16"/>
              </w:rPr>
              <w:t xml:space="preserve">el sitio de la clase</w:t>
            </w:r>
          </w:p>
        </w:tc>
        <w:tc>
          <w:tcPr>
            <w:tcW w:type="dxa" w:w="6040"/>
            <w:tcBorders>
              <w:top w:val="nil"/>
              <w:bottom w:val="nil"/>
              <w:left w:val="nil"/>
              <w:right w:val="nil"/>
            </w:tcBorders>
            <w:tcMar>
              <w:top w:w="80" w:type="dxa"/>
              <w:start w:w="70" w:type="dxa"/>
              <w:bottom w:w="80" w:type="dxa"/>
              <w:end w:w="70" w:type="dxa"/>
            </w:tcMar>
            <w:vAlign w:val="top"/>
          </w:tcPr>
          <w:p>
            <w:r>
              <w:rPr>
                <w:sz w:val="16"/>
              </w:rPr>
              <w:t xml:space="preserve">Herramienta principal de 1ro a 3ro: está dentro de cada presentación, con pestañas de Python, HTML y CSS y el resultado al lado. Lo que escriben se guarda con su nota al pulsar Ejecutar.</w:t>
            </w:r>
          </w:p>
        </w:tc>
      </w:tr>
      <w:tr>
        <w:tc>
          <w:tcPr>
            <w:tcW w:type="dxa" w:w="2164"/>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pyscript.com</w:t>
            </w:r>
          </w:p>
        </w:tc>
        <w:tc>
          <w:tcPr>
            <w:tcW w:type="dxa" w:w="2164"/>
            <w:tcBorders>
              <w:top w:val="nil"/>
              <w:bottom w:val="nil"/>
              <w:left w:val="nil"/>
              <w:right w:val="nil"/>
            </w:tcBorders>
            <w:shd w:fill="F8FAFC"/>
            <w:tcMar>
              <w:top w:w="80" w:type="dxa"/>
              <w:start w:w="70" w:type="dxa"/>
              <w:bottom w:w="80" w:type="dxa"/>
              <w:end w:w="70" w:type="dxa"/>
            </w:tcMar>
            <w:vAlign w:val="top"/>
          </w:tcPr>
          <w:p>
            <w:r>
              <w:rPr>
                <w:color w:val="667085"/>
                <w:sz w:val="16"/>
              </w:rPr>
              <w:t xml:space="preserve">pyscript.com</w:t>
            </w:r>
          </w:p>
        </w:tc>
        <w:tc>
          <w:tcPr>
            <w:tcW w:type="dxa" w:w="6040"/>
            <w:tcBorders>
              <w:top w:val="nil"/>
              <w:bottom w:val="nil"/>
              <w:left w:val="nil"/>
              <w:right w:val="nil"/>
            </w:tcBorders>
            <w:shd w:fill="F8FAFC"/>
            <w:tcMar>
              <w:top w:w="80" w:type="dxa"/>
              <w:start w:w="70" w:type="dxa"/>
              <w:bottom w:w="80" w:type="dxa"/>
              <w:end w:w="70" w:type="dxa"/>
            </w:tcMar>
            <w:vAlign w:val="top"/>
          </w:tcPr>
          <w:p>
            <w:r>
              <w:rPr>
                <w:sz w:val="16"/>
              </w:rPr>
              <w:t xml:space="preserve">Plan B si el editor de la clase falla en el laboratorio: el editor oficial de PyScript, con index.html y main.py separados. Pide cuenta.</w:t>
            </w:r>
          </w:p>
        </w:tc>
      </w:tr>
      <w:tr>
        <w:tc>
          <w:tcPr>
            <w:tcW w:type="dxa" w:w="2164"/>
            <w:tcBorders>
              <w:top w:val="nil"/>
              <w:bottom w:val="nil"/>
              <w:left w:val="nil"/>
              <w:right w:val="nil"/>
            </w:tcBorders>
            <w:tcMar>
              <w:top w:w="80" w:type="dxa"/>
              <w:start w:w="70" w:type="dxa"/>
              <w:bottom w:w="80" w:type="dxa"/>
              <w:end w:w="70" w:type="dxa"/>
            </w:tcMar>
            <w:vAlign w:val="top"/>
          </w:tcPr>
          <w:p>
            <w:r>
              <w:rPr>
                <w:b/>
                <w:color w:val="14213D"/>
                <w:sz w:val="17"/>
              </w:rPr>
              <w:t xml:space="preserve">Teachable Machine</w:t>
            </w:r>
          </w:p>
        </w:tc>
        <w:tc>
          <w:tcPr>
            <w:tcW w:type="dxa" w:w="2164"/>
            <w:tcBorders>
              <w:top w:val="nil"/>
              <w:bottom w:val="nil"/>
              <w:left w:val="nil"/>
              <w:right w:val="nil"/>
            </w:tcBorders>
            <w:tcMar>
              <w:top w:w="80" w:type="dxa"/>
              <w:start w:w="70" w:type="dxa"/>
              <w:bottom w:w="80" w:type="dxa"/>
              <w:end w:w="70" w:type="dxa"/>
            </w:tcMar>
            <w:vAlign w:val="top"/>
          </w:tcPr>
          <w:p>
            <w:r>
              <w:rPr>
                <w:color w:val="667085"/>
                <w:sz w:val="16"/>
              </w:rPr>
              <w:t xml:space="preserve">teachablemachine.withgoogle.com</w:t>
            </w:r>
          </w:p>
        </w:tc>
        <w:tc>
          <w:tcPr>
            <w:tcW w:type="dxa" w:w="6040"/>
            <w:tcBorders>
              <w:top w:val="nil"/>
              <w:bottom w:val="nil"/>
              <w:left w:val="nil"/>
              <w:right w:val="nil"/>
            </w:tcBorders>
            <w:tcMar>
              <w:top w:w="80" w:type="dxa"/>
              <w:start w:w="70" w:type="dxa"/>
              <w:bottom w:w="80" w:type="dxa"/>
              <w:end w:w="70" w:type="dxa"/>
            </w:tcMar>
            <w:vAlign w:val="top"/>
          </w:tcPr>
          <w:p>
            <w:r>
              <w:rPr>
                <w:sz w:val="16"/>
              </w:rPr>
              <w:t xml:space="preserve">Inteligencia artificial sin código ni cuenta: se entrena en el navegador con la cámara o el micrófono. Los tres grados, en las semanas 10 y 11.</w:t>
            </w:r>
          </w:p>
        </w:tc>
      </w:tr>
      <w:tr>
        <w:tc>
          <w:tcPr>
            <w:tcW w:type="dxa" w:w="2164"/>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DevTools (F12)</w:t>
            </w:r>
          </w:p>
        </w:tc>
        <w:tc>
          <w:tcPr>
            <w:tcW w:type="dxa" w:w="2164"/>
            <w:tcBorders>
              <w:top w:val="nil"/>
              <w:bottom w:val="nil"/>
              <w:left w:val="nil"/>
              <w:right w:val="nil"/>
            </w:tcBorders>
            <w:shd w:fill="F8FAFC"/>
            <w:tcMar>
              <w:top w:w="80" w:type="dxa"/>
              <w:start w:w="70" w:type="dxa"/>
              <w:bottom w:w="80" w:type="dxa"/>
              <w:end w:w="70" w:type="dxa"/>
            </w:tcMar>
            <w:vAlign w:val="top"/>
          </w:tcPr>
          <w:p>
            <w:r>
              <w:rPr>
                <w:color w:val="667085"/>
                <w:sz w:val="16"/>
              </w:rPr>
              <w:t xml:space="preserve">Navegador</w:t>
            </w:r>
          </w:p>
        </w:tc>
        <w:tc>
          <w:tcPr>
            <w:tcW w:type="dxa" w:w="6040"/>
            <w:tcBorders>
              <w:top w:val="nil"/>
              <w:bottom w:val="nil"/>
              <w:left w:val="nil"/>
              <w:right w:val="nil"/>
            </w:tcBorders>
            <w:shd w:fill="F8FAFC"/>
            <w:tcMar>
              <w:top w:w="80" w:type="dxa"/>
              <w:start w:w="70" w:type="dxa"/>
              <w:bottom w:w="80" w:type="dxa"/>
              <w:end w:w="70" w:type="dxa"/>
            </w:tcMar>
            <w:vAlign w:val="top"/>
          </w:tcPr>
          <w:p>
            <w:r>
              <w:rPr>
                <w:sz w:val="16"/>
              </w:rPr>
              <w:t xml:space="preserve">Inspector para el enganche del periódico y consola donde PyScript enseña sus errores.</w:t>
            </w:r>
          </w:p>
        </w:tc>
      </w:tr>
      <w:tr>
        <w:tc>
          <w:tcPr>
            <w:tcW w:type="dxa" w:w="2164"/>
            <w:tcBorders>
              <w:top w:val="nil"/>
              <w:bottom w:val="nil"/>
              <w:left w:val="nil"/>
              <w:right w:val="nil"/>
            </w:tcBorders>
            <w:tcMar>
              <w:top w:w="80" w:type="dxa"/>
              <w:start w:w="70" w:type="dxa"/>
              <w:bottom w:w="80" w:type="dxa"/>
              <w:end w:w="70" w:type="dxa"/>
            </w:tcMar>
            <w:vAlign w:val="top"/>
          </w:tcPr>
          <w:p>
            <w:r>
              <w:rPr>
                <w:b/>
                <w:color w:val="14213D"/>
                <w:sz w:val="17"/>
              </w:rPr>
              <w:t xml:space="preserve">Archivo .html local</w:t>
            </w:r>
          </w:p>
        </w:tc>
        <w:tc>
          <w:tcPr>
            <w:tcW w:type="dxa" w:w="2164"/>
            <w:tcBorders>
              <w:top w:val="nil"/>
              <w:bottom w:val="nil"/>
              <w:left w:val="nil"/>
              <w:right w:val="nil"/>
            </w:tcBorders>
            <w:tcMar>
              <w:top w:w="80" w:type="dxa"/>
              <w:start w:w="70" w:type="dxa"/>
              <w:bottom w:w="80" w:type="dxa"/>
              <w:end w:w="70" w:type="dxa"/>
            </w:tcMar>
            <w:vAlign w:val="top"/>
          </w:tcPr>
          <w:p>
            <w:r>
              <w:rPr>
                <w:color w:val="667085"/>
                <w:sz w:val="16"/>
              </w:rPr>
              <w:t xml:space="preserve">Bloc de notas + navegador</w:t>
            </w:r>
          </w:p>
        </w:tc>
        <w:tc>
          <w:tcPr>
            <w:tcW w:type="dxa" w:w="6040"/>
            <w:tcBorders>
              <w:top w:val="nil"/>
              <w:bottom w:val="nil"/>
              <w:left w:val="nil"/>
              <w:right w:val="nil"/>
            </w:tcBorders>
            <w:tcMar>
              <w:top w:w="80" w:type="dxa"/>
              <w:start w:w="70" w:type="dxa"/>
              <w:bottom w:w="80" w:type="dxa"/>
              <w:end w:w="70" w:type="dxa"/>
            </w:tcMar>
            <w:vAlign w:val="top"/>
          </w:tcPr>
          <w:p>
            <w:r>
              <w:rPr>
                <w:sz w:val="16"/>
              </w:rPr>
              <w:t xml:space="preserve">Plan C: la misma plantilla guardada como .html. Necesita internet igual, porque PyScript se descarga de pyscript.net.</w:t>
            </w:r>
          </w:p>
        </w:tc>
      </w:tr>
    </w:tbl>
    <w:p>
      <w:pPr>
        <w:keepNext/>
        <w:spacing w:before="340" w:after="120"/>
      </w:pPr>
      <w:r>
        <w:rPr>
          <w:b/>
          <w:color w:val="14213D"/>
          <w:sz w:val="24"/>
        </w:rPr>
        <w:t xml:space="preserve">Python en la página</w:t>
      </w:r>
    </w:p>
    <w:p>
      <w:pPr>
        <w:spacing w:after="140"/>
      </w:pPr>
      <w:r>
        <w:rPr>
          <w:sz w:val="18"/>
        </w:rPr>
        <w:t xml:space="preserve">Lo que se escribe para que el programa hable con la página. Todo el material usa estas formas y no otras. Punto de partida: Editor de Python de la clase.</w:t>
      </w:r>
    </w:p>
    <w:tbl>
      <w:tblPr>
        <w:tblW w:type="dxa" w:w="10368"/>
        <w:tblLayout w:type="fixed"/>
        <w:tblLook w:firstColumn="1" w:firstRow="1" w:lastColumn="0" w:lastRow="0" w:noHBand="0" w:noVBand="1" w:val="04A0"/>
      </w:tblPr>
      <w:tblGrid>
        <w:gridCol w:w="4200"/>
        <w:gridCol w:w="6168"/>
      </w:tblGrid>
      <w:tr>
        <w:trPr>
          <w:tblHeader w:val="true"/>
        </w:trPr>
        <w:tc>
          <w:tcPr>
            <w:tcW w:type="dxa" w:w="4200"/>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QUIERO…</w:t>
            </w:r>
          </w:p>
        </w:tc>
        <w:tc>
          <w:tcPr>
            <w:tcW w:type="dxa" w:w="6168"/>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ASÍ EN PYTHON</w:t>
            </w:r>
          </w:p>
        </w:tc>
      </w:tr>
      <w:tr>
        <w:tc>
          <w:tcPr>
            <w:tcW w:type="dxa" w:w="4200"/>
            <w:tcBorders>
              <w:top w:val="nil"/>
              <w:bottom w:val="nil"/>
              <w:left w:val="nil"/>
              <w:right w:val="nil"/>
            </w:tcBorders>
            <w:tcMar>
              <w:top w:w="80" w:type="dxa"/>
              <w:start w:w="70" w:type="dxa"/>
              <w:bottom w:w="80" w:type="dxa"/>
              <w:end w:w="70" w:type="dxa"/>
            </w:tcMar>
            <w:vAlign w:val="top"/>
          </w:tcPr>
          <w:p>
            <w:r>
              <w:rPr>
                <w:b/>
                <w:color w:val="14213D"/>
                <w:sz w:val="16"/>
              </w:rPr>
              <w:t xml:space="preserve">Mostrar algo rápido</w:t>
            </w:r>
          </w:p>
        </w:tc>
        <w:tc>
          <w:tcPr>
            <w:tcW w:type="dxa" w:w="6168"/>
            <w:tcBorders>
              <w:top w:val="nil"/>
              <w:bottom w:val="nil"/>
              <w:left w:val="nil"/>
              <w:right w:val="nil"/>
            </w:tcBorders>
            <w:tcMar>
              <w:top w:w="80" w:type="dxa"/>
              <w:start w:w="70" w:type="dxa"/>
              <w:bottom w:w="80" w:type="dxa"/>
              <w:end w:w="70" w:type="dxa"/>
            </w:tcMar>
            <w:vAlign w:val="top"/>
          </w:tcPr>
          <w:p>
            <w:r>
              <w:rPr>
                <w:rFonts w:ascii="Consolas" w:hAnsi="Consolas" w:cs="Consolas"/>
                <w:color w:val="14213D"/>
                <w:sz w:val="15"/>
              </w:rPr>
              <w:t xml:space="preserve">display("Hola")</w:t>
            </w:r>
          </w:p>
        </w:tc>
      </w:tr>
      <w:tr>
        <w:tc>
          <w:tcPr>
            <w:tcW w:type="dxa" w:w="4200"/>
            <w:tcBorders>
              <w:top w:val="nil"/>
              <w:bottom w:val="nil"/>
              <w:left w:val="nil"/>
              <w:right w:val="nil"/>
            </w:tcBorders>
            <w:shd w:fill="F8FAFC"/>
            <w:tcMar>
              <w:top w:w="80" w:type="dxa"/>
              <w:start w:w="70" w:type="dxa"/>
              <w:bottom w:w="80" w:type="dxa"/>
              <w:end w:w="70" w:type="dxa"/>
            </w:tcMar>
            <w:vAlign w:val="top"/>
          </w:tcPr>
          <w:p>
            <w:r>
              <w:rPr>
                <w:b/>
                <w:color w:val="14213D"/>
                <w:sz w:val="16"/>
              </w:rPr>
              <w:t xml:space="preserve">Responder a un clic</w:t>
            </w:r>
          </w:p>
        </w:tc>
        <w:tc>
          <w:tcPr>
            <w:tcW w:type="dxa" w:w="6168"/>
            <w:tcBorders>
              <w:top w:val="nil"/>
              <w:bottom w:val="nil"/>
              <w:left w:val="nil"/>
              <w:right w:val="nil"/>
            </w:tcBorders>
            <w:shd w:fill="F8FAFC"/>
            <w:tcMar>
              <w:top w:w="80" w:type="dxa"/>
              <w:start w:w="70" w:type="dxa"/>
              <w:bottom w:w="80" w:type="dxa"/>
              <w:end w:w="70" w:type="dxa"/>
            </w:tcMar>
            <w:vAlign w:val="top"/>
          </w:tcPr>
          <w:p>
            <w:r>
              <w:rPr>
                <w:rFonts w:ascii="Consolas" w:hAnsi="Consolas" w:cs="Consolas"/>
                <w:color w:val="14213D"/>
                <w:sz w:val="15"/>
              </w:rPr>
              <w:t xml:space="preserve">@when("click", "#boton")  ·  def jugar(evento):</w:t>
            </w:r>
          </w:p>
        </w:tc>
      </w:tr>
      <w:tr>
        <w:tc>
          <w:tcPr>
            <w:tcW w:type="dxa" w:w="4200"/>
            <w:tcBorders>
              <w:top w:val="nil"/>
              <w:bottom w:val="nil"/>
              <w:left w:val="nil"/>
              <w:right w:val="nil"/>
            </w:tcBorders>
            <w:tcMar>
              <w:top w:w="80" w:type="dxa"/>
              <w:start w:w="70" w:type="dxa"/>
              <w:bottom w:w="80" w:type="dxa"/>
              <w:end w:w="70" w:type="dxa"/>
            </w:tcMar>
            <w:vAlign w:val="top"/>
          </w:tcPr>
          <w:p>
            <w:r>
              <w:rPr>
                <w:b/>
                <w:color w:val="14213D"/>
                <w:sz w:val="16"/>
              </w:rPr>
              <w:t xml:space="preserve">Leer lo que escribieron en una caja</w:t>
            </w:r>
          </w:p>
        </w:tc>
        <w:tc>
          <w:tcPr>
            <w:tcW w:type="dxa" w:w="6168"/>
            <w:tcBorders>
              <w:top w:val="nil"/>
              <w:bottom w:val="nil"/>
              <w:left w:val="nil"/>
              <w:right w:val="nil"/>
            </w:tcBorders>
            <w:tcMar>
              <w:top w:w="80" w:type="dxa"/>
              <w:start w:w="70" w:type="dxa"/>
              <w:bottom w:w="80" w:type="dxa"/>
              <w:end w:w="70" w:type="dxa"/>
            </w:tcMar>
            <w:vAlign w:val="top"/>
          </w:tcPr>
          <w:p>
            <w:r>
              <w:rPr>
                <w:rFonts w:ascii="Consolas" w:hAnsi="Consolas" w:cs="Consolas"/>
                <w:color w:val="14213D"/>
                <w:sz w:val="15"/>
              </w:rPr>
              <w:t xml:space="preserve">document.querySelector("#nombre").value</w:t>
            </w:r>
          </w:p>
        </w:tc>
      </w:tr>
      <w:tr>
        <w:tc>
          <w:tcPr>
            <w:tcW w:type="dxa" w:w="4200"/>
            <w:tcBorders>
              <w:top w:val="nil"/>
              <w:bottom w:val="nil"/>
              <w:left w:val="nil"/>
              <w:right w:val="nil"/>
            </w:tcBorders>
            <w:shd w:fill="F8FAFC"/>
            <w:tcMar>
              <w:top w:w="80" w:type="dxa"/>
              <w:start w:w="70" w:type="dxa"/>
              <w:bottom w:w="80" w:type="dxa"/>
              <w:end w:w="70" w:type="dxa"/>
            </w:tcMar>
            <w:vAlign w:val="top"/>
          </w:tcPr>
          <w:p>
            <w:r>
              <w:rPr>
                <w:b/>
                <w:color w:val="14213D"/>
                <w:sz w:val="16"/>
              </w:rPr>
              <w:t xml:space="preserve">Cambiar un texto de la página</w:t>
            </w:r>
          </w:p>
        </w:tc>
        <w:tc>
          <w:tcPr>
            <w:tcW w:type="dxa" w:w="6168"/>
            <w:tcBorders>
              <w:top w:val="nil"/>
              <w:bottom w:val="nil"/>
              <w:left w:val="nil"/>
              <w:right w:val="nil"/>
            </w:tcBorders>
            <w:shd w:fill="F8FAFC"/>
            <w:tcMar>
              <w:top w:w="80" w:type="dxa"/>
              <w:start w:w="70" w:type="dxa"/>
              <w:bottom w:w="80" w:type="dxa"/>
              <w:end w:w="70" w:type="dxa"/>
            </w:tcMar>
            <w:vAlign w:val="top"/>
          </w:tcPr>
          <w:p>
            <w:r>
              <w:rPr>
                <w:rFonts w:ascii="Consolas" w:hAnsi="Consolas" w:cs="Consolas"/>
                <w:color w:val="14213D"/>
                <w:sz w:val="15"/>
              </w:rPr>
              <w:t xml:space="preserve">document.querySelector("#salida").innerText = "Ganaste"</w:t>
            </w:r>
          </w:p>
        </w:tc>
      </w:tr>
      <w:tr>
        <w:tc>
          <w:tcPr>
            <w:tcW w:type="dxa" w:w="4200"/>
            <w:tcBorders>
              <w:top w:val="nil"/>
              <w:bottom w:val="nil"/>
              <w:left w:val="nil"/>
              <w:right w:val="nil"/>
            </w:tcBorders>
            <w:tcMar>
              <w:top w:w="80" w:type="dxa"/>
              <w:start w:w="70" w:type="dxa"/>
              <w:bottom w:w="80" w:type="dxa"/>
              <w:end w:w="70" w:type="dxa"/>
            </w:tcMar>
            <w:vAlign w:val="top"/>
          </w:tcPr>
          <w:p>
            <w:r>
              <w:rPr>
                <w:b/>
                <w:color w:val="14213D"/>
                <w:sz w:val="16"/>
              </w:rPr>
              <w:t xml:space="preserve">Cambiar una variable desde un botón</w:t>
            </w:r>
          </w:p>
        </w:tc>
        <w:tc>
          <w:tcPr>
            <w:tcW w:type="dxa" w:w="6168"/>
            <w:tcBorders>
              <w:top w:val="nil"/>
              <w:bottom w:val="nil"/>
              <w:left w:val="nil"/>
              <w:right w:val="nil"/>
            </w:tcBorders>
            <w:tcMar>
              <w:top w:w="80" w:type="dxa"/>
              <w:start w:w="70" w:type="dxa"/>
              <w:bottom w:w="80" w:type="dxa"/>
              <w:end w:w="70" w:type="dxa"/>
            </w:tcMar>
            <w:vAlign w:val="top"/>
          </w:tcPr>
          <w:p>
            <w:r>
              <w:rPr>
                <w:rFonts w:ascii="Consolas" w:hAnsi="Consolas" w:cs="Consolas"/>
                <w:color w:val="14213D"/>
                <w:sz w:val="15"/>
              </w:rPr>
              <w:t xml:space="preserve">global puntos  ·  al principio de la función</w:t>
            </w:r>
          </w:p>
        </w:tc>
      </w:tr>
      <w:tr>
        <w:tc>
          <w:tcPr>
            <w:tcW w:type="dxa" w:w="4200"/>
            <w:tcBorders>
              <w:top w:val="nil"/>
              <w:bottom w:val="nil"/>
              <w:left w:val="nil"/>
              <w:right w:val="nil"/>
            </w:tcBorders>
            <w:shd w:fill="F8FAFC"/>
            <w:tcMar>
              <w:top w:w="80" w:type="dxa"/>
              <w:start w:w="70" w:type="dxa"/>
              <w:bottom w:w="80" w:type="dxa"/>
              <w:end w:w="70" w:type="dxa"/>
            </w:tcMar>
            <w:vAlign w:val="top"/>
          </w:tcPr>
          <w:p>
            <w:r>
              <w:rPr>
                <w:b/>
                <w:color w:val="14213D"/>
                <w:sz w:val="16"/>
              </w:rPr>
              <w:t xml:space="preserve">Convertir lo de la caja en número</w:t>
            </w:r>
          </w:p>
        </w:tc>
        <w:tc>
          <w:tcPr>
            <w:tcW w:type="dxa" w:w="6168"/>
            <w:tcBorders>
              <w:top w:val="nil"/>
              <w:bottom w:val="nil"/>
              <w:left w:val="nil"/>
              <w:right w:val="nil"/>
            </w:tcBorders>
            <w:shd w:fill="F8FAFC"/>
            <w:tcMar>
              <w:top w:w="80" w:type="dxa"/>
              <w:start w:w="70" w:type="dxa"/>
              <w:bottom w:w="80" w:type="dxa"/>
              <w:end w:w="70" w:type="dxa"/>
            </w:tcMar>
            <w:vAlign w:val="top"/>
          </w:tcPr>
          <w:p>
            <w:r>
              <w:rPr>
                <w:rFonts w:ascii="Consolas" w:hAnsi="Consolas" w:cs="Consolas"/>
                <w:color w:val="14213D"/>
                <w:sz w:val="15"/>
              </w:rPr>
              <w:t xml:space="preserve">int(document.querySelector("#edad").value)</w:t>
            </w:r>
          </w:p>
        </w:tc>
      </w:tr>
      <w:tr>
        <w:tc>
          <w:tcPr>
            <w:tcW w:type="dxa" w:w="4200"/>
            <w:tcBorders>
              <w:top w:val="nil"/>
              <w:bottom w:val="nil"/>
              <w:left w:val="nil"/>
              <w:right w:val="nil"/>
            </w:tcBorders>
            <w:tcMar>
              <w:top w:w="80" w:type="dxa"/>
              <w:start w:w="70" w:type="dxa"/>
              <w:bottom w:w="80" w:type="dxa"/>
              <w:end w:w="70" w:type="dxa"/>
            </w:tcMar>
            <w:vAlign w:val="top"/>
          </w:tcPr>
          <w:p>
            <w:r>
              <w:rPr>
                <w:b/>
                <w:color w:val="14213D"/>
                <w:sz w:val="16"/>
              </w:rPr>
              <w:t xml:space="preserve">Un número al azar</w:t>
            </w:r>
          </w:p>
        </w:tc>
        <w:tc>
          <w:tcPr>
            <w:tcW w:type="dxa" w:w="6168"/>
            <w:tcBorders>
              <w:top w:val="nil"/>
              <w:bottom w:val="nil"/>
              <w:left w:val="nil"/>
              <w:right w:val="nil"/>
            </w:tcBorders>
            <w:tcMar>
              <w:top w:w="80" w:type="dxa"/>
              <w:start w:w="70" w:type="dxa"/>
              <w:bottom w:w="80" w:type="dxa"/>
              <w:end w:w="70" w:type="dxa"/>
            </w:tcMar>
            <w:vAlign w:val="top"/>
          </w:tcPr>
          <w:p>
            <w:r>
              <w:rPr>
                <w:rFonts w:ascii="Consolas" w:hAnsi="Consolas" w:cs="Consolas"/>
                <w:color w:val="14213D"/>
                <w:sz w:val="15"/>
              </w:rPr>
              <w:t xml:space="preserve">random.randint(1, 6)  ·  random.choice(opciones)</w:t>
            </w:r>
          </w:p>
        </w:tc>
      </w:tr>
      <w:tr>
        <w:tc>
          <w:tcPr>
            <w:tcW w:type="dxa" w:w="4200"/>
            <w:tcBorders>
              <w:top w:val="nil"/>
              <w:bottom w:val="nil"/>
              <w:left w:val="nil"/>
              <w:right w:val="nil"/>
            </w:tcBorders>
            <w:shd w:fill="F8FAFC"/>
            <w:tcMar>
              <w:top w:w="80" w:type="dxa"/>
              <w:start w:w="70" w:type="dxa"/>
              <w:bottom w:w="80" w:type="dxa"/>
              <w:end w:w="70" w:type="dxa"/>
            </w:tcMar>
            <w:vAlign w:val="top"/>
          </w:tcPr>
          <w:p>
            <w:r>
              <w:rPr>
                <w:b/>
                <w:color w:val="14213D"/>
                <w:sz w:val="16"/>
              </w:rPr>
              <w:t xml:space="preserve">Guardar varios datos</w:t>
            </w:r>
          </w:p>
        </w:tc>
        <w:tc>
          <w:tcPr>
            <w:tcW w:type="dxa" w:w="6168"/>
            <w:tcBorders>
              <w:top w:val="nil"/>
              <w:bottom w:val="nil"/>
              <w:left w:val="nil"/>
              <w:right w:val="nil"/>
            </w:tcBorders>
            <w:shd w:fill="F8FAFC"/>
            <w:tcMar>
              <w:top w:w="80" w:type="dxa"/>
              <w:start w:w="70" w:type="dxa"/>
              <w:bottom w:w="80" w:type="dxa"/>
              <w:end w:w="70" w:type="dxa"/>
            </w:tcMar>
            <w:vAlign w:val="top"/>
          </w:tcPr>
          <w:p>
            <w:r>
              <w:rPr>
                <w:rFonts w:ascii="Consolas" w:hAnsi="Consolas" w:cs="Consolas"/>
                <w:color w:val="14213D"/>
                <w:sz w:val="15"/>
              </w:rPr>
              <w:t xml:space="preserve">puntos = []  ·  puntos.append(10)  ·  len(puntos)</w:t>
            </w:r>
          </w:p>
        </w:tc>
      </w:tr>
      <w:tr>
        <w:tc>
          <w:tcPr>
            <w:tcW w:type="dxa" w:w="4200"/>
            <w:tcBorders>
              <w:top w:val="nil"/>
              <w:bottom w:val="nil"/>
              <w:left w:val="nil"/>
              <w:right w:val="nil"/>
            </w:tcBorders>
            <w:tcMar>
              <w:top w:w="80" w:type="dxa"/>
              <w:start w:w="70" w:type="dxa"/>
              <w:bottom w:w="80" w:type="dxa"/>
              <w:end w:w="70" w:type="dxa"/>
            </w:tcMar>
            <w:vAlign w:val="top"/>
          </w:tcPr>
          <w:p>
            <w:r>
              <w:rPr>
                <w:b/>
                <w:color w:val="14213D"/>
                <w:sz w:val="16"/>
              </w:rPr>
              <w:t xml:space="preserve">Que no se borre al cerrar la página</w:t>
            </w:r>
          </w:p>
        </w:tc>
        <w:tc>
          <w:tcPr>
            <w:tcW w:type="dxa" w:w="6168"/>
            <w:tcBorders>
              <w:top w:val="nil"/>
              <w:bottom w:val="nil"/>
              <w:left w:val="nil"/>
              <w:right w:val="nil"/>
            </w:tcBorders>
            <w:tcMar>
              <w:top w:w="80" w:type="dxa"/>
              <w:start w:w="70" w:type="dxa"/>
              <w:bottom w:w="80" w:type="dxa"/>
              <w:end w:w="70" w:type="dxa"/>
            </w:tcMar>
            <w:vAlign w:val="top"/>
          </w:tcPr>
          <w:p>
            <w:r>
              <w:rPr>
                <w:rFonts w:ascii="Consolas" w:hAnsi="Consolas" w:cs="Consolas"/>
                <w:color w:val="14213D"/>
                <w:sz w:val="15"/>
              </w:rPr>
              <w:t xml:space="preserve">window.localStorage.setItem("datos", texto)</w:t>
            </w:r>
          </w:p>
        </w:tc>
      </w:tr>
      <w:tr>
        <w:tc>
          <w:tcPr>
            <w:tcW w:type="dxa" w:w="4200"/>
            <w:tcBorders>
              <w:top w:val="nil"/>
              <w:bottom w:val="nil"/>
              <w:left w:val="nil"/>
              <w:right w:val="nil"/>
            </w:tcBorders>
            <w:shd w:fill="F8FAFC"/>
            <w:tcMar>
              <w:top w:w="80" w:type="dxa"/>
              <w:start w:w="70" w:type="dxa"/>
              <w:bottom w:w="80" w:type="dxa"/>
              <w:end w:w="70" w:type="dxa"/>
            </w:tcMar>
            <w:vAlign w:val="top"/>
          </w:tcPr>
          <w:p>
            <w:r>
              <w:rPr>
                <w:b/>
                <w:color w:val="14213D"/>
                <w:sz w:val="16"/>
              </w:rPr>
              <w:t xml:space="preserve">Pasar datos a texto y de vuelta</w:t>
            </w:r>
          </w:p>
        </w:tc>
        <w:tc>
          <w:tcPr>
            <w:tcW w:type="dxa" w:w="6168"/>
            <w:tcBorders>
              <w:top w:val="nil"/>
              <w:bottom w:val="nil"/>
              <w:left w:val="nil"/>
              <w:right w:val="nil"/>
            </w:tcBorders>
            <w:shd w:fill="F8FAFC"/>
            <w:tcMar>
              <w:top w:w="80" w:type="dxa"/>
              <w:start w:w="70" w:type="dxa"/>
              <w:bottom w:w="80" w:type="dxa"/>
              <w:end w:w="70" w:type="dxa"/>
            </w:tcMar>
            <w:vAlign w:val="top"/>
          </w:tcPr>
          <w:p>
            <w:r>
              <w:rPr>
                <w:rFonts w:ascii="Consolas" w:hAnsi="Consolas" w:cs="Consolas"/>
                <w:color w:val="14213D"/>
                <w:sz w:val="15"/>
              </w:rPr>
              <w:t xml:space="preserve">json.dumps(datos)  ·  json.loads(texto)</w:t>
            </w:r>
          </w:p>
        </w:tc>
      </w:tr>
      <w:tr>
        <w:tc>
          <w:tcPr>
            <w:tcW w:type="dxa" w:w="4200"/>
            <w:tcBorders>
              <w:top w:val="nil"/>
              <w:bottom w:val="nil"/>
              <w:left w:val="nil"/>
              <w:right w:val="nil"/>
            </w:tcBorders>
            <w:tcMar>
              <w:top w:w="80" w:type="dxa"/>
              <w:start w:w="70" w:type="dxa"/>
              <w:bottom w:w="80" w:type="dxa"/>
              <w:end w:w="70" w:type="dxa"/>
            </w:tcMar>
            <w:vAlign w:val="top"/>
          </w:tcPr>
          <w:p>
            <w:r>
              <w:rPr>
                <w:b/>
                <w:color w:val="14213D"/>
                <w:sz w:val="16"/>
              </w:rPr>
              <w:t xml:space="preserve">Usar mi modelo de IA</w:t>
            </w:r>
          </w:p>
        </w:tc>
        <w:tc>
          <w:tcPr>
            <w:tcW w:type="dxa" w:w="6168"/>
            <w:tcBorders>
              <w:top w:val="nil"/>
              <w:bottom w:val="nil"/>
              <w:left w:val="nil"/>
              <w:right w:val="nil"/>
            </w:tcBorders>
            <w:tcMar>
              <w:top w:w="80" w:type="dxa"/>
              <w:start w:w="70" w:type="dxa"/>
              <w:bottom w:w="80" w:type="dxa"/>
              <w:end w:w="70" w:type="dxa"/>
            </w:tcMar>
            <w:vAlign w:val="top"/>
          </w:tcPr>
          <w:p>
            <w:r>
              <w:rPr>
                <w:rFonts w:ascii="Consolas" w:hAnsi="Consolas" w:cs="Consolas"/>
                <w:color w:val="14213D"/>
                <w:sz w:val="15"/>
              </w:rPr>
              <w:t xml:space="preserve">El fragmento de Teachable Machine, la única pieza en JavaScript, deja window.clase y window.confianza. Python los lee y decide.</w:t>
            </w:r>
          </w:p>
        </w:tc>
      </w:tr>
    </w:tbl>
    <w:p>
      <w:r>
        <w:br w:type="page"/>
      </w:r>
    </w:p>
    <w:p>
      <w:pPr>
        <w:keepNext/>
        <w:spacing w:after="120"/>
      </w:pPr>
      <w:r>
        <w:rPr>
          <w:b/>
          <w:color w:val="14213D"/>
          <w:sz w:val="38"/>
        </w:rPr>
        <w:t xml:space="preserve">LA PRIMERA SEMANA</w:t>
      </w:r>
    </w:p>
    <w:p>
      <w:pPr>
        <w:spacing w:after="240"/>
      </w:pPr>
      <w:r>
        <w:t xml:space="preserve">La primera semana es de presentación, pero nunca de solo hablar. Cada nivel tiene un bloque fijo de 20 minutos y una dinámica preparada de 20 a 25 minutos que se lleva el resto de la clase. Si el bloque de presentación se acorta, la dinámica se estira; si sobra tiempo, se usa el reto extra. Nadie sale sin haber hecho algo con las manos. Además, cada nivel tiene un banco de juegos cortos para elegir según el grupo: para despertar a uno apagado, para uno grande o para cuando sobran diez minutos.</w:t>
      </w:r>
    </w:p>
    <w:p>
      <w:pPr>
        <w:keepNext/>
        <w:spacing w:before="340" w:after="120"/>
      </w:pPr>
      <w:r>
        <w:rPr>
          <w:b/>
          <w:color w:val="14213D"/>
          <w:sz w:val="24"/>
        </w:rPr>
        <w:t xml:space="preserve">Bloque fijo · los primeros 20 minutos, igual en los tres niveles</w:t>
      </w:r>
    </w:p>
    <w:tbl>
      <w:tblPr>
        <w:tblW w:type="dxa" w:w="10368"/>
        <w:tblLayout w:type="fixed"/>
        <w:tblLook w:firstColumn="1" w:firstRow="1" w:lastColumn="0" w:lastRow="0" w:noHBand="0" w:noVBand="1" w:val="04A0"/>
      </w:tblPr>
      <w:tblGrid>
        <w:gridCol w:w="1180"/>
        <w:gridCol w:w="1967"/>
        <w:gridCol w:w="7221"/>
      </w:tblGrid>
      <w:tr>
        <w:trPr>
          <w:tblHeader w:val="true"/>
        </w:trPr>
        <w:tc>
          <w:tcPr>
            <w:tcW w:type="dxa" w:w="1180"/>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MINUTO</w:t>
            </w:r>
          </w:p>
        </w:tc>
        <w:tc>
          <w:tcPr>
            <w:tcW w:type="dxa" w:w="1967"/>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MOMENTO</w:t>
            </w:r>
          </w:p>
        </w:tc>
        <w:tc>
          <w:tcPr>
            <w:tcW w:type="dxa" w:w="7221"/>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QUÉ SE HACE</w:t>
            </w:r>
          </w:p>
        </w:tc>
      </w:tr>
      <w:tr>
        <w:tc>
          <w:tcPr>
            <w:tcW w:type="dxa" w:w="1180"/>
            <w:tcBorders>
              <w:top w:val="nil"/>
              <w:bottom w:val="nil"/>
              <w:left w:val="nil"/>
              <w:right w:val="nil"/>
            </w:tcBorders>
            <w:tcMar>
              <w:top w:w="80" w:type="dxa"/>
              <w:start w:w="70" w:type="dxa"/>
              <w:bottom w:w="80" w:type="dxa"/>
              <w:end w:w="70" w:type="dxa"/>
            </w:tcMar>
            <w:vAlign w:val="top"/>
          </w:tcPr>
          <w:p>
            <w:pPr>
              <w:jc w:val="center"/>
            </w:pPr>
            <w:r>
              <w:rPr>
                <w:b/>
                <w:color w:val="2563EB"/>
                <w:sz w:val="16"/>
              </w:rPr>
              <w:t xml:space="preserve">0 – 5</w:t>
            </w:r>
          </w:p>
        </w:tc>
        <w:tc>
          <w:tcPr>
            <w:tcW w:type="dxa" w:w="1967"/>
            <w:tcBorders>
              <w:top w:val="nil"/>
              <w:bottom w:val="nil"/>
              <w:left w:val="nil"/>
              <w:right w:val="nil"/>
            </w:tcBorders>
            <w:tcMar>
              <w:top w:w="80" w:type="dxa"/>
              <w:start w:w="70" w:type="dxa"/>
              <w:bottom w:w="80" w:type="dxa"/>
              <w:end w:w="70" w:type="dxa"/>
            </w:tcMar>
            <w:vAlign w:val="top"/>
          </w:tcPr>
          <w:p>
            <w:r>
              <w:rPr>
                <w:b/>
                <w:color w:val="14213D"/>
                <w:sz w:val="17"/>
              </w:rPr>
              <w:t xml:space="preserve">Quién soy</w:t>
            </w:r>
          </w:p>
        </w:tc>
        <w:tc>
          <w:tcPr>
            <w:tcW w:type="dxa" w:w="7221"/>
            <w:tcBorders>
              <w:top w:val="nil"/>
              <w:bottom w:val="nil"/>
              <w:left w:val="nil"/>
              <w:right w:val="nil"/>
            </w:tcBorders>
            <w:tcMar>
              <w:top w:w="80" w:type="dxa"/>
              <w:start w:w="70" w:type="dxa"/>
              <w:bottom w:w="80" w:type="dxa"/>
              <w:end w:w="70" w:type="dxa"/>
            </w:tcMar>
            <w:vAlign w:val="top"/>
          </w:tcPr>
          <w:p>
            <w:r>
              <w:rPr>
                <w:sz w:val="16"/>
              </w:rPr>
              <w:t xml:space="preserve">Presentación visual: quién eres, qué construyes fuera del aula y qué van a construir ellos este año. Muestra el resultado final del curso, no el temario.</w:t>
            </w:r>
          </w:p>
        </w:tc>
      </w:tr>
      <w:tr>
        <w:tc>
          <w:tcPr>
            <w:tcW w:type="dxa" w:w="1180"/>
            <w:tcBorders>
              <w:top w:val="nil"/>
              <w:bottom w:val="nil"/>
              <w:left w:val="nil"/>
              <w:right w:val="nil"/>
            </w:tcBorders>
            <w:shd w:fill="F8FAFC"/>
            <w:tcMar>
              <w:top w:w="80" w:type="dxa"/>
              <w:start w:w="70" w:type="dxa"/>
              <w:bottom w:w="80" w:type="dxa"/>
              <w:end w:w="70" w:type="dxa"/>
            </w:tcMar>
            <w:vAlign w:val="top"/>
          </w:tcPr>
          <w:p>
            <w:pPr>
              <w:jc w:val="center"/>
            </w:pPr>
            <w:r>
              <w:rPr>
                <w:b/>
                <w:color w:val="2563EB"/>
                <w:sz w:val="16"/>
              </w:rPr>
              <w:t xml:space="preserve">5 – 10</w:t>
            </w:r>
          </w:p>
        </w:tc>
        <w:tc>
          <w:tcPr>
            <w:tcW w:type="dxa" w:w="1967"/>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Quiénes son</w:t>
            </w:r>
          </w:p>
        </w:tc>
        <w:tc>
          <w:tcPr>
            <w:tcW w:type="dxa" w:w="7221"/>
            <w:tcBorders>
              <w:top w:val="nil"/>
              <w:bottom w:val="nil"/>
              <w:left w:val="nil"/>
              <w:right w:val="nil"/>
            </w:tcBorders>
            <w:shd w:fill="F8FAFC"/>
            <w:tcMar>
              <w:top w:w="80" w:type="dxa"/>
              <w:start w:w="70" w:type="dxa"/>
              <w:bottom w:w="80" w:type="dxa"/>
              <w:end w:w="70" w:type="dxa"/>
            </w:tcMar>
            <w:vAlign w:val="top"/>
          </w:tcPr>
          <w:p>
            <w:r>
              <w:rPr>
                <w:sz w:val="16"/>
              </w:rPr>
              <w:t xml:space="preserve">Ronda rápida: nombre + una cosa que usan todos los días que funciona con código. Nadie repite lo del anterior.</w:t>
            </w:r>
          </w:p>
        </w:tc>
      </w:tr>
      <w:tr>
        <w:tc>
          <w:tcPr>
            <w:tcW w:type="dxa" w:w="1180"/>
            <w:tcBorders>
              <w:top w:val="nil"/>
              <w:bottom w:val="nil"/>
              <w:left w:val="nil"/>
              <w:right w:val="nil"/>
            </w:tcBorders>
            <w:tcMar>
              <w:top w:w="80" w:type="dxa"/>
              <w:start w:w="70" w:type="dxa"/>
              <w:bottom w:w="80" w:type="dxa"/>
              <w:end w:w="70" w:type="dxa"/>
            </w:tcMar>
            <w:vAlign w:val="top"/>
          </w:tcPr>
          <w:p>
            <w:pPr>
              <w:jc w:val="center"/>
            </w:pPr>
            <w:r>
              <w:rPr>
                <w:b/>
                <w:color w:val="2563EB"/>
                <w:sz w:val="16"/>
              </w:rPr>
              <w:t xml:space="preserve">10 – 15</w:t>
            </w:r>
          </w:p>
        </w:tc>
        <w:tc>
          <w:tcPr>
            <w:tcW w:type="dxa" w:w="1967"/>
            <w:tcBorders>
              <w:top w:val="nil"/>
              <w:bottom w:val="nil"/>
              <w:left w:val="nil"/>
              <w:right w:val="nil"/>
            </w:tcBorders>
            <w:tcMar>
              <w:top w:w="80" w:type="dxa"/>
              <w:start w:w="70" w:type="dxa"/>
              <w:bottom w:w="80" w:type="dxa"/>
              <w:end w:w="70" w:type="dxa"/>
            </w:tcMar>
            <w:vAlign w:val="top"/>
          </w:tcPr>
          <w:p>
            <w:r>
              <w:rPr>
                <w:b/>
                <w:color w:val="14213D"/>
                <w:sz w:val="17"/>
              </w:rPr>
              <w:t xml:space="preserve">Cómo trabajamos y cómo se evalúa</w:t>
            </w:r>
          </w:p>
        </w:tc>
        <w:tc>
          <w:tcPr>
            <w:tcW w:type="dxa" w:w="7221"/>
            <w:tcBorders>
              <w:top w:val="nil"/>
              <w:bottom w:val="nil"/>
              <w:left w:val="nil"/>
              <w:right w:val="nil"/>
            </w:tcBorders>
            <w:tcMar>
              <w:top w:w="80" w:type="dxa"/>
              <w:start w:w="70" w:type="dxa"/>
              <w:bottom w:w="80" w:type="dxa"/>
              <w:end w:w="70" w:type="dxa"/>
            </w:tcMar>
            <w:vAlign w:val="top"/>
          </w:tcPr>
          <w:p>
            <w:r>
              <w:rPr>
                <w:sz w:val="16"/>
              </w:rPr>
              <w:t xml:space="preserve">Las tres reglas del laboratorio y el ciclo del curso: construir → probar → equivocarse → corregir → explicar. El error no se castiga, se documenta. Los cinco componentes de la nota en la pizarra: el proyecto no es lo único que cuenta.</w:t>
            </w:r>
          </w:p>
        </w:tc>
      </w:tr>
      <w:tr>
        <w:tc>
          <w:tcPr>
            <w:tcW w:type="dxa" w:w="1180"/>
            <w:tcBorders>
              <w:top w:val="nil"/>
              <w:bottom w:val="nil"/>
              <w:left w:val="nil"/>
              <w:right w:val="nil"/>
            </w:tcBorders>
            <w:shd w:fill="F8FAFC"/>
            <w:tcMar>
              <w:top w:w="80" w:type="dxa"/>
              <w:start w:w="70" w:type="dxa"/>
              <w:bottom w:w="80" w:type="dxa"/>
              <w:end w:w="70" w:type="dxa"/>
            </w:tcMar>
            <w:vAlign w:val="top"/>
          </w:tcPr>
          <w:p>
            <w:pPr>
              <w:jc w:val="center"/>
            </w:pPr>
            <w:r>
              <w:rPr>
                <w:b/>
                <w:color w:val="2563EB"/>
                <w:sz w:val="16"/>
              </w:rPr>
              <w:t xml:space="preserve">15 – 20</w:t>
            </w:r>
          </w:p>
        </w:tc>
        <w:tc>
          <w:tcPr>
            <w:tcW w:type="dxa" w:w="1967"/>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La idea del día</w:t>
            </w:r>
          </w:p>
        </w:tc>
        <w:tc>
          <w:tcPr>
            <w:tcW w:type="dxa" w:w="7221"/>
            <w:tcBorders>
              <w:top w:val="nil"/>
              <w:bottom w:val="nil"/>
              <w:left w:val="nil"/>
              <w:right w:val="nil"/>
            </w:tcBorders>
            <w:shd w:fill="F8FAFC"/>
            <w:tcMar>
              <w:top w:w="80" w:type="dxa"/>
              <w:start w:w="70" w:type="dxa"/>
              <w:bottom w:w="80" w:type="dxa"/>
              <w:end w:w="70" w:type="dxa"/>
            </w:tcMar>
            <w:vAlign w:val="top"/>
          </w:tcPr>
          <w:p>
            <w:r>
              <w:rPr>
                <w:sz w:val="16"/>
              </w:rPr>
              <w:t xml:space="preserve">Cinco minutos de concepto con demo antes de la dinámica: qué es un algoritmo en 1ro, las tres capas de una web en 2do, del problema al programa en 3ro.</w:t>
            </w:r>
          </w:p>
        </w:tc>
      </w:tr>
    </w:tbl>
    <w:p>
      <w:pPr>
        <w:keepNext/>
        <w:spacing w:before="340" w:after="120"/>
      </w:pPr>
      <w:r>
        <w:rPr>
          <w:b/>
          <w:color w:val="14213D"/>
          <w:sz w:val="24"/>
        </w:rPr>
        <w:t xml:space="preserve">Dinámica preparada · se lleva el resto de la clase</w:t>
      </w:r>
    </w:p>
    <w:tbl>
      <w:tblPr>
        <w:tblW w:type="dxa" w:w="10368"/>
        <w:tblLayout w:type="fixed"/>
        <w:tblLook w:firstColumn="1" w:firstRow="1" w:lastColumn="0" w:lastRow="0" w:noHBand="0" w:noVBand="1" w:val="04A0"/>
      </w:tblPr>
      <w:tblGrid>
        <w:gridCol w:w="1082"/>
        <w:gridCol w:w="2951"/>
        <w:gridCol w:w="6335"/>
      </w:tblGrid>
      <w:tr>
        <w:trPr>
          <w:tblHeader w:val="true"/>
        </w:trPr>
        <w:tc>
          <w:tcPr>
            <w:tcW w:type="dxa" w:w="1082"/>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NIVEL</w:t>
            </w:r>
          </w:p>
        </w:tc>
        <w:tc>
          <w:tcPr>
            <w:tcW w:type="dxa" w:w="2951"/>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DINÁMICA</w:t>
            </w:r>
          </w:p>
        </w:tc>
        <w:tc>
          <w:tcPr>
            <w:tcW w:type="dxa" w:w="6335"/>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DESARROLLO</w:t>
            </w:r>
          </w:p>
        </w:tc>
      </w:tr>
      <w:tr>
        <w:tc>
          <w:tcPr>
            <w:tcW w:type="dxa" w:w="1082"/>
            <w:tcBorders>
              <w:top w:val="nil"/>
              <w:bottom w:val="nil"/>
              <w:left w:val="nil"/>
              <w:right w:val="nil"/>
            </w:tcBorders>
            <w:shd w:fill="2563EB"/>
            <w:tcMar>
              <w:top w:w="80" w:type="dxa"/>
              <w:start w:w="70" w:type="dxa"/>
              <w:bottom w:w="80" w:type="dxa"/>
              <w:end w:w="70" w:type="dxa"/>
            </w:tcMar>
            <w:vAlign w:val="center"/>
          </w:tcPr>
          <w:p>
            <w:pPr>
              <w:jc w:val="center"/>
            </w:pPr>
            <w:r>
              <w:rPr>
                <w:b/>
                <w:color w:val="FFFFFF"/>
                <w:sz w:val="20"/>
              </w:rPr>
              <w:t xml:space="preserve">1RO</w:t>
            </w:r>
          </w:p>
        </w:tc>
        <w:tc>
          <w:tcPr>
            <w:tcW w:type="dxa" w:w="2951"/>
            <w:tcBorders>
              <w:top w:val="nil"/>
              <w:bottom w:val="nil"/>
              <w:left w:val="nil"/>
              <w:right w:val="nil"/>
            </w:tcBorders>
            <w:shd w:fill="EFF6FF"/>
            <w:tcMar>
              <w:top w:w="80" w:type="dxa"/>
              <w:start w:w="70" w:type="dxa"/>
              <w:bottom w:w="80" w:type="dxa"/>
              <w:end w:w="70" w:type="dxa"/>
            </w:tcMar>
            <w:vAlign w:val="top"/>
          </w:tcPr>
          <w:p>
            <w:r>
              <w:rPr>
                <w:b/>
                <w:color w:val="2563EB"/>
                <w:sz w:val="20"/>
              </w:rPr>
              <w:t xml:space="preserve">Programa a un humano</w:t>
            </w:r>
          </w:p>
          <w:p>
            <w:pPr>
              <w:spacing w:before="60"/>
            </w:pPr>
            <w:r>
              <w:rPr>
                <w:color w:val="667085"/>
                <w:sz w:val="15"/>
              </w:rPr>
              <w:t xml:space="preserve">20 – 25 min</w:t>
            </w:r>
          </w:p>
        </w:tc>
        <w:tc>
          <w:tcPr>
            <w:tcW w:type="dxa" w:w="6335"/>
            <w:tcBorders>
              <w:top w:val="nil"/>
              <w:bottom w:val="nil"/>
              <w:left w:val="nil"/>
              <w:right w:val="nil"/>
            </w:tcBorders>
            <w:tcMar>
              <w:top w:w="80" w:type="dxa"/>
              <w:start w:w="70" w:type="dxa"/>
              <w:bottom w:w="80" w:type="dxa"/>
              <w:end w:w="70" w:type="dxa"/>
            </w:tcMar>
            <w:vAlign w:val="top"/>
          </w:tcPr>
          <w:p>
            <w:r>
              <w:rPr>
                <w:sz w:val="16"/>
              </w:rPr>
              <w:t xml:space="preserve">Un voluntario hace de robot y solo obedece las tarjetas AVANZA, GIRA IZQUIERDA, GIRA DERECHA, REPITE y SI HAY OBSTÁCULO. Primero lo modelas tú con el robot delante de todos; luego, en parejas, uno escribe la ruta en tarjetas hasta una meta marcada con cinta y el otro la ejecuta. El robot obedece literalmente: si la instrucción es ambigua, se choca, y la pareja marca la tarjeta que falló, la cambia y vuelve a intentar. Son las mismas órdenes que en la semana 3 se escriben en Python.</w:t>
            </w:r>
          </w:p>
          <w:p>
            <w:pPr>
              <w:spacing w:before="90"/>
            </w:pPr>
            <w:r>
              <w:rPr>
                <w:b/>
                <w:color w:val="2563EB"/>
                <w:sz w:val="15"/>
              </w:rPr>
              <w:t xml:space="preserve">Materiales. </w:t>
            </w:r>
            <w:r>
              <w:rPr>
                <w:sz w:val="15"/>
              </w:rPr>
              <w:t xml:space="preserve">Tarjetas de comandos impresas (un juego por pareja), cinta adhesiva para la salida y la meta, mochilas o sillas como obstáculos.</w:t>
            </w:r>
          </w:p>
          <w:p>
            <w:pPr>
              <w:spacing w:before="60"/>
            </w:pPr>
            <w:r>
              <w:rPr>
                <w:b/>
                <w:color w:val="2563EB"/>
                <w:sz w:val="15"/>
              </w:rPr>
              <w:t xml:space="preserve">Cierre. </w:t>
            </w:r>
            <w:r>
              <w:rPr>
                <w:sz w:val="15"/>
              </w:rPr>
              <w:t xml:space="preserve">«¿Qué instrucción falló y por qué la computadora no la adivinó?». Ahí queda instalada la definición de algoritmo.</w:t>
            </w:r>
          </w:p>
          <w:p>
            <w:pPr>
              <w:spacing w:before="60"/>
            </w:pPr>
            <w:r>
              <w:rPr>
                <w:b/>
                <w:color w:val="2563EB"/>
                <w:sz w:val="15"/>
              </w:rPr>
              <w:t xml:space="preserve">Si sobra tiempo. </w:t>
            </w:r>
            <w:r>
              <w:rPr>
                <w:sz w:val="15"/>
              </w:rPr>
              <w:t xml:space="preserve">Repetir la ruta en 6 instrucciones o menos usando REPITE.</w:t>
            </w:r>
          </w:p>
        </w:tc>
      </w:tr>
      <w:tr>
        <w:tc>
          <w:tcPr>
            <w:tcW w:type="dxa" w:w="1082"/>
            <w:tcBorders>
              <w:top w:val="nil"/>
              <w:bottom w:val="nil"/>
              <w:left w:val="nil"/>
              <w:right w:val="nil"/>
            </w:tcBorders>
            <w:shd w:fill="16A34A"/>
            <w:tcMar>
              <w:top w:w="80" w:type="dxa"/>
              <w:start w:w="70" w:type="dxa"/>
              <w:bottom w:w="80" w:type="dxa"/>
              <w:end w:w="70" w:type="dxa"/>
            </w:tcMar>
            <w:vAlign w:val="center"/>
          </w:tcPr>
          <w:p>
            <w:pPr>
              <w:jc w:val="center"/>
            </w:pPr>
            <w:r>
              <w:rPr>
                <w:b/>
                <w:color w:val="FFFFFF"/>
                <w:sz w:val="20"/>
              </w:rPr>
              <w:t xml:space="preserve">2DO</w:t>
            </w:r>
          </w:p>
        </w:tc>
        <w:tc>
          <w:tcPr>
            <w:tcW w:type="dxa" w:w="2951"/>
            <w:tcBorders>
              <w:top w:val="nil"/>
              <w:bottom w:val="nil"/>
              <w:left w:val="nil"/>
              <w:right w:val="nil"/>
            </w:tcBorders>
            <w:shd w:fill="F0FDF4"/>
            <w:tcMar>
              <w:top w:w="80" w:type="dxa"/>
              <w:start w:w="70" w:type="dxa"/>
              <w:bottom w:w="80" w:type="dxa"/>
              <w:end w:w="70" w:type="dxa"/>
            </w:tcMar>
            <w:vAlign w:val="top"/>
          </w:tcPr>
          <w:p>
            <w:r>
              <w:rPr>
                <w:b/>
                <w:color w:val="16A34A"/>
                <w:sz w:val="20"/>
              </w:rPr>
              <w:t xml:space="preserve">Hackea el periódico</w:t>
            </w:r>
          </w:p>
          <w:p>
            <w:pPr>
              <w:spacing w:before="60"/>
            </w:pPr>
            <w:r>
              <w:rPr>
                <w:color w:val="667085"/>
                <w:sz w:val="15"/>
              </w:rPr>
              <w:t xml:space="preserve">20 – 25 min</w:t>
            </w:r>
          </w:p>
        </w:tc>
        <w:tc>
          <w:tcPr>
            <w:tcW w:type="dxa" w:w="6335"/>
            <w:tcBorders>
              <w:top w:val="nil"/>
              <w:bottom w:val="nil"/>
              <w:left w:val="nil"/>
              <w:right w:val="nil"/>
            </w:tcBorders>
            <w:tcMar>
              <w:top w:w="80" w:type="dxa"/>
              <w:start w:w="70" w:type="dxa"/>
              <w:bottom w:w="80" w:type="dxa"/>
              <w:end w:w="70" w:type="dxa"/>
            </w:tcMar>
            <w:vAlign w:val="top"/>
          </w:tcPr>
          <w:p>
            <w:r>
              <w:rPr>
                <w:sz w:val="16"/>
              </w:rPr>
              <w:t xml:space="preserve">Todos abren un periódico digital y pulsan F12. Guiados paso a paso: cambiar el titular desde el inspector, que es la estructura, y cambiar el color de fondo desde los estilos, que es el estilo. Para la tercera capa, el comportamiento, proyectas el editor de la clase: una portada con un botón que al tocarlo cambia el titular desde Python, con @when y document.querySelector("#titular").innerText. Es el truco que engancha al grupo en la primera clase y explica las tres capas de la web sin una sola diapositiva.</w:t>
            </w:r>
          </w:p>
          <w:p>
            <w:pPr>
              <w:spacing w:before="90"/>
            </w:pPr>
            <w:r>
              <w:rPr>
                <w:b/>
                <w:color w:val="16A34A"/>
                <w:sz w:val="15"/>
              </w:rPr>
              <w:t xml:space="preserve">Materiales. </w:t>
            </w:r>
            <w:r>
              <w:rPr>
                <w:sz w:val="15"/>
              </w:rPr>
              <w:t xml:space="preserve">Navegador con DevTools, proyector y el editor de la clase con la portada y el botón preparados. Acuerdo previo: nada ofensivo, se hace captura y se cierra.</w:t>
            </w:r>
          </w:p>
          <w:p>
            <w:pPr>
              <w:spacing w:before="60"/>
            </w:pPr>
            <w:r>
              <w:rPr>
                <w:b/>
                <w:color w:val="16A34A"/>
                <w:sz w:val="15"/>
              </w:rPr>
              <w:t xml:space="preserve">Cierre. </w:t>
            </w:r>
            <w:r>
              <w:rPr>
                <w:sz w:val="15"/>
              </w:rPr>
              <w:t xml:space="preserve">«¿El periódico cambió para todo el mundo? ¿Por qué no?». De ahí sale la idea de que el navegador tiene su propia copia.</w:t>
            </w:r>
          </w:p>
          <w:p>
            <w:pPr>
              <w:spacing w:before="60"/>
            </w:pPr>
            <w:r>
              <w:rPr>
                <w:b/>
                <w:color w:val="16A34A"/>
                <w:sz w:val="15"/>
              </w:rPr>
              <w:t xml:space="preserve">Si sobra tiempo. </w:t>
            </w:r>
            <w:r>
              <w:rPr>
                <w:sz w:val="15"/>
              </w:rPr>
              <w:t xml:space="preserve">Cambiar también una imagen de la portada desde el inspector.</w:t>
            </w:r>
          </w:p>
        </w:tc>
      </w:tr>
      <w:tr>
        <w:tc>
          <w:tcPr>
            <w:tcW w:type="dxa" w:w="1082"/>
            <w:tcBorders>
              <w:top w:val="nil"/>
              <w:bottom w:val="nil"/>
              <w:left w:val="nil"/>
              <w:right w:val="nil"/>
            </w:tcBorders>
            <w:shd w:fill="7C3AED"/>
            <w:tcMar>
              <w:top w:w="80" w:type="dxa"/>
              <w:start w:w="70" w:type="dxa"/>
              <w:bottom w:w="80" w:type="dxa"/>
              <w:end w:w="70" w:type="dxa"/>
            </w:tcMar>
            <w:vAlign w:val="center"/>
          </w:tcPr>
          <w:p>
            <w:pPr>
              <w:jc w:val="center"/>
            </w:pPr>
            <w:r>
              <w:rPr>
                <w:b/>
                <w:color w:val="FFFFFF"/>
                <w:sz w:val="20"/>
              </w:rPr>
              <w:t xml:space="preserve">3RO</w:t>
            </w:r>
          </w:p>
        </w:tc>
        <w:tc>
          <w:tcPr>
            <w:tcW w:type="dxa" w:w="2951"/>
            <w:tcBorders>
              <w:top w:val="nil"/>
              <w:bottom w:val="nil"/>
              <w:left w:val="nil"/>
              <w:right w:val="nil"/>
            </w:tcBorders>
            <w:shd w:fill="F5F3FF"/>
            <w:tcMar>
              <w:top w:w="80" w:type="dxa"/>
              <w:start w:w="70" w:type="dxa"/>
              <w:bottom w:w="80" w:type="dxa"/>
              <w:end w:w="70" w:type="dxa"/>
            </w:tcMar>
            <w:vAlign w:val="top"/>
          </w:tcPr>
          <w:p>
            <w:r>
              <w:rPr>
                <w:b/>
                <w:color w:val="7C3AED"/>
                <w:sz w:val="20"/>
              </w:rPr>
              <w:t xml:space="preserve">Hackea el periódico + ¿Qué app harías?</w:t>
            </w:r>
          </w:p>
          <w:p>
            <w:pPr>
              <w:spacing w:before="60"/>
            </w:pPr>
            <w:r>
              <w:rPr>
                <w:color w:val="667085"/>
                <w:sz w:val="15"/>
              </w:rPr>
              <w:t xml:space="preserve">20 – 25 min</w:t>
            </w:r>
          </w:p>
        </w:tc>
        <w:tc>
          <w:tcPr>
            <w:tcW w:type="dxa" w:w="6335"/>
            <w:tcBorders>
              <w:top w:val="nil"/>
              <w:bottom w:val="nil"/>
              <w:left w:val="nil"/>
              <w:right w:val="nil"/>
            </w:tcBorders>
            <w:tcMar>
              <w:top w:w="80" w:type="dxa"/>
              <w:start w:w="70" w:type="dxa"/>
              <w:bottom w:w="80" w:type="dxa"/>
              <w:end w:w="70" w:type="dxa"/>
            </w:tcMar>
            <w:vAlign w:val="top"/>
          </w:tcPr>
          <w:p>
            <w:r>
              <w:rPr>
                <w:sz w:val="16"/>
              </w:rPr>
              <w:t xml:space="preserve">Misma dinámica de F12 pero más corta (10 min), cerrada con el editor de la clase, donde un botón de Python cambia el titular. Sigue una lluvia de ideas: en equipos listan tres problemas reales de la escuela que se podrían resolver con una aplicación, con datos o con un modelo de IA. Se pegan en la pizarra y se agrupan por tema.</w:t>
            </w:r>
          </w:p>
          <w:p>
            <w:pPr>
              <w:spacing w:before="90"/>
            </w:pPr>
            <w:r>
              <w:rPr>
                <w:b/>
                <w:color w:val="7C3AED"/>
                <w:sz w:val="15"/>
              </w:rPr>
              <w:t xml:space="preserve">Materiales. </w:t>
            </w:r>
            <w:r>
              <w:rPr>
                <w:sz w:val="15"/>
              </w:rPr>
              <w:t xml:space="preserve">Navegador con DevTools, editor de la clase con la portada y el botón, post-its o tarjetas, pizarra.</w:t>
            </w:r>
          </w:p>
          <w:p>
            <w:pPr>
              <w:spacing w:before="60"/>
            </w:pPr>
            <w:r>
              <w:rPr>
                <w:b/>
                <w:color w:val="7C3AED"/>
                <w:sz w:val="15"/>
              </w:rPr>
              <w:t xml:space="preserve">Cierre. </w:t>
            </w:r>
            <w:r>
              <w:rPr>
                <w:sz w:val="15"/>
              </w:rPr>
              <w:t xml:space="preserve">Las ideas quedan fotografiadas: son el banco de ideas del que saldrán los proyectos de la semana 11.</w:t>
            </w:r>
          </w:p>
          <w:p>
            <w:pPr>
              <w:spacing w:before="60"/>
            </w:pPr>
            <w:r>
              <w:rPr>
                <w:b/>
                <w:color w:val="7C3AED"/>
                <w:sz w:val="15"/>
              </w:rPr>
              <w:t xml:space="preserve">Si sobra tiempo. </w:t>
            </w:r>
            <w:r>
              <w:rPr>
                <w:sz w:val="15"/>
              </w:rPr>
              <w:t xml:space="preserve">Cada equipo defiende en 30 segundos cuál de sus ideas es la más viable.</w:t>
            </w:r>
          </w:p>
        </w:tc>
      </w:tr>
    </w:tbl>
    <w:p>
      <w:pPr>
        <w:keepNext/>
        <w:spacing w:before="340" w:after="120"/>
      </w:pPr>
      <w:r>
        <w:rPr>
          <w:b/>
          <w:color w:val="2563EB"/>
          <w:sz w:val="22"/>
        </w:rPr>
        <w:t xml:space="preserve">1RO · Guion minuto a minuto</w:t>
      </w:r>
    </w:p>
    <w:tbl>
      <w:tblPr>
        <w:tblW w:type="dxa" w:w="10368"/>
        <w:tblLayout w:type="fixed"/>
        <w:tblLook w:firstColumn="1" w:firstRow="1" w:lastColumn="0" w:lastRow="0" w:noHBand="0" w:noVBand="1" w:val="04A0"/>
      </w:tblPr>
      <w:tblGrid>
        <w:gridCol w:w="1180"/>
        <w:gridCol w:w="1967"/>
        <w:gridCol w:w="7221"/>
      </w:tblGrid>
      <w:tr>
        <w:trPr>
          <w:tblHeader w:val="true"/>
        </w:trPr>
        <w:tc>
          <w:tcPr>
            <w:tcW w:type="dxa" w:w="1180"/>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MINUTO</w:t>
            </w:r>
          </w:p>
        </w:tc>
        <w:tc>
          <w:tcPr>
            <w:tcW w:type="dxa" w:w="1967"/>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MOMENTO</w:t>
            </w:r>
          </w:p>
        </w:tc>
        <w:tc>
          <w:tcPr>
            <w:tcW w:type="dxa" w:w="7221"/>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QUÉ SE HACE</w:t>
            </w:r>
          </w:p>
        </w:tc>
      </w:tr>
      <w:tr>
        <w:tc>
          <w:tcPr>
            <w:tcW w:type="dxa" w:w="1180"/>
            <w:tcBorders>
              <w:top w:val="nil"/>
              <w:bottom w:val="nil"/>
              <w:left w:val="nil"/>
              <w:right w:val="nil"/>
            </w:tcBorders>
            <w:shd w:fill="EFF6FF"/>
            <w:tcMar>
              <w:top w:w="80" w:type="dxa"/>
              <w:start w:w="70" w:type="dxa"/>
              <w:bottom w:w="80" w:type="dxa"/>
              <w:end w:w="70" w:type="dxa"/>
            </w:tcMar>
            <w:vAlign w:val="top"/>
          </w:tcPr>
          <w:p>
            <w:pPr>
              <w:jc w:val="center"/>
            </w:pPr>
            <w:r>
              <w:rPr>
                <w:b/>
                <w:color w:val="2563EB"/>
                <w:sz w:val="16"/>
              </w:rPr>
              <w:t xml:space="preserve">0 – 5</w:t>
            </w:r>
          </w:p>
        </w:tc>
        <w:tc>
          <w:tcPr>
            <w:tcW w:type="dxa" w:w="1967"/>
            <w:tcBorders>
              <w:top w:val="nil"/>
              <w:bottom w:val="nil"/>
              <w:left w:val="nil"/>
              <w:right w:val="nil"/>
            </w:tcBorders>
            <w:shd w:fill="EFF6FF"/>
            <w:tcMar>
              <w:top w:w="80" w:type="dxa"/>
              <w:start w:w="70" w:type="dxa"/>
              <w:bottom w:w="80" w:type="dxa"/>
              <w:end w:w="70" w:type="dxa"/>
            </w:tcMar>
            <w:vAlign w:val="top"/>
          </w:tcPr>
          <w:p>
            <w:r>
              <w:rPr>
                <w:b/>
                <w:color w:val="14213D"/>
                <w:sz w:val="17"/>
              </w:rPr>
              <w:t xml:space="preserve">Quién soy</w:t>
            </w:r>
          </w:p>
        </w:tc>
        <w:tc>
          <w:tcPr>
            <w:tcW w:type="dxa" w:w="7221"/>
            <w:tcBorders>
              <w:top w:val="nil"/>
              <w:bottom w:val="nil"/>
              <w:left w:val="nil"/>
              <w:right w:val="nil"/>
            </w:tcBorders>
            <w:shd w:fill="EFF6FF"/>
            <w:tcMar>
              <w:top w:w="80" w:type="dxa"/>
              <w:start w:w="70" w:type="dxa"/>
              <w:bottom w:w="80" w:type="dxa"/>
              <w:end w:w="70" w:type="dxa"/>
            </w:tcMar>
            <w:vAlign w:val="top"/>
          </w:tcPr>
          <w:p>
            <w:r>
              <w:rPr>
                <w:sz w:val="16"/>
              </w:rPr>
              <w:t xml:space="preserve">Presentación visual: quién eres, qué construyes fuera del aula y qué van a construir ellos este año. Muestra un juego terminado en Python, no el temario.</w:t>
            </w:r>
          </w:p>
        </w:tc>
      </w:tr>
      <w:tr>
        <w:tc>
          <w:tcPr>
            <w:tcW w:type="dxa" w:w="1180"/>
            <w:tcBorders>
              <w:top w:val="nil"/>
              <w:bottom w:val="nil"/>
              <w:left w:val="nil"/>
              <w:right w:val="nil"/>
            </w:tcBorders>
            <w:tcMar>
              <w:top w:w="80" w:type="dxa"/>
              <w:start w:w="70" w:type="dxa"/>
              <w:bottom w:w="80" w:type="dxa"/>
              <w:end w:w="70" w:type="dxa"/>
            </w:tcMar>
            <w:vAlign w:val="top"/>
          </w:tcPr>
          <w:p>
            <w:pPr>
              <w:jc w:val="center"/>
            </w:pPr>
            <w:r>
              <w:rPr>
                <w:b/>
                <w:color w:val="2563EB"/>
                <w:sz w:val="16"/>
              </w:rPr>
              <w:t xml:space="preserve">5 – 10</w:t>
            </w:r>
          </w:p>
        </w:tc>
        <w:tc>
          <w:tcPr>
            <w:tcW w:type="dxa" w:w="1967"/>
            <w:tcBorders>
              <w:top w:val="nil"/>
              <w:bottom w:val="nil"/>
              <w:left w:val="nil"/>
              <w:right w:val="nil"/>
            </w:tcBorders>
            <w:tcMar>
              <w:top w:w="80" w:type="dxa"/>
              <w:start w:w="70" w:type="dxa"/>
              <w:bottom w:w="80" w:type="dxa"/>
              <w:end w:w="70" w:type="dxa"/>
            </w:tcMar>
            <w:vAlign w:val="top"/>
          </w:tcPr>
          <w:p>
            <w:r>
              <w:rPr>
                <w:b/>
                <w:color w:val="14213D"/>
                <w:sz w:val="17"/>
              </w:rPr>
              <w:t xml:space="preserve">Quiénes son</w:t>
            </w:r>
          </w:p>
        </w:tc>
        <w:tc>
          <w:tcPr>
            <w:tcW w:type="dxa" w:w="7221"/>
            <w:tcBorders>
              <w:top w:val="nil"/>
              <w:bottom w:val="nil"/>
              <w:left w:val="nil"/>
              <w:right w:val="nil"/>
            </w:tcBorders>
            <w:tcMar>
              <w:top w:w="80" w:type="dxa"/>
              <w:start w:w="70" w:type="dxa"/>
              <w:bottom w:w="80" w:type="dxa"/>
              <w:end w:w="70" w:type="dxa"/>
            </w:tcMar>
            <w:vAlign w:val="top"/>
          </w:tcPr>
          <w:p>
            <w:r>
              <w:rPr>
                <w:sz w:val="16"/>
              </w:rPr>
              <w:t xml:space="preserve">Ronda rápida: nombre + un juego o una app que usan todos los días. Nadie repite lo del anterior.</w:t>
            </w:r>
          </w:p>
        </w:tc>
      </w:tr>
      <w:tr>
        <w:tc>
          <w:tcPr>
            <w:tcW w:type="dxa" w:w="1180"/>
            <w:tcBorders>
              <w:top w:val="nil"/>
              <w:bottom w:val="nil"/>
              <w:left w:val="nil"/>
              <w:right w:val="nil"/>
            </w:tcBorders>
            <w:shd w:fill="EFF6FF"/>
            <w:tcMar>
              <w:top w:w="80" w:type="dxa"/>
              <w:start w:w="70" w:type="dxa"/>
              <w:bottom w:w="80" w:type="dxa"/>
              <w:end w:w="70" w:type="dxa"/>
            </w:tcMar>
            <w:vAlign w:val="top"/>
          </w:tcPr>
          <w:p>
            <w:pPr>
              <w:jc w:val="center"/>
            </w:pPr>
            <w:r>
              <w:rPr>
                <w:b/>
                <w:color w:val="2563EB"/>
                <w:sz w:val="16"/>
              </w:rPr>
              <w:t xml:space="preserve">10 – 15</w:t>
            </w:r>
          </w:p>
        </w:tc>
        <w:tc>
          <w:tcPr>
            <w:tcW w:type="dxa" w:w="1967"/>
            <w:tcBorders>
              <w:top w:val="nil"/>
              <w:bottom w:val="nil"/>
              <w:left w:val="nil"/>
              <w:right w:val="nil"/>
            </w:tcBorders>
            <w:shd w:fill="EFF6FF"/>
            <w:tcMar>
              <w:top w:w="80" w:type="dxa"/>
              <w:start w:w="70" w:type="dxa"/>
              <w:bottom w:w="80" w:type="dxa"/>
              <w:end w:w="70" w:type="dxa"/>
            </w:tcMar>
            <w:vAlign w:val="top"/>
          </w:tcPr>
          <w:p>
            <w:r>
              <w:rPr>
                <w:b/>
                <w:color w:val="14213D"/>
                <w:sz w:val="17"/>
              </w:rPr>
              <w:t xml:space="preserve">Reglas y evaluación</w:t>
            </w:r>
          </w:p>
        </w:tc>
        <w:tc>
          <w:tcPr>
            <w:tcW w:type="dxa" w:w="7221"/>
            <w:tcBorders>
              <w:top w:val="nil"/>
              <w:bottom w:val="nil"/>
              <w:left w:val="nil"/>
              <w:right w:val="nil"/>
            </w:tcBorders>
            <w:shd w:fill="EFF6FF"/>
            <w:tcMar>
              <w:top w:w="80" w:type="dxa"/>
              <w:start w:w="70" w:type="dxa"/>
              <w:bottom w:w="80" w:type="dxa"/>
              <w:end w:w="70" w:type="dxa"/>
            </w:tcMar>
            <w:vAlign w:val="top"/>
          </w:tcPr>
          <w:p>
            <w:r>
              <w:rPr>
                <w:sz w:val="16"/>
              </w:rPr>
              <w:t xml:space="preserve">Las tres reglas del laboratorio, el ciclo construir → probar → equivocarse → corregir → explicar, y los cinco componentes de la nota con sus pesos en la pizarra.</w:t>
            </w:r>
          </w:p>
        </w:tc>
      </w:tr>
      <w:tr>
        <w:tc>
          <w:tcPr>
            <w:tcW w:type="dxa" w:w="1180"/>
            <w:tcBorders>
              <w:top w:val="nil"/>
              <w:bottom w:val="nil"/>
              <w:left w:val="nil"/>
              <w:right w:val="nil"/>
            </w:tcBorders>
            <w:tcMar>
              <w:top w:w="80" w:type="dxa"/>
              <w:start w:w="70" w:type="dxa"/>
              <w:bottom w:w="80" w:type="dxa"/>
              <w:end w:w="70" w:type="dxa"/>
            </w:tcMar>
            <w:vAlign w:val="top"/>
          </w:tcPr>
          <w:p>
            <w:pPr>
              <w:jc w:val="center"/>
            </w:pPr>
            <w:r>
              <w:rPr>
                <w:b/>
                <w:color w:val="2563EB"/>
                <w:sz w:val="16"/>
              </w:rPr>
              <w:t xml:space="preserve">15 – 20</w:t>
            </w:r>
          </w:p>
        </w:tc>
        <w:tc>
          <w:tcPr>
            <w:tcW w:type="dxa" w:w="1967"/>
            <w:tcBorders>
              <w:top w:val="nil"/>
              <w:bottom w:val="nil"/>
              <w:left w:val="nil"/>
              <w:right w:val="nil"/>
            </w:tcBorders>
            <w:tcMar>
              <w:top w:w="80" w:type="dxa"/>
              <w:start w:w="70" w:type="dxa"/>
              <w:bottom w:w="80" w:type="dxa"/>
              <w:end w:w="70" w:type="dxa"/>
            </w:tcMar>
            <w:vAlign w:val="top"/>
          </w:tcPr>
          <w:p>
            <w:r>
              <w:rPr>
                <w:b/>
                <w:color w:val="14213D"/>
                <w:sz w:val="17"/>
              </w:rPr>
              <w:t xml:space="preserve">Algoritmo con demo</w:t>
            </w:r>
          </w:p>
        </w:tc>
        <w:tc>
          <w:tcPr>
            <w:tcW w:type="dxa" w:w="7221"/>
            <w:tcBorders>
              <w:top w:val="nil"/>
              <w:bottom w:val="nil"/>
              <w:left w:val="nil"/>
              <w:right w:val="nil"/>
            </w:tcBorders>
            <w:tcMar>
              <w:top w:w="80" w:type="dxa"/>
              <w:start w:w="70" w:type="dxa"/>
              <w:bottom w:w="80" w:type="dxa"/>
              <w:end w:w="70" w:type="dxa"/>
            </w:tcMar>
            <w:vAlign w:val="top"/>
          </w:tcPr>
          <w:p>
            <w:r>
              <w:rPr>
                <w:sz w:val="16"/>
              </w:rPr>
              <w:t xml:space="preserve">Pregunta: «¿la computadora entiende lo que uno quiere, o solo lo que uno le dice?». Define algoritmo y haz la demo: un voluntario te dicta 4 pasos para llegar a la puerta y los ejecutas al pie de la letra, incluido el que falla.</w:t>
            </w:r>
          </w:p>
        </w:tc>
      </w:tr>
      <w:tr>
        <w:tc>
          <w:tcPr>
            <w:tcW w:type="dxa" w:w="1180"/>
            <w:tcBorders>
              <w:top w:val="nil"/>
              <w:bottom w:val="nil"/>
              <w:left w:val="nil"/>
              <w:right w:val="nil"/>
            </w:tcBorders>
            <w:shd w:fill="EFF6FF"/>
            <w:tcMar>
              <w:top w:w="80" w:type="dxa"/>
              <w:start w:w="70" w:type="dxa"/>
              <w:bottom w:w="80" w:type="dxa"/>
              <w:end w:w="70" w:type="dxa"/>
            </w:tcMar>
            <w:vAlign w:val="top"/>
          </w:tcPr>
          <w:p>
            <w:pPr>
              <w:jc w:val="center"/>
            </w:pPr>
            <w:r>
              <w:rPr>
                <w:b/>
                <w:color w:val="2563EB"/>
                <w:sz w:val="16"/>
              </w:rPr>
              <w:t xml:space="preserve">20 – 38</w:t>
            </w:r>
          </w:p>
        </w:tc>
        <w:tc>
          <w:tcPr>
            <w:tcW w:type="dxa" w:w="1967"/>
            <w:tcBorders>
              <w:top w:val="nil"/>
              <w:bottom w:val="nil"/>
              <w:left w:val="nil"/>
              <w:right w:val="nil"/>
            </w:tcBorders>
            <w:shd w:fill="EFF6FF"/>
            <w:tcMar>
              <w:top w:w="80" w:type="dxa"/>
              <w:start w:w="70" w:type="dxa"/>
              <w:bottom w:w="80" w:type="dxa"/>
              <w:end w:w="70" w:type="dxa"/>
            </w:tcMar>
            <w:vAlign w:val="top"/>
          </w:tcPr>
          <w:p>
            <w:r>
              <w:rPr>
                <w:b/>
                <w:color w:val="14213D"/>
                <w:sz w:val="17"/>
              </w:rPr>
              <w:t xml:space="preserve">Programa a un humano</w:t>
            </w:r>
          </w:p>
        </w:tc>
        <w:tc>
          <w:tcPr>
            <w:tcW w:type="dxa" w:w="7221"/>
            <w:tcBorders>
              <w:top w:val="nil"/>
              <w:bottom w:val="nil"/>
              <w:left w:val="nil"/>
              <w:right w:val="nil"/>
            </w:tcBorders>
            <w:shd w:fill="EFF6FF"/>
            <w:tcMar>
              <w:top w:w="80" w:type="dxa"/>
              <w:start w:w="70" w:type="dxa"/>
              <w:bottom w:w="80" w:type="dxa"/>
              <w:end w:w="70" w:type="dxa"/>
            </w:tcMar>
            <w:vAlign w:val="top"/>
          </w:tcPr>
          <w:p>
            <w:r>
              <w:rPr>
                <w:sz w:val="16"/>
              </w:rPr>
              <w:t xml:space="preserve">Explica las tarjetas en 2 minutos con el robot delante. Las parejas escriben su ruta, la ejecutan, marcan la tarjeta que falló y la corrigen. En el minuto 32, dos parejas la ejecutan frente a todos.</w:t>
            </w:r>
          </w:p>
        </w:tc>
      </w:tr>
      <w:tr>
        <w:tc>
          <w:tcPr>
            <w:tcW w:type="dxa" w:w="1180"/>
            <w:tcBorders>
              <w:top w:val="nil"/>
              <w:bottom w:val="nil"/>
              <w:left w:val="nil"/>
              <w:right w:val="nil"/>
            </w:tcBorders>
            <w:tcMar>
              <w:top w:w="80" w:type="dxa"/>
              <w:start w:w="70" w:type="dxa"/>
              <w:bottom w:w="80" w:type="dxa"/>
              <w:end w:w="70" w:type="dxa"/>
            </w:tcMar>
            <w:vAlign w:val="top"/>
          </w:tcPr>
          <w:p>
            <w:pPr>
              <w:jc w:val="center"/>
            </w:pPr>
            <w:r>
              <w:rPr>
                <w:b/>
                <w:color w:val="2563EB"/>
                <w:sz w:val="16"/>
              </w:rPr>
              <w:t xml:space="preserve">38 – 43</w:t>
            </w:r>
          </w:p>
        </w:tc>
        <w:tc>
          <w:tcPr>
            <w:tcW w:type="dxa" w:w="1967"/>
            <w:tcBorders>
              <w:top w:val="nil"/>
              <w:bottom w:val="nil"/>
              <w:left w:val="nil"/>
              <w:right w:val="nil"/>
            </w:tcBorders>
            <w:tcMar>
              <w:top w:w="80" w:type="dxa"/>
              <w:start w:w="70" w:type="dxa"/>
              <w:bottom w:w="80" w:type="dxa"/>
              <w:end w:w="70" w:type="dxa"/>
            </w:tcMar>
            <w:vAlign w:val="top"/>
          </w:tcPr>
          <w:p>
            <w:r>
              <w:rPr>
                <w:b/>
                <w:color w:val="14213D"/>
                <w:sz w:val="17"/>
              </w:rPr>
              <w:t xml:space="preserve">Juego o diagnóstico</w:t>
            </w:r>
          </w:p>
        </w:tc>
        <w:tc>
          <w:tcPr>
            <w:tcW w:type="dxa" w:w="7221"/>
            <w:tcBorders>
              <w:top w:val="nil"/>
              <w:bottom w:val="nil"/>
              <w:left w:val="nil"/>
              <w:right w:val="nil"/>
            </w:tcBorders>
            <w:tcMar>
              <w:top w:w="80" w:type="dxa"/>
              <w:start w:w="70" w:type="dxa"/>
              <w:bottom w:w="80" w:type="dxa"/>
              <w:end w:w="70" w:type="dxa"/>
            </w:tcMar>
            <w:vAlign w:val="top"/>
          </w:tcPr>
          <w:p>
            <w:r>
              <w:rPr>
                <w:sz w:val="16"/>
              </w:rPr>
              <w:t xml:space="preserve">Si el grupo necesita energía, un juego corto del banco. Si ya está listo, proyecta el QR del diagnóstico de entrada y lo responden ahí mismo.</w:t>
            </w:r>
          </w:p>
        </w:tc>
      </w:tr>
      <w:tr>
        <w:tc>
          <w:tcPr>
            <w:tcW w:type="dxa" w:w="1180"/>
            <w:tcBorders>
              <w:top w:val="nil"/>
              <w:bottom w:val="nil"/>
              <w:left w:val="nil"/>
              <w:right w:val="nil"/>
            </w:tcBorders>
            <w:shd w:fill="EFF6FF"/>
            <w:tcMar>
              <w:top w:w="80" w:type="dxa"/>
              <w:start w:w="70" w:type="dxa"/>
              <w:bottom w:w="80" w:type="dxa"/>
              <w:end w:w="70" w:type="dxa"/>
            </w:tcMar>
            <w:vAlign w:val="top"/>
          </w:tcPr>
          <w:p>
            <w:pPr>
              <w:jc w:val="center"/>
            </w:pPr>
            <w:r>
              <w:rPr>
                <w:b/>
                <w:color w:val="2563EB"/>
                <w:sz w:val="16"/>
              </w:rPr>
              <w:t xml:space="preserve">43 – 45</w:t>
            </w:r>
          </w:p>
        </w:tc>
        <w:tc>
          <w:tcPr>
            <w:tcW w:type="dxa" w:w="1967"/>
            <w:tcBorders>
              <w:top w:val="nil"/>
              <w:bottom w:val="nil"/>
              <w:left w:val="nil"/>
              <w:right w:val="nil"/>
            </w:tcBorders>
            <w:shd w:fill="EFF6FF"/>
            <w:tcMar>
              <w:top w:w="80" w:type="dxa"/>
              <w:start w:w="70" w:type="dxa"/>
              <w:bottom w:w="80" w:type="dxa"/>
              <w:end w:w="70" w:type="dxa"/>
            </w:tcMar>
            <w:vAlign w:val="top"/>
          </w:tcPr>
          <w:p>
            <w:r>
              <w:rPr>
                <w:b/>
                <w:color w:val="14213D"/>
                <w:sz w:val="17"/>
              </w:rPr>
              <w:t xml:space="preserve">Cierre</w:t>
            </w:r>
          </w:p>
        </w:tc>
        <w:tc>
          <w:tcPr>
            <w:tcW w:type="dxa" w:w="7221"/>
            <w:tcBorders>
              <w:top w:val="nil"/>
              <w:bottom w:val="nil"/>
              <w:left w:val="nil"/>
              <w:right w:val="nil"/>
            </w:tcBorders>
            <w:shd w:fill="EFF6FF"/>
            <w:tcMar>
              <w:top w:w="80" w:type="dxa"/>
              <w:start w:w="70" w:type="dxa"/>
              <w:bottom w:w="80" w:type="dxa"/>
              <w:end w:w="70" w:type="dxa"/>
            </w:tcMar>
            <w:vAlign w:val="top"/>
          </w:tcPr>
          <w:p>
            <w:r>
              <w:rPr>
                <w:sz w:val="16"/>
              </w:rPr>
              <w:t xml:space="preserve">«¿Qué instrucción falló y por qué la computadora no la adivinó?». Una respuesta en voz alta y a la puerta.</w:t>
            </w:r>
          </w:p>
        </w:tc>
      </w:tr>
    </w:tbl>
    <w:p>
      <w:pPr>
        <w:keepNext/>
        <w:spacing w:before="340" w:after="120"/>
      </w:pPr>
      <w:r>
        <w:rPr>
          <w:b/>
          <w:color w:val="2563EB"/>
          <w:sz w:val="22"/>
        </w:rPr>
        <w:t xml:space="preserve">1RO · Juegos para elegir</w:t>
      </w:r>
    </w:p>
    <w:tbl>
      <w:tblPr>
        <w:tblW w:type="dxa" w:w="10368"/>
        <w:tblLayout w:type="fixed"/>
        <w:tblLook w:firstColumn="1" w:firstRow="1" w:lastColumn="0" w:lastRow="0" w:noHBand="0" w:noVBand="1" w:val="04A0"/>
      </w:tblPr>
      <w:tblGrid>
        <w:gridCol w:w="2164"/>
        <w:gridCol w:w="1082"/>
        <w:gridCol w:w="3934"/>
        <w:gridCol w:w="3188"/>
      </w:tblGrid>
      <w:tr>
        <w:trPr>
          <w:tblHeader w:val="true"/>
        </w:trPr>
        <w:tc>
          <w:tcPr>
            <w:tcW w:type="dxa" w:w="2164"/>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JUEGO</w:t>
            </w:r>
          </w:p>
        </w:tc>
        <w:tc>
          <w:tcPr>
            <w:tcW w:type="dxa" w:w="1082"/>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TIEMPO</w:t>
            </w:r>
          </w:p>
        </w:tc>
        <w:tc>
          <w:tcPr>
            <w:tcW w:type="dxa" w:w="3934"/>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EN QUÉ CONSISTE</w:t>
            </w:r>
          </w:p>
        </w:tc>
        <w:tc>
          <w:tcPr>
            <w:tcW w:type="dxa" w:w="3188"/>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CUÁNDO · MATERIALES</w:t>
            </w:r>
          </w:p>
        </w:tc>
      </w:tr>
      <w:tr>
        <w:tc>
          <w:tcPr>
            <w:tcW w:type="dxa" w:w="2164"/>
            <w:tcBorders>
              <w:top w:val="nil"/>
              <w:bottom w:val="nil"/>
              <w:left w:val="nil"/>
              <w:right w:val="nil"/>
            </w:tcBorders>
            <w:shd w:fill="EFF6FF"/>
            <w:tcMar>
              <w:top w:w="80" w:type="dxa"/>
              <w:start w:w="70" w:type="dxa"/>
              <w:bottom w:w="80" w:type="dxa"/>
              <w:end w:w="70" w:type="dxa"/>
            </w:tcMar>
            <w:vAlign w:val="top"/>
          </w:tcPr>
          <w:p>
            <w:r>
              <w:rPr>
                <w:b/>
                <w:color w:val="14213D"/>
                <w:sz w:val="17"/>
              </w:rPr>
              <w:t xml:space="preserve">Adivina mi número</w:t>
            </w:r>
          </w:p>
        </w:tc>
        <w:tc>
          <w:tcPr>
            <w:tcW w:type="dxa" w:w="1082"/>
            <w:tcBorders>
              <w:top w:val="nil"/>
              <w:bottom w:val="nil"/>
              <w:left w:val="nil"/>
              <w:right w:val="nil"/>
            </w:tcBorders>
            <w:shd w:fill="EFF6FF"/>
            <w:tcMar>
              <w:top w:w="80" w:type="dxa"/>
              <w:start w:w="70" w:type="dxa"/>
              <w:bottom w:w="80" w:type="dxa"/>
              <w:end w:w="70" w:type="dxa"/>
            </w:tcMar>
            <w:vAlign w:val="top"/>
          </w:tcPr>
          <w:p>
            <w:pPr>
              <w:jc w:val="center"/>
            </w:pPr>
            <w:r>
              <w:rPr>
                <w:color w:val="2563EB"/>
                <w:sz w:val="15"/>
              </w:rPr>
              <w:t xml:space="preserve">8 – 10 min</w:t>
            </w:r>
          </w:p>
        </w:tc>
        <w:tc>
          <w:tcPr>
            <w:tcW w:type="dxa" w:w="3934"/>
            <w:tcBorders>
              <w:top w:val="nil"/>
              <w:bottom w:val="nil"/>
              <w:left w:val="nil"/>
              <w:right w:val="nil"/>
            </w:tcBorders>
            <w:shd w:fill="EFF6FF"/>
            <w:tcMar>
              <w:top w:w="80" w:type="dxa"/>
              <w:start w:w="70" w:type="dxa"/>
              <w:bottom w:w="80" w:type="dxa"/>
              <w:end w:w="70" w:type="dxa"/>
            </w:tcMar>
            <w:vAlign w:val="top"/>
          </w:tcPr>
          <w:p>
            <w:r>
              <w:rPr>
                <w:sz w:val="15"/>
              </w:rPr>
              <w:t xml:space="preserve">Escribes un número del 1 al 50 en un papel tapado. La clase propone números por turnos y solo respondes «más alto» o «más bajo»; un estudiante cuenta los intentos en la pizarra. Segunda ronda: un estudiante piensa el número y otro adivina frente a todos. Gana quien acierta en menos intentos. Deja que descubran la estrategia de partir por la mitad: con 50 números nunca hacen falta más de 6 intentos. Enseña a comparar y decidir, y es el juego que programan en la semana 7.</w:t>
            </w:r>
          </w:p>
        </w:tc>
        <w:tc>
          <w:tcPr>
            <w:tcW w:type="dxa" w:w="3188"/>
            <w:tcBorders>
              <w:top w:val="nil"/>
              <w:bottom w:val="nil"/>
              <w:left w:val="nil"/>
              <w:right w:val="nil"/>
            </w:tcBorders>
            <w:shd w:fill="EFF6FF"/>
            <w:tcMar>
              <w:top w:w="80" w:type="dxa"/>
              <w:start w:w="70" w:type="dxa"/>
              <w:bottom w:w="80" w:type="dxa"/>
              <w:end w:w="70" w:type="dxa"/>
            </w:tcMar>
            <w:vAlign w:val="top"/>
          </w:tcPr>
          <w:p>
            <w:r>
              <w:rPr>
                <w:sz w:val="15"/>
              </w:rPr>
              <w:t xml:space="preserve">Grupo apagado: no pide preparación y todos quieren decir un número.</w:t>
            </w:r>
          </w:p>
          <w:p>
            <w:pPr>
              <w:spacing w:before="60"/>
            </w:pPr>
            <w:r>
              <w:rPr>
                <w:b/>
                <w:color w:val="2563EB"/>
                <w:sz w:val="15"/>
              </w:rPr>
              <w:t xml:space="preserve">Materiales. </w:t>
            </w:r>
            <w:r>
              <w:rPr>
                <w:color w:val="667085"/>
                <w:sz w:val="15"/>
              </w:rPr>
              <w:t xml:space="preserve">Pizarra, marcador y un papel.</w:t>
            </w:r>
          </w:p>
        </w:tc>
      </w:tr>
      <w:tr>
        <w:tc>
          <w:tcPr>
            <w:tcW w:type="dxa" w:w="2164"/>
            <w:tcBorders>
              <w:top w:val="nil"/>
              <w:bottom w:val="nil"/>
              <w:left w:val="nil"/>
              <w:right w:val="nil"/>
            </w:tcBorders>
            <w:tcMar>
              <w:top w:w="80" w:type="dxa"/>
              <w:start w:w="70" w:type="dxa"/>
              <w:bottom w:w="80" w:type="dxa"/>
              <w:end w:w="70" w:type="dxa"/>
            </w:tcMar>
            <w:vAlign w:val="top"/>
          </w:tcPr>
          <w:p>
            <w:r>
              <w:rPr>
                <w:b/>
                <w:color w:val="14213D"/>
                <w:sz w:val="17"/>
              </w:rPr>
              <w:t xml:space="preserve">Piedra, papel o tijera con reglas SI…ENTONCES</w:t>
            </w:r>
          </w:p>
        </w:tc>
        <w:tc>
          <w:tcPr>
            <w:tcW w:type="dxa" w:w="1082"/>
            <w:tcBorders>
              <w:top w:val="nil"/>
              <w:bottom w:val="nil"/>
              <w:left w:val="nil"/>
              <w:right w:val="nil"/>
            </w:tcBorders>
            <w:tcMar>
              <w:top w:w="80" w:type="dxa"/>
              <w:start w:w="70" w:type="dxa"/>
              <w:bottom w:w="80" w:type="dxa"/>
              <w:end w:w="70" w:type="dxa"/>
            </w:tcMar>
            <w:vAlign w:val="top"/>
          </w:tcPr>
          <w:p>
            <w:pPr>
              <w:jc w:val="center"/>
            </w:pPr>
            <w:r>
              <w:rPr>
                <w:color w:val="2563EB"/>
                <w:sz w:val="15"/>
              </w:rPr>
              <w:t xml:space="preserve">10 min</w:t>
            </w:r>
          </w:p>
        </w:tc>
        <w:tc>
          <w:tcPr>
            <w:tcW w:type="dxa" w:w="3934"/>
            <w:tcBorders>
              <w:top w:val="nil"/>
              <w:bottom w:val="nil"/>
              <w:left w:val="nil"/>
              <w:right w:val="nil"/>
            </w:tcBorders>
            <w:tcMar>
              <w:top w:w="80" w:type="dxa"/>
              <w:start w:w="70" w:type="dxa"/>
              <w:bottom w:w="80" w:type="dxa"/>
              <w:end w:w="70" w:type="dxa"/>
            </w:tcMar>
            <w:vAlign w:val="top"/>
          </w:tcPr>
          <w:p>
            <w:r>
              <w:rPr>
                <w:sz w:val="15"/>
              </w:rPr>
              <w:t xml:space="preserve">Equipos de tres reciben un juego de tarjetas con las reglas escritas en la forma «SI yo saco piedra Y la máquina saca tijera ENTONCES gano yo». El juego está incompleto a propósito: le falta el empate. Cada equipo nombra un árbitro robot que solo puede decidir partidas leyendo las tarjetas; el resto juega contra él. Cuando dos sacan lo mismo, el robot se queda congelado. Gana el primer equipo que encuentra el caso que falta y escribe la tarjeta. Enseña que un programa tiene que cubrir todos los casos, y anticipa la semana 8.</w:t>
            </w:r>
          </w:p>
        </w:tc>
        <w:tc>
          <w:tcPr>
            <w:tcW w:type="dxa" w:w="3188"/>
            <w:tcBorders>
              <w:top w:val="nil"/>
              <w:bottom w:val="nil"/>
              <w:left w:val="nil"/>
              <w:right w:val="nil"/>
            </w:tcBorders>
            <w:tcMar>
              <w:top w:w="80" w:type="dxa"/>
              <w:start w:w="70" w:type="dxa"/>
              <w:bottom w:w="80" w:type="dxa"/>
              <w:end w:w="70" w:type="dxa"/>
            </w:tcMar>
            <w:vAlign w:val="top"/>
          </w:tcPr>
          <w:p>
            <w:r>
              <w:rPr>
                <w:sz w:val="15"/>
              </w:rPr>
              <w:t xml:space="preserve">Sobran 10 min después de la dinámica.</w:t>
            </w:r>
          </w:p>
          <w:p>
            <w:pPr>
              <w:spacing w:before="60"/>
            </w:pPr>
            <w:r>
              <w:rPr>
                <w:b/>
                <w:color w:val="2563EB"/>
                <w:sz w:val="15"/>
              </w:rPr>
              <w:t xml:space="preserve">Materiales. </w:t>
            </w:r>
            <w:r>
              <w:rPr>
                <w:color w:val="667085"/>
                <w:sz w:val="15"/>
              </w:rPr>
              <w:t xml:space="preserve">Un juego de reglas incompleto impreso por equipo, tarjetas en blanco.</w:t>
            </w:r>
          </w:p>
        </w:tc>
      </w:tr>
      <w:tr>
        <w:tc>
          <w:tcPr>
            <w:tcW w:type="dxa" w:w="2164"/>
            <w:tcBorders>
              <w:top w:val="nil"/>
              <w:bottom w:val="nil"/>
              <w:left w:val="nil"/>
              <w:right w:val="nil"/>
            </w:tcBorders>
            <w:shd w:fill="EFF6FF"/>
            <w:tcMar>
              <w:top w:w="80" w:type="dxa"/>
              <w:start w:w="70" w:type="dxa"/>
              <w:bottom w:w="80" w:type="dxa"/>
              <w:end w:w="70" w:type="dxa"/>
            </w:tcMar>
            <w:vAlign w:val="top"/>
          </w:tcPr>
          <w:p>
            <w:r>
              <w:rPr>
                <w:b/>
                <w:color w:val="14213D"/>
                <w:sz w:val="17"/>
              </w:rPr>
              <w:t xml:space="preserve">Simón literal</w:t>
            </w:r>
          </w:p>
        </w:tc>
        <w:tc>
          <w:tcPr>
            <w:tcW w:type="dxa" w:w="1082"/>
            <w:tcBorders>
              <w:top w:val="nil"/>
              <w:bottom w:val="nil"/>
              <w:left w:val="nil"/>
              <w:right w:val="nil"/>
            </w:tcBorders>
            <w:shd w:fill="EFF6FF"/>
            <w:tcMar>
              <w:top w:w="80" w:type="dxa"/>
              <w:start w:w="70" w:type="dxa"/>
              <w:bottom w:w="80" w:type="dxa"/>
              <w:end w:w="70" w:type="dxa"/>
            </w:tcMar>
            <w:vAlign w:val="top"/>
          </w:tcPr>
          <w:p>
            <w:pPr>
              <w:jc w:val="center"/>
            </w:pPr>
            <w:r>
              <w:rPr>
                <w:color w:val="2563EB"/>
                <w:sz w:val="15"/>
              </w:rPr>
              <w:t xml:space="preserve">8 min</w:t>
            </w:r>
          </w:p>
        </w:tc>
        <w:tc>
          <w:tcPr>
            <w:tcW w:type="dxa" w:w="3934"/>
            <w:tcBorders>
              <w:top w:val="nil"/>
              <w:bottom w:val="nil"/>
              <w:left w:val="nil"/>
              <w:right w:val="nil"/>
            </w:tcBorders>
            <w:shd w:fill="EFF6FF"/>
            <w:tcMar>
              <w:top w:w="80" w:type="dxa"/>
              <w:start w:w="70" w:type="dxa"/>
              <w:bottom w:w="80" w:type="dxa"/>
              <w:end w:w="70" w:type="dxa"/>
            </w:tcMar>
            <w:vAlign w:val="top"/>
          </w:tcPr>
          <w:p>
            <w:r>
              <w:rPr>
                <w:sz w:val="15"/>
              </w:rPr>
              <w:t xml:space="preserve">Todos de pie. Das órdenes como en Simón dice, pero la clase es una computadora: si la orden es clara, se ejecuta; si es ambigua, lo correcto es quedarse quieto y decir «error». «Levanta la mano» (¿cuál?), «Toca tu cabeza tres veces» (clara), «Siéntate cuando termine» (¿cuando termine qué?). Quien adivina lo que quisiste decir en vez de obedecer, se sienta. Después un voluntario hace de Simón y la clase le caza las ambigüedades. Gana el último de pie. Enseña que la computadora no rellena lo que falta.</w:t>
            </w:r>
          </w:p>
        </w:tc>
        <w:tc>
          <w:tcPr>
            <w:tcW w:type="dxa" w:w="3188"/>
            <w:tcBorders>
              <w:top w:val="nil"/>
              <w:bottom w:val="nil"/>
              <w:left w:val="nil"/>
              <w:right w:val="nil"/>
            </w:tcBorders>
            <w:shd w:fill="EFF6FF"/>
            <w:tcMar>
              <w:top w:w="80" w:type="dxa"/>
              <w:start w:w="70" w:type="dxa"/>
              <w:bottom w:w="80" w:type="dxa"/>
              <w:end w:w="70" w:type="dxa"/>
            </w:tcMar>
            <w:vAlign w:val="top"/>
          </w:tcPr>
          <w:p>
            <w:r>
              <w:rPr>
                <w:sz w:val="15"/>
              </w:rPr>
              <w:t xml:space="preserve">Grupo grande: juega todo el salón a la vez, en su sitio.</w:t>
            </w:r>
          </w:p>
          <w:p>
            <w:pPr>
              <w:spacing w:before="60"/>
            </w:pPr>
            <w:r>
              <w:rPr>
                <w:b/>
                <w:color w:val="2563EB"/>
                <w:sz w:val="15"/>
              </w:rPr>
              <w:t xml:space="preserve">Materiales. </w:t>
            </w:r>
            <w:r>
              <w:rPr>
                <w:color w:val="667085"/>
                <w:sz w:val="15"/>
              </w:rPr>
              <w:t xml:space="preserve">Ninguno.</w:t>
            </w:r>
          </w:p>
        </w:tc>
      </w:tr>
      <w:tr>
        <w:tc>
          <w:tcPr>
            <w:tcW w:type="dxa" w:w="2164"/>
            <w:tcBorders>
              <w:top w:val="nil"/>
              <w:bottom w:val="nil"/>
              <w:left w:val="nil"/>
              <w:right w:val="nil"/>
            </w:tcBorders>
            <w:tcMar>
              <w:top w:w="80" w:type="dxa"/>
              <w:start w:w="70" w:type="dxa"/>
              <w:bottom w:w="80" w:type="dxa"/>
              <w:end w:w="70" w:type="dxa"/>
            </w:tcMar>
            <w:vAlign w:val="top"/>
          </w:tcPr>
          <w:p>
            <w:r>
              <w:rPr>
                <w:b/>
                <w:color w:val="14213D"/>
                <w:sz w:val="17"/>
              </w:rPr>
              <w:t xml:space="preserve">Dados y puntos</w:t>
            </w:r>
          </w:p>
        </w:tc>
        <w:tc>
          <w:tcPr>
            <w:tcW w:type="dxa" w:w="1082"/>
            <w:tcBorders>
              <w:top w:val="nil"/>
              <w:bottom w:val="nil"/>
              <w:left w:val="nil"/>
              <w:right w:val="nil"/>
            </w:tcBorders>
            <w:tcMar>
              <w:top w:w="80" w:type="dxa"/>
              <w:start w:w="70" w:type="dxa"/>
              <w:bottom w:w="80" w:type="dxa"/>
              <w:end w:w="70" w:type="dxa"/>
            </w:tcMar>
            <w:vAlign w:val="top"/>
          </w:tcPr>
          <w:p>
            <w:pPr>
              <w:jc w:val="center"/>
            </w:pPr>
            <w:r>
              <w:rPr>
                <w:color w:val="2563EB"/>
                <w:sz w:val="15"/>
              </w:rPr>
              <w:t xml:space="preserve">10 min</w:t>
            </w:r>
          </w:p>
        </w:tc>
        <w:tc>
          <w:tcPr>
            <w:tcW w:type="dxa" w:w="3934"/>
            <w:tcBorders>
              <w:top w:val="nil"/>
              <w:bottom w:val="nil"/>
              <w:left w:val="nil"/>
              <w:right w:val="nil"/>
            </w:tcBorders>
            <w:tcMar>
              <w:top w:w="80" w:type="dxa"/>
              <w:start w:w="70" w:type="dxa"/>
              <w:bottom w:w="80" w:type="dxa"/>
              <w:end w:w="70" w:type="dxa"/>
            </w:tcMar>
            <w:vAlign w:val="top"/>
          </w:tcPr>
          <w:p>
            <w:r>
              <w:rPr>
                <w:sz w:val="15"/>
              </w:rPr>
              <w:t xml:space="preserve">Cuatro equipos y un dado. En la pizarra, un marcador PUNTOS = 0 por equipo y la regla escrita: SI sale 6, PUNTOS = PUNTOS + 10; SI sale 1, PUNTOS = 0; SI NO, PUNTOS = PUNTOS + lo que salió. Cada equipo elige una «memoria», la única persona que puede borrar y reescribir su número, y siempre en voz alta. Cinco rondas; gana el equipo con más puntos. Enseña que una variable es un nombre con un valor que se reemplaza y que el azar hace el juego; anticipa las semanas 4 y 6.</w:t>
            </w:r>
          </w:p>
        </w:tc>
        <w:tc>
          <w:tcPr>
            <w:tcW w:type="dxa" w:w="3188"/>
            <w:tcBorders>
              <w:top w:val="nil"/>
              <w:bottom w:val="nil"/>
              <w:left w:val="nil"/>
              <w:right w:val="nil"/>
            </w:tcBorders>
            <w:tcMar>
              <w:top w:w="80" w:type="dxa"/>
              <w:start w:w="70" w:type="dxa"/>
              <w:bottom w:w="80" w:type="dxa"/>
              <w:end w:w="70" w:type="dxa"/>
            </w:tcMar>
            <w:vAlign w:val="top"/>
          </w:tcPr>
          <w:p>
            <w:r>
              <w:rPr>
                <w:sz w:val="15"/>
              </w:rPr>
              <w:t xml:space="preserve">Grupo distraído: el marcador de la pizarra los tiene mirando al frente.</w:t>
            </w:r>
          </w:p>
          <w:p>
            <w:pPr>
              <w:spacing w:before="60"/>
            </w:pPr>
            <w:r>
              <w:rPr>
                <w:b/>
                <w:color w:val="2563EB"/>
                <w:sz w:val="15"/>
              </w:rPr>
              <w:t xml:space="preserve">Materiales. </w:t>
            </w:r>
            <w:r>
              <w:rPr>
                <w:color w:val="667085"/>
                <w:sz w:val="15"/>
              </w:rPr>
              <w:t xml:space="preserve">Un dado grande o uno normal, pizarra.</w:t>
            </w:r>
          </w:p>
        </w:tc>
      </w:tr>
      <w:tr>
        <w:tc>
          <w:tcPr>
            <w:tcW w:type="dxa" w:w="2164"/>
            <w:tcBorders>
              <w:top w:val="nil"/>
              <w:bottom w:val="nil"/>
              <w:left w:val="nil"/>
              <w:right w:val="nil"/>
            </w:tcBorders>
            <w:shd w:fill="EFF6FF"/>
            <w:tcMar>
              <w:top w:w="80" w:type="dxa"/>
              <w:start w:w="70" w:type="dxa"/>
              <w:bottom w:w="80" w:type="dxa"/>
              <w:end w:w="70" w:type="dxa"/>
            </w:tcMar>
            <w:vAlign w:val="top"/>
          </w:tcPr>
          <w:p>
            <w:r>
              <w:rPr>
                <w:b/>
                <w:color w:val="14213D"/>
                <w:sz w:val="17"/>
              </w:rPr>
              <w:t xml:space="preserve">Bug en la ruta</w:t>
            </w:r>
          </w:p>
        </w:tc>
        <w:tc>
          <w:tcPr>
            <w:tcW w:type="dxa" w:w="1082"/>
            <w:tcBorders>
              <w:top w:val="nil"/>
              <w:bottom w:val="nil"/>
              <w:left w:val="nil"/>
              <w:right w:val="nil"/>
            </w:tcBorders>
            <w:shd w:fill="EFF6FF"/>
            <w:tcMar>
              <w:top w:w="80" w:type="dxa"/>
              <w:start w:w="70" w:type="dxa"/>
              <w:bottom w:w="80" w:type="dxa"/>
              <w:end w:w="70" w:type="dxa"/>
            </w:tcMar>
            <w:vAlign w:val="top"/>
          </w:tcPr>
          <w:p>
            <w:pPr>
              <w:jc w:val="center"/>
            </w:pPr>
            <w:r>
              <w:rPr>
                <w:color w:val="2563EB"/>
                <w:sz w:val="15"/>
              </w:rPr>
              <w:t xml:space="preserve">10 min</w:t>
            </w:r>
          </w:p>
        </w:tc>
        <w:tc>
          <w:tcPr>
            <w:tcW w:type="dxa" w:w="3934"/>
            <w:tcBorders>
              <w:top w:val="nil"/>
              <w:bottom w:val="nil"/>
              <w:left w:val="nil"/>
              <w:right w:val="nil"/>
            </w:tcBorders>
            <w:shd w:fill="EFF6FF"/>
            <w:tcMar>
              <w:top w:w="80" w:type="dxa"/>
              <w:start w:w="70" w:type="dxa"/>
              <w:bottom w:w="80" w:type="dxa"/>
              <w:end w:w="70" w:type="dxa"/>
            </w:tcMar>
            <w:vAlign w:val="top"/>
          </w:tcPr>
          <w:p>
            <w:r>
              <w:rPr>
                <w:sz w:val="15"/>
              </w:rPr>
              <w:t xml:space="preserve">Dibuja en la pizarra una cuadrícula de 5 por 5 con salida, meta y dos obstáculos, y al lado un algoritmo de 8 tarjetas que casi funciona: tiene un giro al revés y un REPITE que da una vuelta de más. En parejas, siguen la ruta con el dedo paso a paso y marcan la línea exacta donde el robot se choca. Gana la primera pareja que dice la línea y la arregla cambiando una sola tarjeta. Enseña a depurar siguiendo la ejecución en vez de reescribirlo todo.</w:t>
            </w:r>
          </w:p>
        </w:tc>
        <w:tc>
          <w:tcPr>
            <w:tcW w:type="dxa" w:w="3188"/>
            <w:tcBorders>
              <w:top w:val="nil"/>
              <w:bottom w:val="nil"/>
              <w:left w:val="nil"/>
              <w:right w:val="nil"/>
            </w:tcBorders>
            <w:shd w:fill="EFF6FF"/>
            <w:tcMar>
              <w:top w:w="80" w:type="dxa"/>
              <w:start w:w="70" w:type="dxa"/>
              <w:bottom w:w="80" w:type="dxa"/>
              <w:end w:w="70" w:type="dxa"/>
            </w:tcMar>
            <w:vAlign w:val="top"/>
          </w:tcPr>
          <w:p>
            <w:r>
              <w:rPr>
                <w:sz w:val="15"/>
              </w:rPr>
              <w:t xml:space="preserve">El grupo terminó la ruta antes de tiempo y conviene bajar la energía.</w:t>
            </w:r>
          </w:p>
          <w:p>
            <w:pPr>
              <w:spacing w:before="60"/>
            </w:pPr>
            <w:r>
              <w:rPr>
                <w:b/>
                <w:color w:val="2563EB"/>
                <w:sz w:val="15"/>
              </w:rPr>
              <w:t xml:space="preserve">Materiales. </w:t>
            </w:r>
            <w:r>
              <w:rPr>
                <w:color w:val="667085"/>
                <w:sz w:val="15"/>
              </w:rPr>
              <w:t xml:space="preserve">Cuadrícula dibujada en la pizarra o impresa por pareja, el algoritmo con errores preparado.</w:t>
            </w:r>
          </w:p>
        </w:tc>
      </w:tr>
      <w:tr>
        <w:tc>
          <w:tcPr>
            <w:tcW w:type="dxa" w:w="2164"/>
            <w:tcBorders>
              <w:top w:val="nil"/>
              <w:bottom w:val="nil"/>
              <w:left w:val="nil"/>
              <w:right w:val="nil"/>
            </w:tcBorders>
            <w:tcMar>
              <w:top w:w="80" w:type="dxa"/>
              <w:start w:w="70" w:type="dxa"/>
              <w:bottom w:w="80" w:type="dxa"/>
              <w:end w:w="70" w:type="dxa"/>
            </w:tcMar>
            <w:vAlign w:val="top"/>
          </w:tcPr>
          <w:p>
            <w:r>
              <w:rPr>
                <w:b/>
                <w:color w:val="14213D"/>
                <w:sz w:val="17"/>
              </w:rPr>
              <w:t xml:space="preserve">Relevos de instrucciones</w:t>
            </w:r>
          </w:p>
        </w:tc>
        <w:tc>
          <w:tcPr>
            <w:tcW w:type="dxa" w:w="1082"/>
            <w:tcBorders>
              <w:top w:val="nil"/>
              <w:bottom w:val="nil"/>
              <w:left w:val="nil"/>
              <w:right w:val="nil"/>
            </w:tcBorders>
            <w:tcMar>
              <w:top w:w="80" w:type="dxa"/>
              <w:start w:w="70" w:type="dxa"/>
              <w:bottom w:w="80" w:type="dxa"/>
              <w:end w:w="70" w:type="dxa"/>
            </w:tcMar>
            <w:vAlign w:val="top"/>
          </w:tcPr>
          <w:p>
            <w:pPr>
              <w:jc w:val="center"/>
            </w:pPr>
            <w:r>
              <w:rPr>
                <w:color w:val="2563EB"/>
                <w:sz w:val="15"/>
              </w:rPr>
              <w:t xml:space="preserve">12 min</w:t>
            </w:r>
          </w:p>
        </w:tc>
        <w:tc>
          <w:tcPr>
            <w:tcW w:type="dxa" w:w="3934"/>
            <w:tcBorders>
              <w:top w:val="nil"/>
              <w:bottom w:val="nil"/>
              <w:left w:val="nil"/>
              <w:right w:val="nil"/>
            </w:tcBorders>
            <w:tcMar>
              <w:top w:w="80" w:type="dxa"/>
              <w:start w:w="70" w:type="dxa"/>
              <w:bottom w:w="80" w:type="dxa"/>
              <w:end w:w="70" w:type="dxa"/>
            </w:tcMar>
            <w:vAlign w:val="top"/>
          </w:tcPr>
          <w:p>
            <w:r>
              <w:rPr>
                <w:sz w:val="15"/>
              </w:rPr>
              <w:t xml:space="preserve">Equipos de cinco en fila. Sobre tu escritorio hay una figura sencilla pintada en una cuadrícula (una casa, una flecha). Por turnos, cada estudiante va, mira la figura 5 segundos, vuelve y escribe una sola instrucción en la hoja del equipo: AVANZA 2, GIRA DERECHA, PINTA. Nadie habla. Al terminar, un estudiante de otro equipo ejecuta la hoja pintando en una cuadrícula en blanco. Gana el equipo cuya figura sale igual con menos instrucciones. Enseña que un algoritmo se construye por partes y que cada paso depende del anterior.</w:t>
            </w:r>
          </w:p>
        </w:tc>
        <w:tc>
          <w:tcPr>
            <w:tcW w:type="dxa" w:w="3188"/>
            <w:tcBorders>
              <w:top w:val="nil"/>
              <w:bottom w:val="nil"/>
              <w:left w:val="nil"/>
              <w:right w:val="nil"/>
            </w:tcBorders>
            <w:tcMar>
              <w:top w:w="80" w:type="dxa"/>
              <w:start w:w="70" w:type="dxa"/>
              <w:bottom w:w="80" w:type="dxa"/>
              <w:end w:w="70" w:type="dxa"/>
            </w:tcMar>
            <w:vAlign w:val="top"/>
          </w:tcPr>
          <w:p>
            <w:r>
              <w:rPr>
                <w:sz w:val="15"/>
              </w:rPr>
              <w:t xml:space="preserve">Grupo con mucha energía: se mueven, pero por turnos y en silencio.</w:t>
            </w:r>
          </w:p>
          <w:p>
            <w:pPr>
              <w:spacing w:before="60"/>
            </w:pPr>
            <w:r>
              <w:rPr>
                <w:b/>
                <w:color w:val="2563EB"/>
                <w:sz w:val="15"/>
              </w:rPr>
              <w:t xml:space="preserve">Materiales. </w:t>
            </w:r>
            <w:r>
              <w:rPr>
                <w:color w:val="667085"/>
                <w:sz w:val="15"/>
              </w:rPr>
              <w:t xml:space="preserve">Figura en cuadrícula impresa, hojas cuadriculadas, marcadores.</w:t>
            </w:r>
          </w:p>
        </w:tc>
      </w:tr>
    </w:tbl>
    <w:p>
      <w:pPr>
        <w:keepNext/>
        <w:spacing w:before="340" w:after="120"/>
      </w:pPr>
      <w:r>
        <w:rPr>
          <w:b/>
          <w:color w:val="16A34A"/>
          <w:sz w:val="22"/>
        </w:rPr>
        <w:t xml:space="preserve">2DO · Guion minuto a minuto</w:t>
      </w:r>
    </w:p>
    <w:tbl>
      <w:tblPr>
        <w:tblW w:type="dxa" w:w="10368"/>
        <w:tblLayout w:type="fixed"/>
        <w:tblLook w:firstColumn="1" w:firstRow="1" w:lastColumn="0" w:lastRow="0" w:noHBand="0" w:noVBand="1" w:val="04A0"/>
      </w:tblPr>
      <w:tblGrid>
        <w:gridCol w:w="1180"/>
        <w:gridCol w:w="1967"/>
        <w:gridCol w:w="7221"/>
      </w:tblGrid>
      <w:tr>
        <w:trPr>
          <w:tblHeader w:val="true"/>
        </w:trPr>
        <w:tc>
          <w:tcPr>
            <w:tcW w:type="dxa" w:w="1180"/>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MINUTO</w:t>
            </w:r>
          </w:p>
        </w:tc>
        <w:tc>
          <w:tcPr>
            <w:tcW w:type="dxa" w:w="1967"/>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MOMENTO</w:t>
            </w:r>
          </w:p>
        </w:tc>
        <w:tc>
          <w:tcPr>
            <w:tcW w:type="dxa" w:w="7221"/>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QUÉ SE HACE</w:t>
            </w:r>
          </w:p>
        </w:tc>
      </w:tr>
      <w:tr>
        <w:tc>
          <w:tcPr>
            <w:tcW w:type="dxa" w:w="1180"/>
            <w:tcBorders>
              <w:top w:val="nil"/>
              <w:bottom w:val="nil"/>
              <w:left w:val="nil"/>
              <w:right w:val="nil"/>
            </w:tcBorders>
            <w:shd w:fill="F0FDF4"/>
            <w:tcMar>
              <w:top w:w="80" w:type="dxa"/>
              <w:start w:w="70" w:type="dxa"/>
              <w:bottom w:w="80" w:type="dxa"/>
              <w:end w:w="70" w:type="dxa"/>
            </w:tcMar>
            <w:vAlign w:val="top"/>
          </w:tcPr>
          <w:p>
            <w:pPr>
              <w:jc w:val="center"/>
            </w:pPr>
            <w:r>
              <w:rPr>
                <w:b/>
                <w:color w:val="16A34A"/>
                <w:sz w:val="16"/>
              </w:rPr>
              <w:t xml:space="preserve">0 – 5</w:t>
            </w:r>
          </w:p>
        </w:tc>
        <w:tc>
          <w:tcPr>
            <w:tcW w:type="dxa" w:w="1967"/>
            <w:tcBorders>
              <w:top w:val="nil"/>
              <w:bottom w:val="nil"/>
              <w:left w:val="nil"/>
              <w:right w:val="nil"/>
            </w:tcBorders>
            <w:shd w:fill="F0FDF4"/>
            <w:tcMar>
              <w:top w:w="80" w:type="dxa"/>
              <w:start w:w="70" w:type="dxa"/>
              <w:bottom w:w="80" w:type="dxa"/>
              <w:end w:w="70" w:type="dxa"/>
            </w:tcMar>
            <w:vAlign w:val="top"/>
          </w:tcPr>
          <w:p>
            <w:r>
              <w:rPr>
                <w:b/>
                <w:color w:val="14213D"/>
                <w:sz w:val="17"/>
              </w:rPr>
              <w:t xml:space="preserve">Quién soy</w:t>
            </w:r>
          </w:p>
        </w:tc>
        <w:tc>
          <w:tcPr>
            <w:tcW w:type="dxa" w:w="7221"/>
            <w:tcBorders>
              <w:top w:val="nil"/>
              <w:bottom w:val="nil"/>
              <w:left w:val="nil"/>
              <w:right w:val="nil"/>
            </w:tcBorders>
            <w:shd w:fill="F0FDF4"/>
            <w:tcMar>
              <w:top w:w="80" w:type="dxa"/>
              <w:start w:w="70" w:type="dxa"/>
              <w:bottom w:w="80" w:type="dxa"/>
              <w:end w:w="70" w:type="dxa"/>
            </w:tcMar>
            <w:vAlign w:val="top"/>
          </w:tcPr>
          <w:p>
            <w:r>
              <w:rPr>
                <w:sz w:val="16"/>
              </w:rPr>
              <w:t xml:space="preserve">Presentación visual: quién eres, qué construyes fuera del aula y una web tuya real en pantalla: «al final del curso ustedes van a tener la suya, programada con Python».</w:t>
            </w:r>
          </w:p>
        </w:tc>
      </w:tr>
      <w:tr>
        <w:tc>
          <w:tcPr>
            <w:tcW w:type="dxa" w:w="1180"/>
            <w:tcBorders>
              <w:top w:val="nil"/>
              <w:bottom w:val="nil"/>
              <w:left w:val="nil"/>
              <w:right w:val="nil"/>
            </w:tcBorders>
            <w:tcMar>
              <w:top w:w="80" w:type="dxa"/>
              <w:start w:w="70" w:type="dxa"/>
              <w:bottom w:w="80" w:type="dxa"/>
              <w:end w:w="70" w:type="dxa"/>
            </w:tcMar>
            <w:vAlign w:val="top"/>
          </w:tcPr>
          <w:p>
            <w:pPr>
              <w:jc w:val="center"/>
            </w:pPr>
            <w:r>
              <w:rPr>
                <w:b/>
                <w:color w:val="16A34A"/>
                <w:sz w:val="16"/>
              </w:rPr>
              <w:t xml:space="preserve">5 – 10</w:t>
            </w:r>
          </w:p>
        </w:tc>
        <w:tc>
          <w:tcPr>
            <w:tcW w:type="dxa" w:w="1967"/>
            <w:tcBorders>
              <w:top w:val="nil"/>
              <w:bottom w:val="nil"/>
              <w:left w:val="nil"/>
              <w:right w:val="nil"/>
            </w:tcBorders>
            <w:tcMar>
              <w:top w:w="80" w:type="dxa"/>
              <w:start w:w="70" w:type="dxa"/>
              <w:bottom w:w="80" w:type="dxa"/>
              <w:end w:w="70" w:type="dxa"/>
            </w:tcMar>
            <w:vAlign w:val="top"/>
          </w:tcPr>
          <w:p>
            <w:r>
              <w:rPr>
                <w:b/>
                <w:color w:val="14213D"/>
                <w:sz w:val="17"/>
              </w:rPr>
              <w:t xml:space="preserve">Quiénes son</w:t>
            </w:r>
          </w:p>
        </w:tc>
        <w:tc>
          <w:tcPr>
            <w:tcW w:type="dxa" w:w="7221"/>
            <w:tcBorders>
              <w:top w:val="nil"/>
              <w:bottom w:val="nil"/>
              <w:left w:val="nil"/>
              <w:right w:val="nil"/>
            </w:tcBorders>
            <w:tcMar>
              <w:top w:w="80" w:type="dxa"/>
              <w:start w:w="70" w:type="dxa"/>
              <w:bottom w:w="80" w:type="dxa"/>
              <w:end w:w="70" w:type="dxa"/>
            </w:tcMar>
            <w:vAlign w:val="top"/>
          </w:tcPr>
          <w:p>
            <w:r>
              <w:rPr>
                <w:sz w:val="16"/>
              </w:rPr>
              <w:t xml:space="preserve">Ronda rápida: nombre + una página o app que usan todos los días. Nadie repite lo del anterior.</w:t>
            </w:r>
          </w:p>
        </w:tc>
      </w:tr>
      <w:tr>
        <w:tc>
          <w:tcPr>
            <w:tcW w:type="dxa" w:w="1180"/>
            <w:tcBorders>
              <w:top w:val="nil"/>
              <w:bottom w:val="nil"/>
              <w:left w:val="nil"/>
              <w:right w:val="nil"/>
            </w:tcBorders>
            <w:shd w:fill="F0FDF4"/>
            <w:tcMar>
              <w:top w:w="80" w:type="dxa"/>
              <w:start w:w="70" w:type="dxa"/>
              <w:bottom w:w="80" w:type="dxa"/>
              <w:end w:w="70" w:type="dxa"/>
            </w:tcMar>
            <w:vAlign w:val="top"/>
          </w:tcPr>
          <w:p>
            <w:pPr>
              <w:jc w:val="center"/>
            </w:pPr>
            <w:r>
              <w:rPr>
                <w:b/>
                <w:color w:val="16A34A"/>
                <w:sz w:val="16"/>
              </w:rPr>
              <w:t xml:space="preserve">10 – 15</w:t>
            </w:r>
          </w:p>
        </w:tc>
        <w:tc>
          <w:tcPr>
            <w:tcW w:type="dxa" w:w="1967"/>
            <w:tcBorders>
              <w:top w:val="nil"/>
              <w:bottom w:val="nil"/>
              <w:left w:val="nil"/>
              <w:right w:val="nil"/>
            </w:tcBorders>
            <w:shd w:fill="F0FDF4"/>
            <w:tcMar>
              <w:top w:w="80" w:type="dxa"/>
              <w:start w:w="70" w:type="dxa"/>
              <w:bottom w:w="80" w:type="dxa"/>
              <w:end w:w="70" w:type="dxa"/>
            </w:tcMar>
            <w:vAlign w:val="top"/>
          </w:tcPr>
          <w:p>
            <w:r>
              <w:rPr>
                <w:b/>
                <w:color w:val="14213D"/>
                <w:sz w:val="17"/>
              </w:rPr>
              <w:t xml:space="preserve">Reglas y evaluación</w:t>
            </w:r>
          </w:p>
        </w:tc>
        <w:tc>
          <w:tcPr>
            <w:tcW w:type="dxa" w:w="7221"/>
            <w:tcBorders>
              <w:top w:val="nil"/>
              <w:bottom w:val="nil"/>
              <w:left w:val="nil"/>
              <w:right w:val="nil"/>
            </w:tcBorders>
            <w:shd w:fill="F0FDF4"/>
            <w:tcMar>
              <w:top w:w="80" w:type="dxa"/>
              <w:start w:w="70" w:type="dxa"/>
              <w:bottom w:w="80" w:type="dxa"/>
              <w:end w:w="70" w:type="dxa"/>
            </w:tcMar>
            <w:vAlign w:val="top"/>
          </w:tcPr>
          <w:p>
            <w:r>
              <w:rPr>
                <w:sz w:val="16"/>
              </w:rPr>
              <w:t xml:space="preserve">Las tres reglas del laboratorio, el ciclo construir → probar → equivocarse → corregir → explicar, y los cinco componentes de la nota con sus pesos en la pizarra.</w:t>
            </w:r>
          </w:p>
        </w:tc>
      </w:tr>
      <w:tr>
        <w:tc>
          <w:tcPr>
            <w:tcW w:type="dxa" w:w="1180"/>
            <w:tcBorders>
              <w:top w:val="nil"/>
              <w:bottom w:val="nil"/>
              <w:left w:val="nil"/>
              <w:right w:val="nil"/>
            </w:tcBorders>
            <w:tcMar>
              <w:top w:w="80" w:type="dxa"/>
              <w:start w:w="70" w:type="dxa"/>
              <w:bottom w:w="80" w:type="dxa"/>
              <w:end w:w="70" w:type="dxa"/>
            </w:tcMar>
            <w:vAlign w:val="top"/>
          </w:tcPr>
          <w:p>
            <w:pPr>
              <w:jc w:val="center"/>
            </w:pPr>
            <w:r>
              <w:rPr>
                <w:b/>
                <w:color w:val="16A34A"/>
                <w:sz w:val="16"/>
              </w:rPr>
              <w:t xml:space="preserve">15 – 20</w:t>
            </w:r>
          </w:p>
        </w:tc>
        <w:tc>
          <w:tcPr>
            <w:tcW w:type="dxa" w:w="1967"/>
            <w:tcBorders>
              <w:top w:val="nil"/>
              <w:bottom w:val="nil"/>
              <w:left w:val="nil"/>
              <w:right w:val="nil"/>
            </w:tcBorders>
            <w:tcMar>
              <w:top w:w="80" w:type="dxa"/>
              <w:start w:w="70" w:type="dxa"/>
              <w:bottom w:w="80" w:type="dxa"/>
              <w:end w:w="70" w:type="dxa"/>
            </w:tcMar>
            <w:vAlign w:val="top"/>
          </w:tcPr>
          <w:p>
            <w:r>
              <w:rPr>
                <w:b/>
                <w:color w:val="14213D"/>
                <w:sz w:val="17"/>
              </w:rPr>
              <w:t xml:space="preserve">Tres capas con demo</w:t>
            </w:r>
          </w:p>
        </w:tc>
        <w:tc>
          <w:tcPr>
            <w:tcW w:type="dxa" w:w="7221"/>
            <w:tcBorders>
              <w:top w:val="nil"/>
              <w:bottom w:val="nil"/>
              <w:left w:val="nil"/>
              <w:right w:val="nil"/>
            </w:tcBorders>
            <w:tcMar>
              <w:top w:w="80" w:type="dxa"/>
              <w:start w:w="70" w:type="dxa"/>
              <w:bottom w:w="80" w:type="dxa"/>
              <w:end w:w="70" w:type="dxa"/>
            </w:tcMar>
            <w:vAlign w:val="top"/>
          </w:tcPr>
          <w:p>
            <w:r>
              <w:rPr>
                <w:sz w:val="16"/>
              </w:rPr>
              <w:t xml:space="preserve">La analogía de la casa: estructura, pintura y electricidad. Demo en el editor de la clase: la misma portada sin estilos, con estilos y con un botón que hace algo.</w:t>
            </w:r>
          </w:p>
        </w:tc>
      </w:tr>
      <w:tr>
        <w:tc>
          <w:tcPr>
            <w:tcW w:type="dxa" w:w="1180"/>
            <w:tcBorders>
              <w:top w:val="nil"/>
              <w:bottom w:val="nil"/>
              <w:left w:val="nil"/>
              <w:right w:val="nil"/>
            </w:tcBorders>
            <w:shd w:fill="F0FDF4"/>
            <w:tcMar>
              <w:top w:w="80" w:type="dxa"/>
              <w:start w:w="70" w:type="dxa"/>
              <w:bottom w:w="80" w:type="dxa"/>
              <w:end w:w="70" w:type="dxa"/>
            </w:tcMar>
            <w:vAlign w:val="top"/>
          </w:tcPr>
          <w:p>
            <w:pPr>
              <w:jc w:val="center"/>
            </w:pPr>
            <w:r>
              <w:rPr>
                <w:b/>
                <w:color w:val="16A34A"/>
                <w:sz w:val="16"/>
              </w:rPr>
              <w:t xml:space="preserve">20 – 38</w:t>
            </w:r>
          </w:p>
        </w:tc>
        <w:tc>
          <w:tcPr>
            <w:tcW w:type="dxa" w:w="1967"/>
            <w:tcBorders>
              <w:top w:val="nil"/>
              <w:bottom w:val="nil"/>
              <w:left w:val="nil"/>
              <w:right w:val="nil"/>
            </w:tcBorders>
            <w:shd w:fill="F0FDF4"/>
            <w:tcMar>
              <w:top w:w="80" w:type="dxa"/>
              <w:start w:w="70" w:type="dxa"/>
              <w:bottom w:w="80" w:type="dxa"/>
              <w:end w:w="70" w:type="dxa"/>
            </w:tcMar>
            <w:vAlign w:val="top"/>
          </w:tcPr>
          <w:p>
            <w:r>
              <w:rPr>
                <w:b/>
                <w:color w:val="14213D"/>
                <w:sz w:val="17"/>
              </w:rPr>
              <w:t xml:space="preserve">Hackea el periódico</w:t>
            </w:r>
          </w:p>
        </w:tc>
        <w:tc>
          <w:tcPr>
            <w:tcW w:type="dxa" w:w="7221"/>
            <w:tcBorders>
              <w:top w:val="nil"/>
              <w:bottom w:val="nil"/>
              <w:left w:val="nil"/>
              <w:right w:val="nil"/>
            </w:tcBorders>
            <w:shd w:fill="F0FDF4"/>
            <w:tcMar>
              <w:top w:w="80" w:type="dxa"/>
              <w:start w:w="70" w:type="dxa"/>
              <w:bottom w:w="80" w:type="dxa"/>
              <w:end w:w="70" w:type="dxa"/>
            </w:tcMar>
            <w:vAlign w:val="top"/>
          </w:tcPr>
          <w:p>
            <w:r>
              <w:rPr>
                <w:sz w:val="16"/>
              </w:rPr>
              <w:t xml:space="preserve">F12 en un periódico digital: titular, color de fondo y captura. En el minuto 30 proyectas el editor de la clase y cambias el titular desde Python con el botón. Dos parejas muestran su captura.</w:t>
            </w:r>
          </w:p>
        </w:tc>
      </w:tr>
      <w:tr>
        <w:tc>
          <w:tcPr>
            <w:tcW w:type="dxa" w:w="1180"/>
            <w:tcBorders>
              <w:top w:val="nil"/>
              <w:bottom w:val="nil"/>
              <w:left w:val="nil"/>
              <w:right w:val="nil"/>
            </w:tcBorders>
            <w:tcMar>
              <w:top w:w="80" w:type="dxa"/>
              <w:start w:w="70" w:type="dxa"/>
              <w:bottom w:w="80" w:type="dxa"/>
              <w:end w:w="70" w:type="dxa"/>
            </w:tcMar>
            <w:vAlign w:val="top"/>
          </w:tcPr>
          <w:p>
            <w:pPr>
              <w:jc w:val="center"/>
            </w:pPr>
            <w:r>
              <w:rPr>
                <w:b/>
                <w:color w:val="16A34A"/>
                <w:sz w:val="16"/>
              </w:rPr>
              <w:t xml:space="preserve">38 – 43</w:t>
            </w:r>
          </w:p>
        </w:tc>
        <w:tc>
          <w:tcPr>
            <w:tcW w:type="dxa" w:w="1967"/>
            <w:tcBorders>
              <w:top w:val="nil"/>
              <w:bottom w:val="nil"/>
              <w:left w:val="nil"/>
              <w:right w:val="nil"/>
            </w:tcBorders>
            <w:tcMar>
              <w:top w:w="80" w:type="dxa"/>
              <w:start w:w="70" w:type="dxa"/>
              <w:bottom w:w="80" w:type="dxa"/>
              <w:end w:w="70" w:type="dxa"/>
            </w:tcMar>
            <w:vAlign w:val="top"/>
          </w:tcPr>
          <w:p>
            <w:r>
              <w:rPr>
                <w:b/>
                <w:color w:val="14213D"/>
                <w:sz w:val="17"/>
              </w:rPr>
              <w:t xml:space="preserve">Juego o diagnóstico</w:t>
            </w:r>
          </w:p>
        </w:tc>
        <w:tc>
          <w:tcPr>
            <w:tcW w:type="dxa" w:w="7221"/>
            <w:tcBorders>
              <w:top w:val="nil"/>
              <w:bottom w:val="nil"/>
              <w:left w:val="nil"/>
              <w:right w:val="nil"/>
            </w:tcBorders>
            <w:tcMar>
              <w:top w:w="80" w:type="dxa"/>
              <w:start w:w="70" w:type="dxa"/>
              <w:bottom w:w="80" w:type="dxa"/>
              <w:end w:w="70" w:type="dxa"/>
            </w:tcMar>
            <w:vAlign w:val="top"/>
          </w:tcPr>
          <w:p>
            <w:r>
              <w:rPr>
                <w:sz w:val="16"/>
              </w:rPr>
              <w:t xml:space="preserve">Si el grupo necesita energía, un juego corto del banco. Si ya está listo, proyecta el QR del diagnóstico de entrada y lo responden ahí mismo.</w:t>
            </w:r>
          </w:p>
        </w:tc>
      </w:tr>
      <w:tr>
        <w:tc>
          <w:tcPr>
            <w:tcW w:type="dxa" w:w="1180"/>
            <w:tcBorders>
              <w:top w:val="nil"/>
              <w:bottom w:val="nil"/>
              <w:left w:val="nil"/>
              <w:right w:val="nil"/>
            </w:tcBorders>
            <w:shd w:fill="F0FDF4"/>
            <w:tcMar>
              <w:top w:w="80" w:type="dxa"/>
              <w:start w:w="70" w:type="dxa"/>
              <w:bottom w:w="80" w:type="dxa"/>
              <w:end w:w="70" w:type="dxa"/>
            </w:tcMar>
            <w:vAlign w:val="top"/>
          </w:tcPr>
          <w:p>
            <w:pPr>
              <w:jc w:val="center"/>
            </w:pPr>
            <w:r>
              <w:rPr>
                <w:b/>
                <w:color w:val="16A34A"/>
                <w:sz w:val="16"/>
              </w:rPr>
              <w:t xml:space="preserve">43 – 45</w:t>
            </w:r>
          </w:p>
        </w:tc>
        <w:tc>
          <w:tcPr>
            <w:tcW w:type="dxa" w:w="1967"/>
            <w:tcBorders>
              <w:top w:val="nil"/>
              <w:bottom w:val="nil"/>
              <w:left w:val="nil"/>
              <w:right w:val="nil"/>
            </w:tcBorders>
            <w:shd w:fill="F0FDF4"/>
            <w:tcMar>
              <w:top w:w="80" w:type="dxa"/>
              <w:start w:w="70" w:type="dxa"/>
              <w:bottom w:w="80" w:type="dxa"/>
              <w:end w:w="70" w:type="dxa"/>
            </w:tcMar>
            <w:vAlign w:val="top"/>
          </w:tcPr>
          <w:p>
            <w:r>
              <w:rPr>
                <w:b/>
                <w:color w:val="14213D"/>
                <w:sz w:val="17"/>
              </w:rPr>
              <w:t xml:space="preserve">Cierre</w:t>
            </w:r>
          </w:p>
        </w:tc>
        <w:tc>
          <w:tcPr>
            <w:tcW w:type="dxa" w:w="7221"/>
            <w:tcBorders>
              <w:top w:val="nil"/>
              <w:bottom w:val="nil"/>
              <w:left w:val="nil"/>
              <w:right w:val="nil"/>
            </w:tcBorders>
            <w:shd w:fill="F0FDF4"/>
            <w:tcMar>
              <w:top w:w="80" w:type="dxa"/>
              <w:start w:w="70" w:type="dxa"/>
              <w:bottom w:w="80" w:type="dxa"/>
              <w:end w:w="70" w:type="dxa"/>
            </w:tcMar>
            <w:vAlign w:val="top"/>
          </w:tcPr>
          <w:p>
            <w:r>
              <w:rPr>
                <w:sz w:val="16"/>
              </w:rPr>
              <w:t xml:space="preserve">«¿El periódico cambió para todo el mundo? ¿Por qué no?». Una respuesta en voz alta y a la puerta.</w:t>
            </w:r>
          </w:p>
        </w:tc>
      </w:tr>
    </w:tbl>
    <w:p>
      <w:pPr>
        <w:keepNext/>
        <w:spacing w:before="340" w:after="120"/>
      </w:pPr>
      <w:r>
        <w:rPr>
          <w:b/>
          <w:color w:val="16A34A"/>
          <w:sz w:val="22"/>
        </w:rPr>
        <w:t xml:space="preserve">2DO · Juegos para elegir</w:t>
      </w:r>
    </w:p>
    <w:tbl>
      <w:tblPr>
        <w:tblW w:type="dxa" w:w="10368"/>
        <w:tblLayout w:type="fixed"/>
        <w:tblLook w:firstColumn="1" w:firstRow="1" w:lastColumn="0" w:lastRow="0" w:noHBand="0" w:noVBand="1" w:val="04A0"/>
      </w:tblPr>
      <w:tblGrid>
        <w:gridCol w:w="2164"/>
        <w:gridCol w:w="1082"/>
        <w:gridCol w:w="3934"/>
        <w:gridCol w:w="3188"/>
      </w:tblGrid>
      <w:tr>
        <w:trPr>
          <w:tblHeader w:val="true"/>
        </w:trPr>
        <w:tc>
          <w:tcPr>
            <w:tcW w:type="dxa" w:w="2164"/>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JUEGO</w:t>
            </w:r>
          </w:p>
        </w:tc>
        <w:tc>
          <w:tcPr>
            <w:tcW w:type="dxa" w:w="1082"/>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TIEMPO</w:t>
            </w:r>
          </w:p>
        </w:tc>
        <w:tc>
          <w:tcPr>
            <w:tcW w:type="dxa" w:w="3934"/>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EN QUÉ CONSISTE</w:t>
            </w:r>
          </w:p>
        </w:tc>
        <w:tc>
          <w:tcPr>
            <w:tcW w:type="dxa" w:w="3188"/>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CUÁNDO · MATERIALES</w:t>
            </w:r>
          </w:p>
        </w:tc>
      </w:tr>
      <w:tr>
        <w:tc>
          <w:tcPr>
            <w:tcW w:type="dxa" w:w="2164"/>
            <w:tcBorders>
              <w:top w:val="nil"/>
              <w:bottom w:val="nil"/>
              <w:left w:val="nil"/>
              <w:right w:val="nil"/>
            </w:tcBorders>
            <w:shd w:fill="F0FDF4"/>
            <w:tcMar>
              <w:top w:w="80" w:type="dxa"/>
              <w:start w:w="70" w:type="dxa"/>
              <w:bottom w:w="80" w:type="dxa"/>
              <w:end w:w="70" w:type="dxa"/>
            </w:tcMar>
            <w:vAlign w:val="top"/>
          </w:tcPr>
          <w:p>
            <w:r>
              <w:rPr>
                <w:b/>
                <w:color w:val="14213D"/>
                <w:sz w:val="17"/>
              </w:rPr>
              <w:t xml:space="preserve">Adivina qué muestra Python</w:t>
            </w:r>
          </w:p>
        </w:tc>
        <w:tc>
          <w:tcPr>
            <w:tcW w:type="dxa" w:w="1082"/>
            <w:tcBorders>
              <w:top w:val="nil"/>
              <w:bottom w:val="nil"/>
              <w:left w:val="nil"/>
              <w:right w:val="nil"/>
            </w:tcBorders>
            <w:shd w:fill="F0FDF4"/>
            <w:tcMar>
              <w:top w:w="80" w:type="dxa"/>
              <w:start w:w="70" w:type="dxa"/>
              <w:bottom w:w="80" w:type="dxa"/>
              <w:end w:w="70" w:type="dxa"/>
            </w:tcMar>
            <w:vAlign w:val="top"/>
          </w:tcPr>
          <w:p>
            <w:pPr>
              <w:jc w:val="center"/>
            </w:pPr>
            <w:r>
              <w:rPr>
                <w:color w:val="16A34A"/>
                <w:sz w:val="15"/>
              </w:rPr>
              <w:t xml:space="preserve">10 min</w:t>
            </w:r>
          </w:p>
        </w:tc>
        <w:tc>
          <w:tcPr>
            <w:tcW w:type="dxa" w:w="3934"/>
            <w:tcBorders>
              <w:top w:val="nil"/>
              <w:bottom w:val="nil"/>
              <w:left w:val="nil"/>
              <w:right w:val="nil"/>
            </w:tcBorders>
            <w:shd w:fill="F0FDF4"/>
            <w:tcMar>
              <w:top w:w="80" w:type="dxa"/>
              <w:start w:w="70" w:type="dxa"/>
              <w:bottom w:w="80" w:type="dxa"/>
              <w:end w:w="70" w:type="dxa"/>
            </w:tcMar>
            <w:vAlign w:val="top"/>
          </w:tcPr>
          <w:p>
            <w:r>
              <w:rPr>
                <w:sz w:val="15"/>
              </w:rPr>
              <w:t xml:space="preserve">Proyectas el editor de la clase con cinco fragmentos cortos, uno por vez y sin pulsar Ejecutar: un display con texto, una suma de números, una suma de dos textos entre comillas, un f-string con una variable y un botón que cambia un titular. Cada estudiante escribe en papel qué va a aparecer en la página. Ejecutas y se cuentan aciertos; gana quien suma más. La suma de "2" + "3" es la trampa que nadie olvida. Enseña a leer código y predecir antes de ejecutar, y presenta Python sin explicar Python.</w:t>
            </w:r>
          </w:p>
        </w:tc>
        <w:tc>
          <w:tcPr>
            <w:tcW w:type="dxa" w:w="3188"/>
            <w:tcBorders>
              <w:top w:val="nil"/>
              <w:bottom w:val="nil"/>
              <w:left w:val="nil"/>
              <w:right w:val="nil"/>
            </w:tcBorders>
            <w:shd w:fill="F0FDF4"/>
            <w:tcMar>
              <w:top w:w="80" w:type="dxa"/>
              <w:start w:w="70" w:type="dxa"/>
              <w:bottom w:w="80" w:type="dxa"/>
              <w:end w:w="70" w:type="dxa"/>
            </w:tcMar>
            <w:vAlign w:val="top"/>
          </w:tcPr>
          <w:p>
            <w:r>
              <w:rPr>
                <w:sz w:val="15"/>
              </w:rPr>
              <w:t xml:space="preserve">Grupo que ya mira el celular: todos contra la pantalla grande.</w:t>
            </w:r>
          </w:p>
          <w:p>
            <w:pPr>
              <w:spacing w:before="60"/>
            </w:pPr>
            <w:r>
              <w:rPr>
                <w:b/>
                <w:color w:val="16A34A"/>
                <w:sz w:val="15"/>
              </w:rPr>
              <w:t xml:space="preserve">Materiales. </w:t>
            </w:r>
            <w:r>
              <w:rPr>
                <w:color w:val="667085"/>
                <w:sz w:val="15"/>
              </w:rPr>
              <w:t xml:space="preserve">Editor de la clase con los cinco fragmentos preparados, papel.</w:t>
            </w:r>
          </w:p>
        </w:tc>
      </w:tr>
      <w:tr>
        <w:tc>
          <w:tcPr>
            <w:tcW w:type="dxa" w:w="2164"/>
            <w:tcBorders>
              <w:top w:val="nil"/>
              <w:bottom w:val="nil"/>
              <w:left w:val="nil"/>
              <w:right w:val="nil"/>
            </w:tcBorders>
            <w:tcMar>
              <w:top w:w="80" w:type="dxa"/>
              <w:start w:w="70" w:type="dxa"/>
              <w:bottom w:w="80" w:type="dxa"/>
              <w:end w:w="70" w:type="dxa"/>
            </w:tcMar>
            <w:vAlign w:val="top"/>
          </w:tcPr>
          <w:p>
            <w:r>
              <w:rPr>
                <w:b/>
                <w:color w:val="14213D"/>
                <w:sz w:val="17"/>
              </w:rPr>
              <w:t xml:space="preserve">Hackea el periódico: modo reto</w:t>
            </w:r>
          </w:p>
        </w:tc>
        <w:tc>
          <w:tcPr>
            <w:tcW w:type="dxa" w:w="1082"/>
            <w:tcBorders>
              <w:top w:val="nil"/>
              <w:bottom w:val="nil"/>
              <w:left w:val="nil"/>
              <w:right w:val="nil"/>
            </w:tcBorders>
            <w:tcMar>
              <w:top w:w="80" w:type="dxa"/>
              <w:start w:w="70" w:type="dxa"/>
              <w:bottom w:w="80" w:type="dxa"/>
              <w:end w:w="70" w:type="dxa"/>
            </w:tcMar>
            <w:vAlign w:val="top"/>
          </w:tcPr>
          <w:p>
            <w:pPr>
              <w:jc w:val="center"/>
            </w:pPr>
            <w:r>
              <w:rPr>
                <w:color w:val="16A34A"/>
                <w:sz w:val="15"/>
              </w:rPr>
              <w:t xml:space="preserve">10 – 12 min</w:t>
            </w:r>
          </w:p>
        </w:tc>
        <w:tc>
          <w:tcPr>
            <w:tcW w:type="dxa" w:w="3934"/>
            <w:tcBorders>
              <w:top w:val="nil"/>
              <w:bottom w:val="nil"/>
              <w:left w:val="nil"/>
              <w:right w:val="nil"/>
            </w:tcBorders>
            <w:tcMar>
              <w:top w:w="80" w:type="dxa"/>
              <w:start w:w="70" w:type="dxa"/>
              <w:bottom w:w="80" w:type="dxa"/>
              <w:end w:w="70" w:type="dxa"/>
            </w:tcMar>
            <w:vAlign w:val="top"/>
          </w:tcPr>
          <w:p>
            <w:r>
              <w:rPr>
                <w:sz w:val="15"/>
              </w:rPr>
              <w:t xml:space="preserve">La dinámica convertida en competencia. Proyectas cinco misiones con puntos: cambiar el titular (1), cambiar el color de fondo (1), cambiar el nombre de un autor (2), cambiar una foto por otra (3) y esconder un anuncio (3). Parejas con F12 y diez minutos; cada misión cuenta solo con captura. Gana la pareja con más puntos y, en empate, el titular más creativo que respete el acuerdo. Enseña a moverse por el inspector y a decidir qué capa hay que tocar en cada misión.</w:t>
            </w:r>
          </w:p>
        </w:tc>
        <w:tc>
          <w:tcPr>
            <w:tcW w:type="dxa" w:w="3188"/>
            <w:tcBorders>
              <w:top w:val="nil"/>
              <w:bottom w:val="nil"/>
              <w:left w:val="nil"/>
              <w:right w:val="nil"/>
            </w:tcBorders>
            <w:tcMar>
              <w:top w:w="80" w:type="dxa"/>
              <w:start w:w="70" w:type="dxa"/>
              <w:bottom w:w="80" w:type="dxa"/>
              <w:end w:w="70" w:type="dxa"/>
            </w:tcMar>
            <w:vAlign w:val="top"/>
          </w:tcPr>
          <w:p>
            <w:r>
              <w:rPr>
                <w:sz w:val="15"/>
              </w:rPr>
              <w:t xml:space="preserve">Sobran 10 min o el grupo terminó la dinámica muy rápido.</w:t>
            </w:r>
          </w:p>
          <w:p>
            <w:pPr>
              <w:spacing w:before="60"/>
            </w:pPr>
            <w:r>
              <w:rPr>
                <w:b/>
                <w:color w:val="16A34A"/>
                <w:sz w:val="15"/>
              </w:rPr>
              <w:t xml:space="preserve">Materiales. </w:t>
            </w:r>
            <w:r>
              <w:rPr>
                <w:color w:val="667085"/>
                <w:sz w:val="15"/>
              </w:rPr>
              <w:t xml:space="preserve">Navegador con DevTools, lista de misiones proyectada.</w:t>
            </w:r>
          </w:p>
        </w:tc>
      </w:tr>
      <w:tr>
        <w:tc>
          <w:tcPr>
            <w:tcW w:type="dxa" w:w="2164"/>
            <w:tcBorders>
              <w:top w:val="nil"/>
              <w:bottom w:val="nil"/>
              <w:left w:val="nil"/>
              <w:right w:val="nil"/>
            </w:tcBorders>
            <w:shd w:fill="F0FDF4"/>
            <w:tcMar>
              <w:top w:w="80" w:type="dxa"/>
              <w:start w:w="70" w:type="dxa"/>
              <w:bottom w:w="80" w:type="dxa"/>
              <w:end w:w="70" w:type="dxa"/>
            </w:tcMar>
            <w:vAlign w:val="top"/>
          </w:tcPr>
          <w:p>
            <w:r>
              <w:rPr>
                <w:b/>
                <w:color w:val="14213D"/>
                <w:sz w:val="17"/>
              </w:rPr>
              <w:t xml:space="preserve">¿IA o humano?</w:t>
            </w:r>
          </w:p>
        </w:tc>
        <w:tc>
          <w:tcPr>
            <w:tcW w:type="dxa" w:w="1082"/>
            <w:tcBorders>
              <w:top w:val="nil"/>
              <w:bottom w:val="nil"/>
              <w:left w:val="nil"/>
              <w:right w:val="nil"/>
            </w:tcBorders>
            <w:shd w:fill="F0FDF4"/>
            <w:tcMar>
              <w:top w:w="80" w:type="dxa"/>
              <w:start w:w="70" w:type="dxa"/>
              <w:bottom w:w="80" w:type="dxa"/>
              <w:end w:w="70" w:type="dxa"/>
            </w:tcMar>
            <w:vAlign w:val="top"/>
          </w:tcPr>
          <w:p>
            <w:pPr>
              <w:jc w:val="center"/>
            </w:pPr>
            <w:r>
              <w:rPr>
                <w:color w:val="16A34A"/>
                <w:sz w:val="15"/>
              </w:rPr>
              <w:t xml:space="preserve">10 min</w:t>
            </w:r>
          </w:p>
        </w:tc>
        <w:tc>
          <w:tcPr>
            <w:tcW w:type="dxa" w:w="3934"/>
            <w:tcBorders>
              <w:top w:val="nil"/>
              <w:bottom w:val="nil"/>
              <w:left w:val="nil"/>
              <w:right w:val="nil"/>
            </w:tcBorders>
            <w:shd w:fill="F0FDF4"/>
            <w:tcMar>
              <w:top w:w="80" w:type="dxa"/>
              <w:start w:w="70" w:type="dxa"/>
              <w:bottom w:w="80" w:type="dxa"/>
              <w:end w:w="70" w:type="dxa"/>
            </w:tcMar>
            <w:vAlign w:val="top"/>
          </w:tcPr>
          <w:p>
            <w:r>
              <w:rPr>
                <w:sz w:val="15"/>
              </w:rPr>
              <w:t xml:space="preserve">Proyectas diez piezas, una por vez: textos cortos, dibujos y fotos, unas hechas por personas y otras generadas con IA. Cada estudiante levanta la mano abierta si cree que es humano y el puño si cree que es IA. Tras cada una revelas el origen y la pista que la delata, o por qué no hay pista. Cada uno lleva su cuenta; gana quien acierta más. Enseña a desconfiar de lo que se ve y abre la conversación sobre para qué sirve la IA y para qué no.</w:t>
            </w:r>
          </w:p>
        </w:tc>
        <w:tc>
          <w:tcPr>
            <w:tcW w:type="dxa" w:w="3188"/>
            <w:tcBorders>
              <w:top w:val="nil"/>
              <w:bottom w:val="nil"/>
              <w:left w:val="nil"/>
              <w:right w:val="nil"/>
            </w:tcBorders>
            <w:shd w:fill="F0FDF4"/>
            <w:tcMar>
              <w:top w:w="80" w:type="dxa"/>
              <w:start w:w="70" w:type="dxa"/>
              <w:bottom w:w="80" w:type="dxa"/>
              <w:end w:w="70" w:type="dxa"/>
            </w:tcMar>
            <w:vAlign w:val="top"/>
          </w:tcPr>
          <w:p>
            <w:r>
              <w:rPr>
                <w:sz w:val="15"/>
              </w:rPr>
              <w:t xml:space="preserve">Grupo grande: participa todo el salón a la vez y no hace falta computadora.</w:t>
            </w:r>
          </w:p>
          <w:p>
            <w:pPr>
              <w:spacing w:before="60"/>
            </w:pPr>
            <w:r>
              <w:rPr>
                <w:b/>
                <w:color w:val="16A34A"/>
                <w:sz w:val="15"/>
              </w:rPr>
              <w:t xml:space="preserve">Materiales. </w:t>
            </w:r>
            <w:r>
              <w:rPr>
                <w:color w:val="667085"/>
                <w:sz w:val="15"/>
              </w:rPr>
              <w:t xml:space="preserve">Presentación con diez piezas y su origen anotado.</w:t>
            </w:r>
          </w:p>
        </w:tc>
      </w:tr>
      <w:tr>
        <w:tc>
          <w:tcPr>
            <w:tcW w:type="dxa" w:w="2164"/>
            <w:tcBorders>
              <w:top w:val="nil"/>
              <w:bottom w:val="nil"/>
              <w:left w:val="nil"/>
              <w:right w:val="nil"/>
            </w:tcBorders>
            <w:tcMar>
              <w:top w:w="80" w:type="dxa"/>
              <w:start w:w="70" w:type="dxa"/>
              <w:bottom w:w="80" w:type="dxa"/>
              <w:end w:w="70" w:type="dxa"/>
            </w:tcMar>
            <w:vAlign w:val="top"/>
          </w:tcPr>
          <w:p>
            <w:r>
              <w:rPr>
                <w:b/>
                <w:color w:val="14213D"/>
                <w:sz w:val="17"/>
              </w:rPr>
              <w:t xml:space="preserve">Enseña a la máquina</w:t>
            </w:r>
          </w:p>
        </w:tc>
        <w:tc>
          <w:tcPr>
            <w:tcW w:type="dxa" w:w="1082"/>
            <w:tcBorders>
              <w:top w:val="nil"/>
              <w:bottom w:val="nil"/>
              <w:left w:val="nil"/>
              <w:right w:val="nil"/>
            </w:tcBorders>
            <w:tcMar>
              <w:top w:w="80" w:type="dxa"/>
              <w:start w:w="70" w:type="dxa"/>
              <w:bottom w:w="80" w:type="dxa"/>
              <w:end w:w="70" w:type="dxa"/>
            </w:tcMar>
            <w:vAlign w:val="top"/>
          </w:tcPr>
          <w:p>
            <w:pPr>
              <w:jc w:val="center"/>
            </w:pPr>
            <w:r>
              <w:rPr>
                <w:color w:val="16A34A"/>
                <w:sz w:val="15"/>
              </w:rPr>
              <w:t xml:space="preserve">12 min</w:t>
            </w:r>
          </w:p>
        </w:tc>
        <w:tc>
          <w:tcPr>
            <w:tcW w:type="dxa" w:w="3934"/>
            <w:tcBorders>
              <w:top w:val="nil"/>
              <w:bottom w:val="nil"/>
              <w:left w:val="nil"/>
              <w:right w:val="nil"/>
            </w:tcBorders>
            <w:tcMar>
              <w:top w:w="80" w:type="dxa"/>
              <w:start w:w="70" w:type="dxa"/>
              <w:bottom w:w="80" w:type="dxa"/>
              <w:end w:w="70" w:type="dxa"/>
            </w:tcMar>
            <w:vAlign w:val="top"/>
          </w:tcPr>
          <w:p>
            <w:r>
              <w:rPr>
                <w:sz w:val="15"/>
              </w:rPr>
              <w:t xml:space="preserve">Desenchufado. Un voluntario hace de máquina y sale del aula mientras el grupo rotula 12 tarjetas con dibujos de frutas y verduras: son sus ejemplos. La máquina vuelve, estudia los ejemplos un minuto y clasifica 6 tarjetas nuevas sin rótulo, diciendo en voz alta en qué se fija. Segunda ronda con otra máquina y ejemplos malos a propósito, todas las frutas rojas: falla con el banano. Gana el equipo que arma el conjunto de ejemplos con el que su máquina acierta más. Enseña que una IA aprende de ejemplos y que ejemplos pobres dan respuestas pobres; es la base de Teachable Machine en la semana 9.</w:t>
            </w:r>
          </w:p>
        </w:tc>
        <w:tc>
          <w:tcPr>
            <w:tcW w:type="dxa" w:w="3188"/>
            <w:tcBorders>
              <w:top w:val="nil"/>
              <w:bottom w:val="nil"/>
              <w:left w:val="nil"/>
              <w:right w:val="nil"/>
            </w:tcBorders>
            <w:tcMar>
              <w:top w:w="80" w:type="dxa"/>
              <w:start w:w="70" w:type="dxa"/>
              <w:bottom w:w="80" w:type="dxa"/>
              <w:end w:w="70" w:type="dxa"/>
            </w:tcMar>
            <w:vAlign w:val="top"/>
          </w:tcPr>
          <w:p>
            <w:r>
              <w:rPr>
                <w:sz w:val="15"/>
              </w:rPr>
              <w:t xml:space="preserve">Cayó internet o el laboratorio: no necesita pantalla.</w:t>
            </w:r>
          </w:p>
          <w:p>
            <w:pPr>
              <w:spacing w:before="60"/>
            </w:pPr>
            <w:r>
              <w:rPr>
                <w:b/>
                <w:color w:val="16A34A"/>
                <w:sz w:val="15"/>
              </w:rPr>
              <w:t xml:space="preserve">Materiales. </w:t>
            </w:r>
            <w:r>
              <w:rPr>
                <w:color w:val="667085"/>
                <w:sz w:val="15"/>
              </w:rPr>
              <w:t xml:space="preserve">18 tarjetas con dibujos o fotos de frutas y verduras.</w:t>
            </w:r>
          </w:p>
        </w:tc>
      </w:tr>
    </w:tbl>
    <w:p>
      <w:pPr>
        <w:keepNext/>
        <w:spacing w:before="340" w:after="120"/>
      </w:pPr>
      <w:r>
        <w:rPr>
          <w:b/>
          <w:color w:val="7C3AED"/>
          <w:sz w:val="22"/>
        </w:rPr>
        <w:t xml:space="preserve">3RO · Guion minuto a minuto</w:t>
      </w:r>
    </w:p>
    <w:tbl>
      <w:tblPr>
        <w:tblW w:type="dxa" w:w="10368"/>
        <w:tblLayout w:type="fixed"/>
        <w:tblLook w:firstColumn="1" w:firstRow="1" w:lastColumn="0" w:lastRow="0" w:noHBand="0" w:noVBand="1" w:val="04A0"/>
      </w:tblPr>
      <w:tblGrid>
        <w:gridCol w:w="1180"/>
        <w:gridCol w:w="1967"/>
        <w:gridCol w:w="7221"/>
      </w:tblGrid>
      <w:tr>
        <w:trPr>
          <w:tblHeader w:val="true"/>
        </w:trPr>
        <w:tc>
          <w:tcPr>
            <w:tcW w:type="dxa" w:w="1180"/>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MINUTO</w:t>
            </w:r>
          </w:p>
        </w:tc>
        <w:tc>
          <w:tcPr>
            <w:tcW w:type="dxa" w:w="1967"/>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MOMENTO</w:t>
            </w:r>
          </w:p>
        </w:tc>
        <w:tc>
          <w:tcPr>
            <w:tcW w:type="dxa" w:w="7221"/>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QUÉ SE HACE</w:t>
            </w:r>
          </w:p>
        </w:tc>
      </w:tr>
      <w:tr>
        <w:tc>
          <w:tcPr>
            <w:tcW w:type="dxa" w:w="1180"/>
            <w:tcBorders>
              <w:top w:val="nil"/>
              <w:bottom w:val="nil"/>
              <w:left w:val="nil"/>
              <w:right w:val="nil"/>
            </w:tcBorders>
            <w:shd w:fill="F5F3FF"/>
            <w:tcMar>
              <w:top w:w="80" w:type="dxa"/>
              <w:start w:w="70" w:type="dxa"/>
              <w:bottom w:w="80" w:type="dxa"/>
              <w:end w:w="70" w:type="dxa"/>
            </w:tcMar>
            <w:vAlign w:val="top"/>
          </w:tcPr>
          <w:p>
            <w:pPr>
              <w:jc w:val="center"/>
            </w:pPr>
            <w:r>
              <w:rPr>
                <w:b/>
                <w:color w:val="7C3AED"/>
                <w:sz w:val="16"/>
              </w:rPr>
              <w:t xml:space="preserve">0 – 5</w:t>
            </w:r>
          </w:p>
        </w:tc>
        <w:tc>
          <w:tcPr>
            <w:tcW w:type="dxa" w:w="1967"/>
            <w:tcBorders>
              <w:top w:val="nil"/>
              <w:bottom w:val="nil"/>
              <w:left w:val="nil"/>
              <w:right w:val="nil"/>
            </w:tcBorders>
            <w:shd w:fill="F5F3FF"/>
            <w:tcMar>
              <w:top w:w="80" w:type="dxa"/>
              <w:start w:w="70" w:type="dxa"/>
              <w:bottom w:w="80" w:type="dxa"/>
              <w:end w:w="70" w:type="dxa"/>
            </w:tcMar>
            <w:vAlign w:val="top"/>
          </w:tcPr>
          <w:p>
            <w:r>
              <w:rPr>
                <w:b/>
                <w:color w:val="14213D"/>
                <w:sz w:val="17"/>
              </w:rPr>
              <w:t xml:space="preserve">Quién soy</w:t>
            </w:r>
          </w:p>
        </w:tc>
        <w:tc>
          <w:tcPr>
            <w:tcW w:type="dxa" w:w="7221"/>
            <w:tcBorders>
              <w:top w:val="nil"/>
              <w:bottom w:val="nil"/>
              <w:left w:val="nil"/>
              <w:right w:val="nil"/>
            </w:tcBorders>
            <w:shd w:fill="F5F3FF"/>
            <w:tcMar>
              <w:top w:w="80" w:type="dxa"/>
              <w:start w:w="70" w:type="dxa"/>
              <w:bottom w:w="80" w:type="dxa"/>
              <w:end w:w="70" w:type="dxa"/>
            </w:tcMar>
            <w:vAlign w:val="top"/>
          </w:tcPr>
          <w:p>
            <w:r>
              <w:rPr>
                <w:sz w:val="16"/>
              </w:rPr>
              <w:t xml:space="preserve">Presentación visual: quién eres, qué construyes fuera del aula y un proyecto real con datos o IA en pantalla. Muestra el resultado final del curso, no el temario.</w:t>
            </w:r>
          </w:p>
        </w:tc>
      </w:tr>
      <w:tr>
        <w:tc>
          <w:tcPr>
            <w:tcW w:type="dxa" w:w="1180"/>
            <w:tcBorders>
              <w:top w:val="nil"/>
              <w:bottom w:val="nil"/>
              <w:left w:val="nil"/>
              <w:right w:val="nil"/>
            </w:tcBorders>
            <w:tcMar>
              <w:top w:w="80" w:type="dxa"/>
              <w:start w:w="70" w:type="dxa"/>
              <w:bottom w:w="80" w:type="dxa"/>
              <w:end w:w="70" w:type="dxa"/>
            </w:tcMar>
            <w:vAlign w:val="top"/>
          </w:tcPr>
          <w:p>
            <w:pPr>
              <w:jc w:val="center"/>
            </w:pPr>
            <w:r>
              <w:rPr>
                <w:b/>
                <w:color w:val="7C3AED"/>
                <w:sz w:val="16"/>
              </w:rPr>
              <w:t xml:space="preserve">5 – 10</w:t>
            </w:r>
          </w:p>
        </w:tc>
        <w:tc>
          <w:tcPr>
            <w:tcW w:type="dxa" w:w="1967"/>
            <w:tcBorders>
              <w:top w:val="nil"/>
              <w:bottom w:val="nil"/>
              <w:left w:val="nil"/>
              <w:right w:val="nil"/>
            </w:tcBorders>
            <w:tcMar>
              <w:top w:w="80" w:type="dxa"/>
              <w:start w:w="70" w:type="dxa"/>
              <w:bottom w:w="80" w:type="dxa"/>
              <w:end w:w="70" w:type="dxa"/>
            </w:tcMar>
            <w:vAlign w:val="top"/>
          </w:tcPr>
          <w:p>
            <w:r>
              <w:rPr>
                <w:b/>
                <w:color w:val="14213D"/>
                <w:sz w:val="17"/>
              </w:rPr>
              <w:t xml:space="preserve">Quiénes son</w:t>
            </w:r>
          </w:p>
        </w:tc>
        <w:tc>
          <w:tcPr>
            <w:tcW w:type="dxa" w:w="7221"/>
            <w:tcBorders>
              <w:top w:val="nil"/>
              <w:bottom w:val="nil"/>
              <w:left w:val="nil"/>
              <w:right w:val="nil"/>
            </w:tcBorders>
            <w:tcMar>
              <w:top w:w="80" w:type="dxa"/>
              <w:start w:w="70" w:type="dxa"/>
              <w:bottom w:w="80" w:type="dxa"/>
              <w:end w:w="70" w:type="dxa"/>
            </w:tcMar>
            <w:vAlign w:val="top"/>
          </w:tcPr>
          <w:p>
            <w:r>
              <w:rPr>
                <w:sz w:val="16"/>
              </w:rPr>
              <w:t xml:space="preserve">Ronda rápida: nombre + una app que les resuelve algo y una que les molesta. Nadie repite lo del anterior.</w:t>
            </w:r>
          </w:p>
        </w:tc>
      </w:tr>
      <w:tr>
        <w:tc>
          <w:tcPr>
            <w:tcW w:type="dxa" w:w="1180"/>
            <w:tcBorders>
              <w:top w:val="nil"/>
              <w:bottom w:val="nil"/>
              <w:left w:val="nil"/>
              <w:right w:val="nil"/>
            </w:tcBorders>
            <w:shd w:fill="F5F3FF"/>
            <w:tcMar>
              <w:top w:w="80" w:type="dxa"/>
              <w:start w:w="70" w:type="dxa"/>
              <w:bottom w:w="80" w:type="dxa"/>
              <w:end w:w="70" w:type="dxa"/>
            </w:tcMar>
            <w:vAlign w:val="top"/>
          </w:tcPr>
          <w:p>
            <w:pPr>
              <w:jc w:val="center"/>
            </w:pPr>
            <w:r>
              <w:rPr>
                <w:b/>
                <w:color w:val="7C3AED"/>
                <w:sz w:val="16"/>
              </w:rPr>
              <w:t xml:space="preserve">10 – 15</w:t>
            </w:r>
          </w:p>
        </w:tc>
        <w:tc>
          <w:tcPr>
            <w:tcW w:type="dxa" w:w="1967"/>
            <w:tcBorders>
              <w:top w:val="nil"/>
              <w:bottom w:val="nil"/>
              <w:left w:val="nil"/>
              <w:right w:val="nil"/>
            </w:tcBorders>
            <w:shd w:fill="F5F3FF"/>
            <w:tcMar>
              <w:top w:w="80" w:type="dxa"/>
              <w:start w:w="70" w:type="dxa"/>
              <w:bottom w:w="80" w:type="dxa"/>
              <w:end w:w="70" w:type="dxa"/>
            </w:tcMar>
            <w:vAlign w:val="top"/>
          </w:tcPr>
          <w:p>
            <w:r>
              <w:rPr>
                <w:b/>
                <w:color w:val="14213D"/>
                <w:sz w:val="17"/>
              </w:rPr>
              <w:t xml:space="preserve">Reglas y evaluación</w:t>
            </w:r>
          </w:p>
        </w:tc>
        <w:tc>
          <w:tcPr>
            <w:tcW w:type="dxa" w:w="7221"/>
            <w:tcBorders>
              <w:top w:val="nil"/>
              <w:bottom w:val="nil"/>
              <w:left w:val="nil"/>
              <w:right w:val="nil"/>
            </w:tcBorders>
            <w:shd w:fill="F5F3FF"/>
            <w:tcMar>
              <w:top w:w="80" w:type="dxa"/>
              <w:start w:w="70" w:type="dxa"/>
              <w:bottom w:w="80" w:type="dxa"/>
              <w:end w:w="70" w:type="dxa"/>
            </w:tcMar>
            <w:vAlign w:val="top"/>
          </w:tcPr>
          <w:p>
            <w:r>
              <w:rPr>
                <w:sz w:val="16"/>
              </w:rPr>
              <w:t xml:space="preserve">Las tres reglas del laboratorio, el ciclo construir → probar → equivocarse → corregir → explicar, y los cinco componentes de la nota con sus pesos en la pizarra.</w:t>
            </w:r>
          </w:p>
        </w:tc>
      </w:tr>
      <w:tr>
        <w:tc>
          <w:tcPr>
            <w:tcW w:type="dxa" w:w="1180"/>
            <w:tcBorders>
              <w:top w:val="nil"/>
              <w:bottom w:val="nil"/>
              <w:left w:val="nil"/>
              <w:right w:val="nil"/>
            </w:tcBorders>
            <w:tcMar>
              <w:top w:w="80" w:type="dxa"/>
              <w:start w:w="70" w:type="dxa"/>
              <w:bottom w:w="80" w:type="dxa"/>
              <w:end w:w="70" w:type="dxa"/>
            </w:tcMar>
            <w:vAlign w:val="top"/>
          </w:tcPr>
          <w:p>
            <w:pPr>
              <w:jc w:val="center"/>
            </w:pPr>
            <w:r>
              <w:rPr>
                <w:b/>
                <w:color w:val="7C3AED"/>
                <w:sz w:val="16"/>
              </w:rPr>
              <w:t xml:space="preserve">15 – 20</w:t>
            </w:r>
          </w:p>
        </w:tc>
        <w:tc>
          <w:tcPr>
            <w:tcW w:type="dxa" w:w="1967"/>
            <w:tcBorders>
              <w:top w:val="nil"/>
              <w:bottom w:val="nil"/>
              <w:left w:val="nil"/>
              <w:right w:val="nil"/>
            </w:tcBorders>
            <w:tcMar>
              <w:top w:w="80" w:type="dxa"/>
              <w:start w:w="70" w:type="dxa"/>
              <w:bottom w:w="80" w:type="dxa"/>
              <w:end w:w="70" w:type="dxa"/>
            </w:tcMar>
            <w:vAlign w:val="top"/>
          </w:tcPr>
          <w:p>
            <w:r>
              <w:rPr>
                <w:b/>
                <w:color w:val="14213D"/>
                <w:sz w:val="17"/>
              </w:rPr>
              <w:t xml:space="preserve">Del problema al programa</w:t>
            </w:r>
          </w:p>
        </w:tc>
        <w:tc>
          <w:tcPr>
            <w:tcW w:type="dxa" w:w="7221"/>
            <w:tcBorders>
              <w:top w:val="nil"/>
              <w:bottom w:val="nil"/>
              <w:left w:val="nil"/>
              <w:right w:val="nil"/>
            </w:tcBorders>
            <w:tcMar>
              <w:top w:w="80" w:type="dxa"/>
              <w:start w:w="70" w:type="dxa"/>
              <w:bottom w:w="80" w:type="dxa"/>
              <w:end w:w="70" w:type="dxa"/>
            </w:tcMar>
            <w:vAlign w:val="top"/>
          </w:tcPr>
          <w:p>
            <w:r>
              <w:rPr>
                <w:sz w:val="16"/>
              </w:rPr>
              <w:t xml:space="preserve">Plantea sin código: «¿cuánto gastó cada curso en la excursión y quién gastó más?». Separa en la pizarra entrada, proceso y salida, y muestra en el editor de la clase las tres líneas de Python que lo resuelven.</w:t>
            </w:r>
          </w:p>
        </w:tc>
      </w:tr>
      <w:tr>
        <w:tc>
          <w:tcPr>
            <w:tcW w:type="dxa" w:w="1180"/>
            <w:tcBorders>
              <w:top w:val="nil"/>
              <w:bottom w:val="nil"/>
              <w:left w:val="nil"/>
              <w:right w:val="nil"/>
            </w:tcBorders>
            <w:shd w:fill="F5F3FF"/>
            <w:tcMar>
              <w:top w:w="80" w:type="dxa"/>
              <w:start w:w="70" w:type="dxa"/>
              <w:bottom w:w="80" w:type="dxa"/>
              <w:end w:w="70" w:type="dxa"/>
            </w:tcMar>
            <w:vAlign w:val="top"/>
          </w:tcPr>
          <w:p>
            <w:pPr>
              <w:jc w:val="center"/>
            </w:pPr>
            <w:r>
              <w:rPr>
                <w:b/>
                <w:color w:val="7C3AED"/>
                <w:sz w:val="16"/>
              </w:rPr>
              <w:t xml:space="preserve">20 – 30</w:t>
            </w:r>
          </w:p>
        </w:tc>
        <w:tc>
          <w:tcPr>
            <w:tcW w:type="dxa" w:w="1967"/>
            <w:tcBorders>
              <w:top w:val="nil"/>
              <w:bottom w:val="nil"/>
              <w:left w:val="nil"/>
              <w:right w:val="nil"/>
            </w:tcBorders>
            <w:shd w:fill="F5F3FF"/>
            <w:tcMar>
              <w:top w:w="80" w:type="dxa"/>
              <w:start w:w="70" w:type="dxa"/>
              <w:bottom w:w="80" w:type="dxa"/>
              <w:end w:w="70" w:type="dxa"/>
            </w:tcMar>
            <w:vAlign w:val="top"/>
          </w:tcPr>
          <w:p>
            <w:r>
              <w:rPr>
                <w:b/>
                <w:color w:val="14213D"/>
                <w:sz w:val="17"/>
              </w:rPr>
              <w:t xml:space="preserve">Hackea el periódico</w:t>
            </w:r>
          </w:p>
        </w:tc>
        <w:tc>
          <w:tcPr>
            <w:tcW w:type="dxa" w:w="7221"/>
            <w:tcBorders>
              <w:top w:val="nil"/>
              <w:bottom w:val="nil"/>
              <w:left w:val="nil"/>
              <w:right w:val="nil"/>
            </w:tcBorders>
            <w:shd w:fill="F5F3FF"/>
            <w:tcMar>
              <w:top w:w="80" w:type="dxa"/>
              <w:start w:w="70" w:type="dxa"/>
              <w:bottom w:w="80" w:type="dxa"/>
              <w:end w:w="70" w:type="dxa"/>
            </w:tcMar>
            <w:vAlign w:val="top"/>
          </w:tcPr>
          <w:p>
            <w:r>
              <w:rPr>
                <w:sz w:val="16"/>
              </w:rPr>
              <w:t xml:space="preserve">F12 en un periódico digital: titular y color de fondo, con captura. Cierra proyectando el editor de la clase: un botón de Python cambia el titular.</w:t>
            </w:r>
          </w:p>
        </w:tc>
      </w:tr>
      <w:tr>
        <w:tc>
          <w:tcPr>
            <w:tcW w:type="dxa" w:w="1180"/>
            <w:tcBorders>
              <w:top w:val="nil"/>
              <w:bottom w:val="nil"/>
              <w:left w:val="nil"/>
              <w:right w:val="nil"/>
            </w:tcBorders>
            <w:tcMar>
              <w:top w:w="80" w:type="dxa"/>
              <w:start w:w="70" w:type="dxa"/>
              <w:bottom w:w="80" w:type="dxa"/>
              <w:end w:w="70" w:type="dxa"/>
            </w:tcMar>
            <w:vAlign w:val="top"/>
          </w:tcPr>
          <w:p>
            <w:pPr>
              <w:jc w:val="center"/>
            </w:pPr>
            <w:r>
              <w:rPr>
                <w:b/>
                <w:color w:val="7C3AED"/>
                <w:sz w:val="16"/>
              </w:rPr>
              <w:t xml:space="preserve">30 – 40</w:t>
            </w:r>
          </w:p>
        </w:tc>
        <w:tc>
          <w:tcPr>
            <w:tcW w:type="dxa" w:w="1967"/>
            <w:tcBorders>
              <w:top w:val="nil"/>
              <w:bottom w:val="nil"/>
              <w:left w:val="nil"/>
              <w:right w:val="nil"/>
            </w:tcBorders>
            <w:tcMar>
              <w:top w:w="80" w:type="dxa"/>
              <w:start w:w="70" w:type="dxa"/>
              <w:bottom w:w="80" w:type="dxa"/>
              <w:end w:w="70" w:type="dxa"/>
            </w:tcMar>
            <w:vAlign w:val="top"/>
          </w:tcPr>
          <w:p>
            <w:r>
              <w:rPr>
                <w:b/>
                <w:color w:val="14213D"/>
                <w:sz w:val="17"/>
              </w:rPr>
              <w:t xml:space="preserve">¿Qué app harías?</w:t>
            </w:r>
          </w:p>
        </w:tc>
        <w:tc>
          <w:tcPr>
            <w:tcW w:type="dxa" w:w="7221"/>
            <w:tcBorders>
              <w:top w:val="nil"/>
              <w:bottom w:val="nil"/>
              <w:left w:val="nil"/>
              <w:right w:val="nil"/>
            </w:tcBorders>
            <w:tcMar>
              <w:top w:w="80" w:type="dxa"/>
              <w:start w:w="70" w:type="dxa"/>
              <w:bottom w:w="80" w:type="dxa"/>
              <w:end w:w="70" w:type="dxa"/>
            </w:tcMar>
            <w:vAlign w:val="top"/>
          </w:tcPr>
          <w:p>
            <w:r>
              <w:rPr>
                <w:sz w:val="16"/>
              </w:rPr>
              <w:t xml:space="preserve">En equipos, tres problemas reales de la escuela en post-its, uno por papel. Se pegan en la pizarra, se agrupan por tema y cada equipo defiende en 30 segundos su idea más viable.</w:t>
            </w:r>
          </w:p>
        </w:tc>
      </w:tr>
      <w:tr>
        <w:tc>
          <w:tcPr>
            <w:tcW w:type="dxa" w:w="1180"/>
            <w:tcBorders>
              <w:top w:val="nil"/>
              <w:bottom w:val="nil"/>
              <w:left w:val="nil"/>
              <w:right w:val="nil"/>
            </w:tcBorders>
            <w:shd w:fill="F5F3FF"/>
            <w:tcMar>
              <w:top w:w="80" w:type="dxa"/>
              <w:start w:w="70" w:type="dxa"/>
              <w:bottom w:w="80" w:type="dxa"/>
              <w:end w:w="70" w:type="dxa"/>
            </w:tcMar>
            <w:vAlign w:val="top"/>
          </w:tcPr>
          <w:p>
            <w:pPr>
              <w:jc w:val="center"/>
            </w:pPr>
            <w:r>
              <w:rPr>
                <w:b/>
                <w:color w:val="7C3AED"/>
                <w:sz w:val="16"/>
              </w:rPr>
              <w:t xml:space="preserve">40 – 43</w:t>
            </w:r>
          </w:p>
        </w:tc>
        <w:tc>
          <w:tcPr>
            <w:tcW w:type="dxa" w:w="1967"/>
            <w:tcBorders>
              <w:top w:val="nil"/>
              <w:bottom w:val="nil"/>
              <w:left w:val="nil"/>
              <w:right w:val="nil"/>
            </w:tcBorders>
            <w:shd w:fill="F5F3FF"/>
            <w:tcMar>
              <w:top w:w="80" w:type="dxa"/>
              <w:start w:w="70" w:type="dxa"/>
              <w:bottom w:w="80" w:type="dxa"/>
              <w:end w:w="70" w:type="dxa"/>
            </w:tcMar>
            <w:vAlign w:val="top"/>
          </w:tcPr>
          <w:p>
            <w:r>
              <w:rPr>
                <w:b/>
                <w:color w:val="14213D"/>
                <w:sz w:val="17"/>
              </w:rPr>
              <w:t xml:space="preserve">Juego o diagnóstico</w:t>
            </w:r>
          </w:p>
        </w:tc>
        <w:tc>
          <w:tcPr>
            <w:tcW w:type="dxa" w:w="7221"/>
            <w:tcBorders>
              <w:top w:val="nil"/>
              <w:bottom w:val="nil"/>
              <w:left w:val="nil"/>
              <w:right w:val="nil"/>
            </w:tcBorders>
            <w:shd w:fill="F5F3FF"/>
            <w:tcMar>
              <w:top w:w="80" w:type="dxa"/>
              <w:start w:w="70" w:type="dxa"/>
              <w:bottom w:w="80" w:type="dxa"/>
              <w:end w:w="70" w:type="dxa"/>
            </w:tcMar>
            <w:vAlign w:val="top"/>
          </w:tcPr>
          <w:p>
            <w:r>
              <w:rPr>
                <w:sz w:val="16"/>
              </w:rPr>
              <w:t xml:space="preserve">Si el grupo necesita energía, un juego corto del banco. Si ya está listo, proyecta el QR del diagnóstico de entrada y lo responden ahí mismo.</w:t>
            </w:r>
          </w:p>
        </w:tc>
      </w:tr>
      <w:tr>
        <w:tc>
          <w:tcPr>
            <w:tcW w:type="dxa" w:w="1180"/>
            <w:tcBorders>
              <w:top w:val="nil"/>
              <w:bottom w:val="nil"/>
              <w:left w:val="nil"/>
              <w:right w:val="nil"/>
            </w:tcBorders>
            <w:tcMar>
              <w:top w:w="80" w:type="dxa"/>
              <w:start w:w="70" w:type="dxa"/>
              <w:bottom w:w="80" w:type="dxa"/>
              <w:end w:w="70" w:type="dxa"/>
            </w:tcMar>
            <w:vAlign w:val="top"/>
          </w:tcPr>
          <w:p>
            <w:pPr>
              <w:jc w:val="center"/>
            </w:pPr>
            <w:r>
              <w:rPr>
                <w:b/>
                <w:color w:val="7C3AED"/>
                <w:sz w:val="16"/>
              </w:rPr>
              <w:t xml:space="preserve">43 – 45</w:t>
            </w:r>
          </w:p>
        </w:tc>
        <w:tc>
          <w:tcPr>
            <w:tcW w:type="dxa" w:w="1967"/>
            <w:tcBorders>
              <w:top w:val="nil"/>
              <w:bottom w:val="nil"/>
              <w:left w:val="nil"/>
              <w:right w:val="nil"/>
            </w:tcBorders>
            <w:tcMar>
              <w:top w:w="80" w:type="dxa"/>
              <w:start w:w="70" w:type="dxa"/>
              <w:bottom w:w="80" w:type="dxa"/>
              <w:end w:w="70" w:type="dxa"/>
            </w:tcMar>
            <w:vAlign w:val="top"/>
          </w:tcPr>
          <w:p>
            <w:r>
              <w:rPr>
                <w:b/>
                <w:color w:val="14213D"/>
                <w:sz w:val="17"/>
              </w:rPr>
              <w:t xml:space="preserve">Cierre</w:t>
            </w:r>
          </w:p>
        </w:tc>
        <w:tc>
          <w:tcPr>
            <w:tcW w:type="dxa" w:w="7221"/>
            <w:tcBorders>
              <w:top w:val="nil"/>
              <w:bottom w:val="nil"/>
              <w:left w:val="nil"/>
              <w:right w:val="nil"/>
            </w:tcBorders>
            <w:tcMar>
              <w:top w:w="80" w:type="dxa"/>
              <w:start w:w="70" w:type="dxa"/>
              <w:bottom w:w="80" w:type="dxa"/>
              <w:end w:w="70" w:type="dxa"/>
            </w:tcMar>
            <w:vAlign w:val="top"/>
          </w:tcPr>
          <w:p>
            <w:r>
              <w:rPr>
                <w:sz w:val="16"/>
              </w:rPr>
              <w:t xml:space="preserve">Foto de la pizarra: «esto es el banco de ideas de la semana 11». A la puerta.</w:t>
            </w:r>
          </w:p>
        </w:tc>
      </w:tr>
    </w:tbl>
    <w:p>
      <w:pPr>
        <w:keepNext/>
        <w:spacing w:before="340" w:after="120"/>
      </w:pPr>
      <w:r>
        <w:rPr>
          <w:b/>
          <w:color w:val="7C3AED"/>
          <w:sz w:val="22"/>
        </w:rPr>
        <w:t xml:space="preserve">3RO · Juegos para elegir</w:t>
      </w:r>
    </w:p>
    <w:tbl>
      <w:tblPr>
        <w:tblW w:type="dxa" w:w="10368"/>
        <w:tblLayout w:type="fixed"/>
        <w:tblLook w:firstColumn="1" w:firstRow="1" w:lastColumn="0" w:lastRow="0" w:noHBand="0" w:noVBand="1" w:val="04A0"/>
      </w:tblPr>
      <w:tblGrid>
        <w:gridCol w:w="2164"/>
        <w:gridCol w:w="1082"/>
        <w:gridCol w:w="3934"/>
        <w:gridCol w:w="3188"/>
      </w:tblGrid>
      <w:tr>
        <w:trPr>
          <w:tblHeader w:val="true"/>
        </w:trPr>
        <w:tc>
          <w:tcPr>
            <w:tcW w:type="dxa" w:w="2164"/>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JUEGO</w:t>
            </w:r>
          </w:p>
        </w:tc>
        <w:tc>
          <w:tcPr>
            <w:tcW w:type="dxa" w:w="1082"/>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TIEMPO</w:t>
            </w:r>
          </w:p>
        </w:tc>
        <w:tc>
          <w:tcPr>
            <w:tcW w:type="dxa" w:w="3934"/>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EN QUÉ CONSISTE</w:t>
            </w:r>
          </w:p>
        </w:tc>
        <w:tc>
          <w:tcPr>
            <w:tcW w:type="dxa" w:w="3188"/>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CUÁNDO · MATERIALES</w:t>
            </w:r>
          </w:p>
        </w:tc>
      </w:tr>
      <w:tr>
        <w:tc>
          <w:tcPr>
            <w:tcW w:type="dxa" w:w="2164"/>
            <w:tcBorders>
              <w:top w:val="nil"/>
              <w:bottom w:val="nil"/>
              <w:left w:val="nil"/>
              <w:right w:val="nil"/>
            </w:tcBorders>
            <w:shd w:fill="F5F3FF"/>
            <w:tcMar>
              <w:top w:w="80" w:type="dxa"/>
              <w:start w:w="70" w:type="dxa"/>
              <w:bottom w:w="80" w:type="dxa"/>
              <w:end w:w="70" w:type="dxa"/>
            </w:tcMar>
            <w:vAlign w:val="top"/>
          </w:tcPr>
          <w:p>
            <w:r>
              <w:rPr>
                <w:b/>
                <w:color w:val="14213D"/>
                <w:sz w:val="17"/>
              </w:rPr>
              <w:t xml:space="preserve">Adivina qué muestra Python</w:t>
            </w:r>
          </w:p>
        </w:tc>
        <w:tc>
          <w:tcPr>
            <w:tcW w:type="dxa" w:w="1082"/>
            <w:tcBorders>
              <w:top w:val="nil"/>
              <w:bottom w:val="nil"/>
              <w:left w:val="nil"/>
              <w:right w:val="nil"/>
            </w:tcBorders>
            <w:shd w:fill="F5F3FF"/>
            <w:tcMar>
              <w:top w:w="80" w:type="dxa"/>
              <w:start w:w="70" w:type="dxa"/>
              <w:bottom w:w="80" w:type="dxa"/>
              <w:end w:w="70" w:type="dxa"/>
            </w:tcMar>
            <w:vAlign w:val="top"/>
          </w:tcPr>
          <w:p>
            <w:pPr>
              <w:jc w:val="center"/>
            </w:pPr>
            <w:r>
              <w:rPr>
                <w:color w:val="7C3AED"/>
                <w:sz w:val="15"/>
              </w:rPr>
              <w:t xml:space="preserve">10 – 12 min</w:t>
            </w:r>
          </w:p>
        </w:tc>
        <w:tc>
          <w:tcPr>
            <w:tcW w:type="dxa" w:w="3934"/>
            <w:tcBorders>
              <w:top w:val="nil"/>
              <w:bottom w:val="nil"/>
              <w:left w:val="nil"/>
              <w:right w:val="nil"/>
            </w:tcBorders>
            <w:shd w:fill="F5F3FF"/>
            <w:tcMar>
              <w:top w:w="80" w:type="dxa"/>
              <w:start w:w="70" w:type="dxa"/>
              <w:bottom w:w="80" w:type="dxa"/>
              <w:end w:w="70" w:type="dxa"/>
            </w:tcMar>
            <w:vAlign w:val="top"/>
          </w:tcPr>
          <w:p>
            <w:r>
              <w:rPr>
                <w:sz w:val="15"/>
              </w:rPr>
              <w:t xml:space="preserve">Cinco fragmentos en el editor de la clase, uno por vez y sin pulsar Ejecutar, con más trampa que en 2do: una lista a la que se le hace append y se muestra len, un for que acumula un total, un int() sobre un texto de una caja, una comparación con == entre "5" y 5, y un if dentro de un for. Cada estudiante escribe su predicción en papel. Ejecutas: acertar vale 1 punto y explicar la línea que causa la sorpresa vale otro. Gana quien suma más. Enseña a trazar la ejecución y a leer tipos de dato sin ver el resultado.</w:t>
            </w:r>
          </w:p>
        </w:tc>
        <w:tc>
          <w:tcPr>
            <w:tcW w:type="dxa" w:w="3188"/>
            <w:tcBorders>
              <w:top w:val="nil"/>
              <w:bottom w:val="nil"/>
              <w:left w:val="nil"/>
              <w:right w:val="nil"/>
            </w:tcBorders>
            <w:shd w:fill="F5F3FF"/>
            <w:tcMar>
              <w:top w:w="80" w:type="dxa"/>
              <w:start w:w="70" w:type="dxa"/>
              <w:bottom w:w="80" w:type="dxa"/>
              <w:end w:w="70" w:type="dxa"/>
            </w:tcMar>
            <w:vAlign w:val="top"/>
          </w:tcPr>
          <w:p>
            <w:r>
              <w:rPr>
                <w:sz w:val="15"/>
              </w:rPr>
              <w:t xml:space="preserve">Grupo que llega dando por sabido todo: los baja a tierra en diez minutos.</w:t>
            </w:r>
          </w:p>
          <w:p>
            <w:pPr>
              <w:spacing w:before="60"/>
            </w:pPr>
            <w:r>
              <w:rPr>
                <w:b/>
                <w:color w:val="7C3AED"/>
                <w:sz w:val="15"/>
              </w:rPr>
              <w:t xml:space="preserve">Materiales. </w:t>
            </w:r>
            <w:r>
              <w:rPr>
                <w:color w:val="667085"/>
                <w:sz w:val="15"/>
              </w:rPr>
              <w:t xml:space="preserve">Editor de la clase con los cinco fragmentos preparados, papel.</w:t>
            </w:r>
          </w:p>
        </w:tc>
      </w:tr>
      <w:tr>
        <w:tc>
          <w:tcPr>
            <w:tcW w:type="dxa" w:w="2164"/>
            <w:tcBorders>
              <w:top w:val="nil"/>
              <w:bottom w:val="nil"/>
              <w:left w:val="nil"/>
              <w:right w:val="nil"/>
            </w:tcBorders>
            <w:tcMar>
              <w:top w:w="80" w:type="dxa"/>
              <w:start w:w="70" w:type="dxa"/>
              <w:bottom w:w="80" w:type="dxa"/>
              <w:end w:w="70" w:type="dxa"/>
            </w:tcMar>
            <w:vAlign w:val="top"/>
          </w:tcPr>
          <w:p>
            <w:r>
              <w:rPr>
                <w:b/>
                <w:color w:val="14213D"/>
                <w:sz w:val="17"/>
              </w:rPr>
              <w:t xml:space="preserve">Hackea el periódico: modo reto</w:t>
            </w:r>
          </w:p>
        </w:tc>
        <w:tc>
          <w:tcPr>
            <w:tcW w:type="dxa" w:w="1082"/>
            <w:tcBorders>
              <w:top w:val="nil"/>
              <w:bottom w:val="nil"/>
              <w:left w:val="nil"/>
              <w:right w:val="nil"/>
            </w:tcBorders>
            <w:tcMar>
              <w:top w:w="80" w:type="dxa"/>
              <w:start w:w="70" w:type="dxa"/>
              <w:bottom w:w="80" w:type="dxa"/>
              <w:end w:w="70" w:type="dxa"/>
            </w:tcMar>
            <w:vAlign w:val="top"/>
          </w:tcPr>
          <w:p>
            <w:pPr>
              <w:jc w:val="center"/>
            </w:pPr>
            <w:r>
              <w:rPr>
                <w:color w:val="7C3AED"/>
                <w:sz w:val="15"/>
              </w:rPr>
              <w:t xml:space="preserve">12 min</w:t>
            </w:r>
          </w:p>
        </w:tc>
        <w:tc>
          <w:tcPr>
            <w:tcW w:type="dxa" w:w="3934"/>
            <w:tcBorders>
              <w:top w:val="nil"/>
              <w:bottom w:val="nil"/>
              <w:left w:val="nil"/>
              <w:right w:val="nil"/>
            </w:tcBorders>
            <w:tcMar>
              <w:top w:w="80" w:type="dxa"/>
              <w:start w:w="70" w:type="dxa"/>
              <w:bottom w:w="80" w:type="dxa"/>
              <w:end w:w="70" w:type="dxa"/>
            </w:tcMar>
            <w:vAlign w:val="top"/>
          </w:tcPr>
          <w:p>
            <w:r>
              <w:rPr>
                <w:sz w:val="15"/>
              </w:rPr>
              <w:t xml:space="preserve">Misiones con puntos pensadas para ir más allá del titular: cambiar la tipografía de toda la portada con una sola regla de estilo (2), esconder todos los anuncios a la vez (3), ver la portada en modo celular con el modo dispositivo y capturar qué se rompe (2), averiguar en la pestaña Red cuánto pesa la página (3) y encontrar en Application qué datos guarda de ti (3). Parejas, diez minutos, cada misión con captura. Gana la pareja con más puntos. Enseña que una página es estructura, estilo, comportamiento y también datos que viajan y se guardan.</w:t>
            </w:r>
          </w:p>
        </w:tc>
        <w:tc>
          <w:tcPr>
            <w:tcW w:type="dxa" w:w="3188"/>
            <w:tcBorders>
              <w:top w:val="nil"/>
              <w:bottom w:val="nil"/>
              <w:left w:val="nil"/>
              <w:right w:val="nil"/>
            </w:tcBorders>
            <w:tcMar>
              <w:top w:w="80" w:type="dxa"/>
              <w:start w:w="70" w:type="dxa"/>
              <w:bottom w:w="80" w:type="dxa"/>
              <w:end w:w="70" w:type="dxa"/>
            </w:tcMar>
            <w:vAlign w:val="top"/>
          </w:tcPr>
          <w:p>
            <w:r>
              <w:rPr>
                <w:sz w:val="15"/>
              </w:rPr>
              <w:t xml:space="preserve">Sobran 10 min o el grupo terminó la dinámica muy rápido.</w:t>
            </w:r>
          </w:p>
          <w:p>
            <w:pPr>
              <w:spacing w:before="60"/>
            </w:pPr>
            <w:r>
              <w:rPr>
                <w:b/>
                <w:color w:val="7C3AED"/>
                <w:sz w:val="15"/>
              </w:rPr>
              <w:t xml:space="preserve">Materiales. </w:t>
            </w:r>
            <w:r>
              <w:rPr>
                <w:color w:val="667085"/>
                <w:sz w:val="15"/>
              </w:rPr>
              <w:t xml:space="preserve">Navegador con DevTools, lista de misiones proyectada.</w:t>
            </w:r>
          </w:p>
        </w:tc>
      </w:tr>
      <w:tr>
        <w:tc>
          <w:tcPr>
            <w:tcW w:type="dxa" w:w="2164"/>
            <w:tcBorders>
              <w:top w:val="nil"/>
              <w:bottom w:val="nil"/>
              <w:left w:val="nil"/>
              <w:right w:val="nil"/>
            </w:tcBorders>
            <w:shd w:fill="F5F3FF"/>
            <w:tcMar>
              <w:top w:w="80" w:type="dxa"/>
              <w:start w:w="70" w:type="dxa"/>
              <w:bottom w:w="80" w:type="dxa"/>
              <w:end w:w="70" w:type="dxa"/>
            </w:tcMar>
            <w:vAlign w:val="top"/>
          </w:tcPr>
          <w:p>
            <w:r>
              <w:rPr>
                <w:b/>
                <w:color w:val="14213D"/>
                <w:sz w:val="17"/>
              </w:rPr>
              <w:t xml:space="preserve">¿IA o humano?</w:t>
            </w:r>
          </w:p>
        </w:tc>
        <w:tc>
          <w:tcPr>
            <w:tcW w:type="dxa" w:w="1082"/>
            <w:tcBorders>
              <w:top w:val="nil"/>
              <w:bottom w:val="nil"/>
              <w:left w:val="nil"/>
              <w:right w:val="nil"/>
            </w:tcBorders>
            <w:shd w:fill="F5F3FF"/>
            <w:tcMar>
              <w:top w:w="80" w:type="dxa"/>
              <w:start w:w="70" w:type="dxa"/>
              <w:bottom w:w="80" w:type="dxa"/>
              <w:end w:w="70" w:type="dxa"/>
            </w:tcMar>
            <w:vAlign w:val="top"/>
          </w:tcPr>
          <w:p>
            <w:pPr>
              <w:jc w:val="center"/>
            </w:pPr>
            <w:r>
              <w:rPr>
                <w:color w:val="7C3AED"/>
                <w:sz w:val="15"/>
              </w:rPr>
              <w:t xml:space="preserve">12 min</w:t>
            </w:r>
          </w:p>
        </w:tc>
        <w:tc>
          <w:tcPr>
            <w:tcW w:type="dxa" w:w="3934"/>
            <w:tcBorders>
              <w:top w:val="nil"/>
              <w:bottom w:val="nil"/>
              <w:left w:val="nil"/>
              <w:right w:val="nil"/>
            </w:tcBorders>
            <w:shd w:fill="F5F3FF"/>
            <w:tcMar>
              <w:top w:w="80" w:type="dxa"/>
              <w:start w:w="70" w:type="dxa"/>
              <w:bottom w:w="80" w:type="dxa"/>
              <w:end w:w="70" w:type="dxa"/>
            </w:tcMar>
            <w:vAlign w:val="top"/>
          </w:tcPr>
          <w:p>
            <w:r>
              <w:rPr>
                <w:sz w:val="15"/>
              </w:rPr>
              <w:t xml:space="preserve">Diez piezas proyectadas (textos, dibujos y fotos) y voto con mano abierta para humano y puño para IA. Un estudiante anota en la pizarra, por pieza, cuántos votaron cada cosa. Al final revelas los orígenes y la clase calcula el porcentaje de aciertos por tipo: ¿qué detectamos peor, el texto, el dibujo o la foto? Cierra con un caso de video falsificado de una persona famosa. Gana quien acierta más, pero el punto es la tabla. Enseña a convertir una intuición en datos y a hablar de los límites y los riesgos de la IA.</w:t>
            </w:r>
          </w:p>
        </w:tc>
        <w:tc>
          <w:tcPr>
            <w:tcW w:type="dxa" w:w="3188"/>
            <w:tcBorders>
              <w:top w:val="nil"/>
              <w:bottom w:val="nil"/>
              <w:left w:val="nil"/>
              <w:right w:val="nil"/>
            </w:tcBorders>
            <w:shd w:fill="F5F3FF"/>
            <w:tcMar>
              <w:top w:w="80" w:type="dxa"/>
              <w:start w:w="70" w:type="dxa"/>
              <w:bottom w:w="80" w:type="dxa"/>
              <w:end w:w="70" w:type="dxa"/>
            </w:tcMar>
            <w:vAlign w:val="top"/>
          </w:tcPr>
          <w:p>
            <w:r>
              <w:rPr>
                <w:sz w:val="15"/>
              </w:rPr>
              <w:t xml:space="preserve">Grupo grande: participa todo el salón y se analiza entre todos.</w:t>
            </w:r>
          </w:p>
          <w:p>
            <w:pPr>
              <w:spacing w:before="60"/>
            </w:pPr>
            <w:r>
              <w:rPr>
                <w:b/>
                <w:color w:val="7C3AED"/>
                <w:sz w:val="15"/>
              </w:rPr>
              <w:t xml:space="preserve">Materiales. </w:t>
            </w:r>
            <w:r>
              <w:rPr>
                <w:color w:val="667085"/>
                <w:sz w:val="15"/>
              </w:rPr>
              <w:t xml:space="preserve">Presentación con diez piezas y su origen anotado, pizarra para la tabla.</w:t>
            </w:r>
          </w:p>
        </w:tc>
      </w:tr>
      <w:tr>
        <w:tc>
          <w:tcPr>
            <w:tcW w:type="dxa" w:w="2164"/>
            <w:tcBorders>
              <w:top w:val="nil"/>
              <w:bottom w:val="nil"/>
              <w:left w:val="nil"/>
              <w:right w:val="nil"/>
            </w:tcBorders>
            <w:tcMar>
              <w:top w:w="80" w:type="dxa"/>
              <w:start w:w="70" w:type="dxa"/>
              <w:bottom w:w="80" w:type="dxa"/>
              <w:end w:w="70" w:type="dxa"/>
            </w:tcMar>
            <w:vAlign w:val="top"/>
          </w:tcPr>
          <w:p>
            <w:r>
              <w:rPr>
                <w:b/>
                <w:color w:val="14213D"/>
                <w:sz w:val="17"/>
              </w:rPr>
              <w:t xml:space="preserve">Enseña a la máquina</w:t>
            </w:r>
          </w:p>
        </w:tc>
        <w:tc>
          <w:tcPr>
            <w:tcW w:type="dxa" w:w="1082"/>
            <w:tcBorders>
              <w:top w:val="nil"/>
              <w:bottom w:val="nil"/>
              <w:left w:val="nil"/>
              <w:right w:val="nil"/>
            </w:tcBorders>
            <w:tcMar>
              <w:top w:w="80" w:type="dxa"/>
              <w:start w:w="70" w:type="dxa"/>
              <w:bottom w:w="80" w:type="dxa"/>
              <w:end w:w="70" w:type="dxa"/>
            </w:tcMar>
            <w:vAlign w:val="top"/>
          </w:tcPr>
          <w:p>
            <w:pPr>
              <w:jc w:val="center"/>
            </w:pPr>
            <w:r>
              <w:rPr>
                <w:color w:val="7C3AED"/>
                <w:sz w:val="15"/>
              </w:rPr>
              <w:t xml:space="preserve">15 min</w:t>
            </w:r>
          </w:p>
        </w:tc>
        <w:tc>
          <w:tcPr>
            <w:tcW w:type="dxa" w:w="3934"/>
            <w:tcBorders>
              <w:top w:val="nil"/>
              <w:bottom w:val="nil"/>
              <w:left w:val="nil"/>
              <w:right w:val="nil"/>
            </w:tcBorders>
            <w:tcMar>
              <w:top w:w="80" w:type="dxa"/>
              <w:start w:w="70" w:type="dxa"/>
              <w:bottom w:w="80" w:type="dxa"/>
              <w:end w:w="70" w:type="dxa"/>
            </w:tcMar>
            <w:vAlign w:val="top"/>
          </w:tcPr>
          <w:p>
            <w:r>
              <w:rPr>
                <w:sz w:val="15"/>
              </w:rPr>
              <w:t xml:space="preserve">Un experimento con datos, desenchufado. Dos equipos preparan ejemplos rotulados para su «máquina», un voluntario que sale mientras tanto: el equipo A con 12 ejemplos variados de frutas y verduras, el B con 12 ejemplos donde todas las frutas son rojas. Las dos máquinas clasifican el mismo conjunto de prueba de 10 tarjetas y se anotan los aciertos en una tabla. Luego se cambia una sola cosa (6 ejemplos en vez de 12) y se repite. Gana el equipo cuya máquina acierta más, pero se discute qué pesó más, la cantidad o la variedad. Enseña sesgo, conjunto de entrenamiento y conjunto de prueba; en la semana 8 se repite el experimento con Teachable Machine y la cámara.</w:t>
            </w:r>
          </w:p>
        </w:tc>
        <w:tc>
          <w:tcPr>
            <w:tcW w:type="dxa" w:w="3188"/>
            <w:tcBorders>
              <w:top w:val="nil"/>
              <w:bottom w:val="nil"/>
              <w:left w:val="nil"/>
              <w:right w:val="nil"/>
            </w:tcBorders>
            <w:tcMar>
              <w:top w:w="80" w:type="dxa"/>
              <w:start w:w="70" w:type="dxa"/>
              <w:bottom w:w="80" w:type="dxa"/>
              <w:end w:w="70" w:type="dxa"/>
            </w:tcMar>
            <w:vAlign w:val="top"/>
          </w:tcPr>
          <w:p>
            <w:r>
              <w:rPr>
                <w:sz w:val="15"/>
              </w:rPr>
              <w:t xml:space="preserve">Cayó internet o el laboratorio, o sobran 15 min con un grupo que razona bien.</w:t>
            </w:r>
          </w:p>
          <w:p>
            <w:pPr>
              <w:spacing w:before="60"/>
            </w:pPr>
            <w:r>
              <w:rPr>
                <w:b/>
                <w:color w:val="7C3AED"/>
                <w:sz w:val="15"/>
              </w:rPr>
              <w:t xml:space="preserve">Materiales. </w:t>
            </w:r>
            <w:r>
              <w:rPr>
                <w:color w:val="667085"/>
                <w:sz w:val="15"/>
              </w:rPr>
              <w:t xml:space="preserve">28 tarjetas con dibujos o fotos, tabla de resultados en la pizarra.</w:t>
            </w:r>
          </w:p>
        </w:tc>
      </w:tr>
    </w:tbl>
    <w:p>
      <w:r>
        <w:br w:type="page"/>
      </w:r>
    </w:p>
    <w:tbl>
      <w:tblPr>
        <w:tblW w:type="dxa" w:w="10368"/>
        <w:tblLayout w:type="fixed"/>
        <w:tblLook w:firstColumn="1" w:firstRow="1" w:lastColumn="0" w:lastRow="0" w:noHBand="0" w:noVBand="1" w:val="04A0"/>
      </w:tblPr>
      <w:tblGrid>
        <w:gridCol w:w="2557"/>
        <w:gridCol w:w="7811"/>
      </w:tblGrid>
      <w:tr>
        <w:tc>
          <w:tcPr>
            <w:tcW w:type="dxa" w:w="2557"/>
            <w:tcBorders>
              <w:top w:val="nil"/>
              <w:bottom w:val="nil"/>
              <w:left w:val="nil"/>
              <w:right w:val="nil"/>
            </w:tcBorders>
            <w:shd w:fill="2563EB"/>
            <w:tcMar>
              <w:top w:w="80" w:type="dxa"/>
              <w:start w:w="70" w:type="dxa"/>
              <w:bottom w:w="80" w:type="dxa"/>
              <w:end w:w="70" w:type="dxa"/>
            </w:tcMar>
            <w:vAlign w:val="center"/>
          </w:tcPr>
          <w:p>
            <w:pPr>
              <w:jc w:val="center"/>
            </w:pPr>
            <w:r>
              <w:rPr>
                <w:b/>
                <w:color w:val="FFFFFF"/>
                <w:sz w:val="24"/>
              </w:rPr>
              <w:t xml:space="preserve">1RO DE SECUNDARIA</w:t>
            </w:r>
          </w:p>
        </w:tc>
        <w:tc>
          <w:tcPr>
            <w:tcW w:type="dxa" w:w="7811"/>
            <w:tcBorders>
              <w:top w:val="nil"/>
              <w:bottom w:val="nil"/>
              <w:left w:val="nil"/>
              <w:right w:val="nil"/>
            </w:tcBorders>
            <w:shd w:fill="EFF6FF"/>
            <w:tcMar>
              <w:top w:w="80" w:type="dxa"/>
              <w:start w:w="70" w:type="dxa"/>
              <w:bottom w:w="80" w:type="dxa"/>
              <w:end w:w="70" w:type="dxa"/>
            </w:tcMar>
            <w:vAlign w:val="top"/>
          </w:tcPr>
          <w:p>
            <w:r>
              <w:rPr>
                <w:b/>
                <w:color w:val="2563EB"/>
                <w:sz w:val="22"/>
              </w:rPr>
              <w:t xml:space="preserve">Programar con Python, paso a paso y jugando</w:t>
            </w:r>
          </w:p>
          <w:p>
            <w:pPr>
              <w:spacing w:before="60"/>
            </w:pPr>
            <w:r>
              <w:rPr>
                <w:color w:val="667085"/>
                <w:sz w:val="15"/>
              </w:rPr>
              <w:t xml:space="preserve">12 semanas · sesiones de 45 – 50 minutos · Primeros pasos · Python que hace cosas · La página responde · IA y proyecto</w:t>
            </w:r>
          </w:p>
        </w:tc>
      </w:tr>
    </w:tbl>
    <w:p>
      <w:pPr>
        <w:spacing w:before="140" w:after="200"/>
      </w:pPr>
      <w:r>
        <w:rPr>
          <w:b/>
          <w:color w:val="2563EB"/>
        </w:rPr>
        <w:t xml:space="preserve">PROPÓSITO: </w:t>
      </w:r>
      <w:r>
        <w:t xml:space="preserve">Aprender a programar desde cero y divertirse haciéndolo. La ruta es la misma en los tres grados: la semana 2 son las variables, y de ahí siguen los ciclos, las decisiones, las listas y las funciones, cada semana con teoría corta, retos y dos juegos. Después la página empieza a responder (botones, cajas y azar), se le da forma con HTML y CSS, y el curso cierra entrenando un modelo de IA sin código, metiéndolo en su página y presentando un proyecto propio.</w:t>
      </w:r>
    </w:p>
    <w:tbl>
      <w:tblPr>
        <w:tblW w:type="dxa" w:w="10368"/>
        <w:tblLayout w:type="fixed"/>
        <w:tblLook w:firstColumn="1" w:firstRow="1" w:lastColumn="0" w:lastRow="0" w:noHBand="0" w:noVBand="1" w:val="04A0"/>
      </w:tblPr>
      <w:tblGrid>
        <w:gridCol w:w="595"/>
        <w:gridCol w:w="1770"/>
        <w:gridCol w:w="2195"/>
        <w:gridCol w:w="4178"/>
        <w:gridCol w:w="1630"/>
      </w:tblGrid>
      <w:tr>
        <w:trPr>
          <w:tblHeader w:val="true"/>
        </w:trPr>
        <w:tc>
          <w:tcPr>
            <w:tcW w:type="dxa" w:w="595"/>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SEM.</w:t>
            </w:r>
          </w:p>
        </w:tc>
        <w:tc>
          <w:tcPr>
            <w:tcW w:type="dxa" w:w="1770"/>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TEMA</w:t>
            </w:r>
          </w:p>
        </w:tc>
        <w:tc>
          <w:tcPr>
            <w:tcW w:type="dxa" w:w="2195"/>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OBJETIVO DE LA CLASE</w:t>
            </w:r>
          </w:p>
        </w:tc>
        <w:tc>
          <w:tcPr>
            <w:tcW w:type="dxa" w:w="4178"/>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DESARROLLO DE LA CLASE · 45 MIN (+5)</w:t>
            </w:r>
          </w:p>
        </w:tc>
        <w:tc>
          <w:tcPr>
            <w:tcW w:type="dxa" w:w="1630"/>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RECURSOS / EVIDENCIA</w:t>
            </w:r>
          </w:p>
        </w:tc>
      </w:tr>
      <w:tr>
        <w:tc>
          <w:tcPr>
            <w:tcW w:type="dxa" w:w="595"/>
            <w:tcBorders>
              <w:top w:val="nil"/>
              <w:bottom w:val="nil"/>
              <w:left w:val="nil"/>
              <w:right w:val="nil"/>
            </w:tcBorders>
            <w:shd w:fill="EFF6FF"/>
            <w:tcMar>
              <w:top w:w="80" w:type="dxa"/>
              <w:start w:w="70" w:type="dxa"/>
              <w:bottom w:w="80" w:type="dxa"/>
              <w:end w:w="70" w:type="dxa"/>
            </w:tcMar>
            <w:vAlign w:val="top"/>
          </w:tcPr>
          <w:p>
            <w:pPr>
              <w:jc w:val="center"/>
            </w:pPr>
            <w:r>
              <w:rPr>
                <w:b/>
                <w:color w:val="2563EB"/>
                <w:sz w:val="24"/>
              </w:rPr>
              <w:t xml:space="preserve">1</w:t>
            </w:r>
          </w:p>
        </w:tc>
        <w:tc>
          <w:tcPr>
            <w:tcW w:type="dxa" w:w="1770"/>
            <w:tcBorders>
              <w:top w:val="nil"/>
              <w:bottom w:val="nil"/>
              <w:left w:val="nil"/>
              <w:right w:val="nil"/>
            </w:tcBorders>
            <w:shd w:fill="EFF6FF"/>
            <w:tcMar>
              <w:top w:w="80" w:type="dxa"/>
              <w:start w:w="70" w:type="dxa"/>
              <w:bottom w:w="80" w:type="dxa"/>
              <w:end w:w="70" w:type="dxa"/>
            </w:tcMar>
            <w:vAlign w:val="top"/>
          </w:tcPr>
          <w:p>
            <w:r>
              <w:rPr>
                <w:b/>
                <w:color w:val="14213D"/>
                <w:sz w:val="17"/>
              </w:rPr>
              <w:t xml:space="preserve">Presentación del curso + «Programa a un humano»</w:t>
            </w:r>
          </w:p>
        </w:tc>
        <w:tc>
          <w:tcPr>
            <w:tcW w:type="dxa" w:w="2195"/>
            <w:tcBorders>
              <w:top w:val="nil"/>
              <w:bottom w:val="nil"/>
              <w:left w:val="nil"/>
              <w:right w:val="nil"/>
            </w:tcBorders>
            <w:shd w:fill="EFF6FF"/>
            <w:tcMar>
              <w:top w:w="80" w:type="dxa"/>
              <w:start w:w="70" w:type="dxa"/>
              <w:bottom w:w="80" w:type="dxa"/>
              <w:end w:w="70" w:type="dxa"/>
            </w:tcMar>
            <w:vAlign w:val="top"/>
          </w:tcPr>
          <w:p>
            <w:r>
              <w:rPr>
                <w:sz w:val="15"/>
              </w:rPr>
              <w:t xml:space="preserve">Conocer la dinámica de la clase y comprender qué es un algoritmo y por qué las instrucciones deben ser exactas y ordenadas.</w:t>
            </w:r>
          </w:p>
        </w:tc>
        <w:tc>
          <w:tcPr>
            <w:tcW w:type="dxa" w:w="4178"/>
            <w:tcBorders>
              <w:top w:val="nil"/>
              <w:bottom w:val="nil"/>
              <w:left w:val="nil"/>
              <w:right w:val="nil"/>
            </w:tcBorders>
            <w:shd w:fill="EFF6FF"/>
            <w:tcMar>
              <w:top w:w="80" w:type="dxa"/>
              <w:start w:w="70" w:type="dxa"/>
              <w:bottom w:w="80" w:type="dxa"/>
              <w:end w:w="70" w:type="dxa"/>
            </w:tcMar>
            <w:vAlign w:val="top"/>
          </w:tcPr>
          <w:p>
            <w:r>
              <w:rPr>
                <w:b/>
                <w:color w:val="2563EB"/>
                <w:sz w:val="15"/>
              </w:rPr>
              <w:t xml:space="preserve">0 – 5  </w:t>
            </w:r>
            <w:r>
              <w:rPr>
                <w:b/>
                <w:sz w:val="15"/>
              </w:rPr>
              <w:t xml:space="preserve">Enganche: </w:t>
            </w:r>
            <w:r>
              <w:rPr>
                <w:sz w:val="15"/>
              </w:rPr>
              <w:t xml:space="preserve">Preséntate en 3 minutos con la presentación visual: quién eres, qué construyes y qué van a construir ellos este año, juegos escritos en Python que corren en la página. Cierra con la pregunta: «¿una computadora entiende lo que uno quiere, o solo lo que uno le dice?».</w:t>
            </w:r>
          </w:p>
          <w:p>
            <w:pPr>
              <w:spacing w:before="40"/>
            </w:pPr>
            <w:r>
              <w:rPr>
                <w:b/>
                <w:color w:val="2563EB"/>
                <w:sz w:val="15"/>
              </w:rPr>
              <w:br/>
              <w:t xml:space="preserve">5 – 13  </w:t>
            </w:r>
            <w:r>
              <w:rPr>
                <w:b/>
                <w:sz w:val="15"/>
              </w:rPr>
              <w:t xml:space="preserve">Concepto: </w:t>
            </w:r>
            <w:r>
              <w:rPr>
                <w:sz w:val="15"/>
              </w:rPr>
              <w:t xml:space="preserve">Sigue el guion de la dinámica de la semana 1: ronda de nombres, las tres reglas del laboratorio y cómo se evalúa. Define algoritmo como objetivo + pasos ordenados + ejecución, y haz la demo: un voluntario te dicta 4 pasos para llegar a la puerta y los ejecutas al pie de la letra, incluido el que falla.</w:t>
            </w:r>
          </w:p>
          <w:p>
            <w:pPr>
              <w:spacing w:before="40"/>
            </w:pPr>
            <w:r>
              <w:rPr>
                <w:b/>
                <w:color w:val="2563EB"/>
                <w:sz w:val="15"/>
              </w:rPr>
              <w:br/>
              <w:t xml:space="preserve">13 – 38  </w:t>
            </w:r>
            <w:r>
              <w:rPr>
                <w:b/>
                <w:sz w:val="15"/>
              </w:rPr>
              <w:t xml:space="preserve">Práctica: </w:t>
            </w:r>
            <w:r>
              <w:rPr>
                <w:sz w:val="15"/>
              </w:rPr>
              <w:t xml:space="preserve">Elige un voluntario como «robot». En parejas, uno programa y otro ejecuta una ruta por el aula hasta la meta de cinta usando solo las tarjetas AVANZA, GIRA IZQUIERDA, GIRA DERECHA, REPITE 2 VECES y SI HAY OBSTÁCULO.</w:t>
            </w:r>
          </w:p>
          <w:p>
            <w:pPr>
              <w:spacing w:before="40"/>
            </w:pPr>
            <w:r>
              <w:rPr>
                <w:b/>
                <w:color w:val="2563EB"/>
                <w:sz w:val="15"/>
              </w:rPr>
              <w:br/>
              <w:t xml:space="preserve">13 – 38  </w:t>
            </w:r>
            <w:r>
              <w:rPr>
                <w:b/>
                <w:sz w:val="15"/>
              </w:rPr>
              <w:t xml:space="preserve">Reto: </w:t>
            </w:r>
            <w:r>
              <w:rPr>
                <w:sz w:val="15"/>
              </w:rPr>
              <w:t xml:space="preserve">Llegar a la meta con un máximo de 10 tarjetas. Cada pareja marca con una X la tarjeta que falló en el primer intento y corrige su algoritmo.</w:t>
            </w:r>
          </w:p>
          <w:p>
            <w:pPr>
              <w:spacing w:before="40"/>
            </w:pPr>
            <w:r>
              <w:rPr>
                <w:b/>
                <w:color w:val="2563EB"/>
                <w:sz w:val="15"/>
              </w:rPr>
              <w:br/>
              <w:t xml:space="preserve">38 – 45  </w:t>
            </w:r>
            <w:r>
              <w:rPr>
                <w:b/>
                <w:sz w:val="15"/>
              </w:rPr>
              <w:t xml:space="preserve">Cierre: </w:t>
            </w:r>
            <w:r>
              <w:rPr>
                <w:sz w:val="15"/>
              </w:rPr>
              <w:t xml:space="preserve">Dos parejas ejecutan su algoritmo frente a la clase. Pregunta de cierre: «¿qué instrucción falló y por qué la computadora no la adivinó?». Anuncia que en la semana 2 esas mismas órdenes se escriben en Python.</w:t>
            </w:r>
          </w:p>
          <w:p>
            <w:pPr>
              <w:spacing w:before="40"/>
            </w:pPr>
            <w:r>
              <w:rPr>
                <w:b/>
                <w:color w:val="2563EB"/>
                <w:sz w:val="15"/>
              </w:rPr>
              <w:t xml:space="preserve">+5  </w:t>
            </w:r>
            <w:r>
              <w:rPr>
                <w:b/>
                <w:sz w:val="15"/>
              </w:rPr>
              <w:t xml:space="preserve">Sube de nivel: </w:t>
            </w:r>
            <w:r>
              <w:rPr>
                <w:sz w:val="15"/>
              </w:rPr>
              <w:t xml:space="preserve">Elige un juego del banco de la semana 1 según el grupo: «Adivina mi número» si está apagado, «Bug en la ruta» si terminó la ruta antes de tiempo.  (solo en bloques de 50 minutos)</w:t>
            </w:r>
          </w:p>
        </w:tc>
        <w:tc>
          <w:tcPr>
            <w:tcW w:type="dxa" w:w="1630"/>
            <w:tcBorders>
              <w:top w:val="nil"/>
              <w:bottom w:val="nil"/>
              <w:left w:val="nil"/>
              <w:right w:val="nil"/>
            </w:tcBorders>
            <w:shd w:fill="EFF6FF"/>
            <w:tcMar>
              <w:top w:w="80" w:type="dxa"/>
              <w:start w:w="70" w:type="dxa"/>
              <w:bottom w:w="80" w:type="dxa"/>
              <w:end w:w="70" w:type="dxa"/>
            </w:tcMar>
            <w:vAlign w:val="top"/>
          </w:tcPr>
          <w:p>
            <w:r>
              <w:rPr>
                <w:color w:val="667085"/>
                <w:sz w:val="15"/>
              </w:rPr>
              <w:t xml:space="preserve">Tarjetas de comandos impresas, cinta adhesiva, objetos del aula. Presentación del docente, proyector.</w:t>
            </w:r>
          </w:p>
          <w:p>
            <w:pPr>
              <w:spacing w:before="70"/>
            </w:pPr>
            <w:r>
              <w:rPr>
                <w:b/>
                <w:color w:val="2563EB"/>
                <w:sz w:val="15"/>
              </w:rPr>
              <w:t xml:space="preserve">Evidencia: </w:t>
            </w:r>
            <w:r>
              <w:rPr>
                <w:sz w:val="15"/>
              </w:rPr>
              <w:t xml:space="preserve">Algoritmo escrito en tarjetas, ejecutado y corregido tras detectar al menos un error.</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2563EB"/>
                <w:sz w:val="24"/>
              </w:rPr>
              <w:t xml:space="preserve">2</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Variables: guardar mi nombre y mis números</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Guardar un texto y un número en variables, distinguir los dos tipos y hacer una suma sencilla.</w:t>
            </w:r>
          </w:p>
        </w:tc>
        <w:tc>
          <w:tcPr>
            <w:tcW w:type="dxa" w:w="4178"/>
            <w:tcBorders>
              <w:top w:val="nil"/>
              <w:bottom w:val="nil"/>
              <w:left w:val="nil"/>
              <w:right w:val="nil"/>
            </w:tcBorders>
            <w:tcMar>
              <w:top w:w="80" w:type="dxa"/>
              <w:start w:w="70" w:type="dxa"/>
              <w:bottom w:w="80" w:type="dxa"/>
              <w:end w:w="70" w:type="dxa"/>
            </w:tcMar>
            <w:vAlign w:val="top"/>
          </w:tcPr>
          <w:p>
            <w:r>
              <w:rPr>
                <w:b/>
                <w:color w:val="2563EB"/>
                <w:sz w:val="15"/>
              </w:rPr>
              <w:t xml:space="preserve">0 – 5  </w:t>
            </w:r>
            <w:r>
              <w:rPr>
                <w:b/>
                <w:sz w:val="15"/>
              </w:rPr>
              <w:t xml:space="preserve">Enganche: </w:t>
            </w:r>
            <w:r>
              <w:rPr>
                <w:sz w:val="15"/>
              </w:rPr>
              <w:t xml:space="preserve">Tres cajas de zapatos rotuladas NOMBRE, EDAD y VIDAS, y papelitos con valores. Mete «Luna» en NOMBRE y 12 en EDAD, y pregunta: «¿en qué se diferencia lo que metí en cada caja?».</w:t>
            </w:r>
          </w:p>
          <w:p>
            <w:pPr>
              <w:spacing w:before="40"/>
            </w:pPr>
            <w:r>
              <w:rPr>
                <w:b/>
                <w:color w:val="2563EB"/>
                <w:sz w:val="15"/>
              </w:rPr>
              <w:br/>
              <w:t xml:space="preserve">5 – 13  </w:t>
            </w:r>
            <w:r>
              <w:rPr>
                <w:b/>
                <w:sz w:val="15"/>
              </w:rPr>
              <w:t xml:space="preserve">Concepto: </w:t>
            </w:r>
            <w:r>
              <w:rPr>
                <w:sz w:val="15"/>
              </w:rPr>
              <w:t xml:space="preserve">Modela nombre = "Luna": el signo = guarda el valor en la caja. Después edad = 12, sin comillas, y marca la diferencia entre texto y número. Muestra cada caja con display(nombre) y display(edad). Cierra con una suma: puntos = 2 + 3 y display(puntos), para que vean que Python hace la cuenta y guarda el resultado.</w:t>
            </w:r>
          </w:p>
          <w:p>
            <w:pPr>
              <w:spacing w:before="40"/>
            </w:pPr>
            <w:r>
              <w:rPr>
                <w:b/>
                <w:color w:val="2563EB"/>
                <w:sz w:val="15"/>
              </w:rPr>
              <w:br/>
              <w:t xml:space="preserve">13 – 38  </w:t>
            </w:r>
            <w:r>
              <w:rPr>
                <w:b/>
                <w:sz w:val="15"/>
              </w:rPr>
              <w:t xml:space="preserve">Práctica: </w:t>
            </w:r>
            <w:r>
              <w:rPr>
                <w:sz w:val="15"/>
              </w:rPr>
              <w:t xml:space="preserve">Cada estudiante crea la ficha de su jugador con tres variables (nombre, edad y color favorito), las muestra con display() y agrega una suma de dos números.</w:t>
            </w:r>
          </w:p>
          <w:p>
            <w:pPr>
              <w:spacing w:before="40"/>
            </w:pPr>
            <w:r>
              <w:rPr>
                <w:b/>
                <w:color w:val="2563EB"/>
                <w:sz w:val="15"/>
              </w:rPr>
              <w:br/>
              <w:t xml:space="preserve">13 – 38  </w:t>
            </w:r>
            <w:r>
              <w:rPr>
                <w:b/>
                <w:sz w:val="15"/>
              </w:rPr>
              <w:t xml:space="preserve">Reto: </w:t>
            </w:r>
            <w:r>
              <w:rPr>
                <w:sz w:val="15"/>
              </w:rPr>
              <w:t xml:space="preserve">Cambiar el valor de una variable a mitad del programa y mostrarla dos veces, para ver que la caja se queda con lo último que se guardó.</w:t>
            </w:r>
          </w:p>
          <w:p>
            <w:pPr>
              <w:spacing w:before="40"/>
            </w:pPr>
            <w:r>
              <w:rPr>
                <w:b/>
                <w:color w:val="2563EB"/>
                <w:sz w:val="15"/>
              </w:rPr>
              <w:br/>
              <w:t xml:space="preserve">38 – 45  </w:t>
            </w:r>
            <w:r>
              <w:rPr>
                <w:b/>
                <w:sz w:val="15"/>
              </w:rPr>
              <w:t xml:space="preserve">Cierre: </w:t>
            </w:r>
            <w:r>
              <w:rPr>
                <w:sz w:val="15"/>
              </w:rPr>
              <w:t xml:space="preserve">«¿Cuál de tus variables guarda texto y cuál guarda un número?». Dos estudiantes leen su ficha en voz alta y la clase dice el tipo de cada una.</w:t>
            </w:r>
          </w:p>
          <w:p>
            <w:pPr>
              <w:spacing w:before="40"/>
            </w:pPr>
            <w:r>
              <w:rPr>
                <w:b/>
                <w:color w:val="2563EB"/>
                <w:sz w:val="15"/>
              </w:rPr>
              <w:t xml:space="preserve">+5  </w:t>
            </w:r>
            <w:r>
              <w:rPr>
                <w:b/>
                <w:sz w:val="15"/>
              </w:rPr>
              <w:t xml:space="preserve">Sube de nivel: </w:t>
            </w:r>
            <w:r>
              <w:rPr>
                <w:sz w:val="15"/>
              </w:rPr>
              <w:t xml:space="preserve">Guardar dos números en variables y mostrar su suma, su resta y su multiplicación.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tres cajas rotuladas y papelitos, proyector.</w:t>
            </w:r>
          </w:p>
          <w:p>
            <w:pPr>
              <w:spacing w:before="70"/>
            </w:pPr>
            <w:r>
              <w:rPr>
                <w:b/>
                <w:color w:val="2563EB"/>
                <w:sz w:val="15"/>
              </w:rPr>
              <w:t xml:space="preserve">Evidencia: </w:t>
            </w:r>
            <w:r>
              <w:rPr>
                <w:sz w:val="15"/>
              </w:rPr>
              <w:t xml:space="preserve">Tu código en el editor de la clase, guardado con tu nota: tres variables propias mostradas con display() y una suma que se ve en la página.</w:t>
            </w:r>
          </w:p>
        </w:tc>
      </w:tr>
      <w:tr>
        <w:tc>
          <w:tcPr>
            <w:tcW w:type="dxa" w:w="595"/>
            <w:tcBorders>
              <w:top w:val="nil"/>
              <w:bottom w:val="nil"/>
              <w:left w:val="nil"/>
              <w:right w:val="nil"/>
            </w:tcBorders>
            <w:shd w:fill="EFF6FF"/>
            <w:tcMar>
              <w:top w:w="80" w:type="dxa"/>
              <w:start w:w="70" w:type="dxa"/>
              <w:bottom w:w="80" w:type="dxa"/>
              <w:end w:w="70" w:type="dxa"/>
            </w:tcMar>
            <w:vAlign w:val="top"/>
          </w:tcPr>
          <w:p>
            <w:pPr>
              <w:jc w:val="center"/>
            </w:pPr>
            <w:r>
              <w:rPr>
                <w:b/>
                <w:color w:val="2563EB"/>
                <w:sz w:val="24"/>
              </w:rPr>
              <w:t xml:space="preserve">3</w:t>
            </w:r>
          </w:p>
        </w:tc>
        <w:tc>
          <w:tcPr>
            <w:tcW w:type="dxa" w:w="1770"/>
            <w:tcBorders>
              <w:top w:val="nil"/>
              <w:bottom w:val="nil"/>
              <w:left w:val="nil"/>
              <w:right w:val="nil"/>
            </w:tcBorders>
            <w:shd w:fill="EFF6FF"/>
            <w:tcMar>
              <w:top w:w="80" w:type="dxa"/>
              <w:start w:w="70" w:type="dxa"/>
              <w:bottom w:w="80" w:type="dxa"/>
              <w:end w:w="70" w:type="dxa"/>
            </w:tcMar>
            <w:vAlign w:val="top"/>
          </w:tcPr>
          <w:p>
            <w:r>
              <w:rPr>
                <w:b/>
                <w:color w:val="14213D"/>
                <w:sz w:val="17"/>
              </w:rPr>
              <w:t xml:space="preserve">Ciclos: repetir con for</w:t>
            </w:r>
          </w:p>
        </w:tc>
        <w:tc>
          <w:tcPr>
            <w:tcW w:type="dxa" w:w="2195"/>
            <w:tcBorders>
              <w:top w:val="nil"/>
              <w:bottom w:val="nil"/>
              <w:left w:val="nil"/>
              <w:right w:val="nil"/>
            </w:tcBorders>
            <w:shd w:fill="EFF6FF"/>
            <w:tcMar>
              <w:top w:w="80" w:type="dxa"/>
              <w:start w:w="70" w:type="dxa"/>
              <w:bottom w:w="80" w:type="dxa"/>
              <w:end w:w="70" w:type="dxa"/>
            </w:tcMar>
            <w:vAlign w:val="top"/>
          </w:tcPr>
          <w:p>
            <w:r>
              <w:rPr>
                <w:sz w:val="15"/>
              </w:rPr>
              <w:t xml:space="preserve">Repetir líneas con for y range sin copiarlas, y acumular un total dentro del ciclo.</w:t>
            </w:r>
          </w:p>
        </w:tc>
        <w:tc>
          <w:tcPr>
            <w:tcW w:type="dxa" w:w="4178"/>
            <w:tcBorders>
              <w:top w:val="nil"/>
              <w:bottom w:val="nil"/>
              <w:left w:val="nil"/>
              <w:right w:val="nil"/>
            </w:tcBorders>
            <w:shd w:fill="EFF6FF"/>
            <w:tcMar>
              <w:top w:w="80" w:type="dxa"/>
              <w:start w:w="70" w:type="dxa"/>
              <w:bottom w:w="80" w:type="dxa"/>
              <w:end w:w="70" w:type="dxa"/>
            </w:tcMar>
            <w:vAlign w:val="top"/>
          </w:tcPr>
          <w:p>
            <w:r>
              <w:rPr>
                <w:b/>
                <w:color w:val="2563EB"/>
                <w:sz w:val="15"/>
              </w:rPr>
              <w:t xml:space="preserve">0 – 5  </w:t>
            </w:r>
            <w:r>
              <w:rPr>
                <w:b/>
                <w:sz w:val="15"/>
              </w:rPr>
              <w:t xml:space="preserve">Enganche: </w:t>
            </w:r>
            <w:r>
              <w:rPr>
                <w:sz w:val="15"/>
              </w:rPr>
              <w:t xml:space="preserve">Reto relámpago: «muestren ¡Hola! cinco veces». Cuando alguien copie la línea cinco veces, pregunta: «¿y si fueran mil?».</w:t>
            </w:r>
          </w:p>
          <w:p>
            <w:pPr>
              <w:spacing w:before="40"/>
            </w:pPr>
            <w:r>
              <w:rPr>
                <w:b/>
                <w:color w:val="2563EB"/>
                <w:sz w:val="15"/>
              </w:rPr>
              <w:br/>
              <w:t xml:space="preserve">5 – 13  </w:t>
            </w:r>
            <w:r>
              <w:rPr>
                <w:b/>
                <w:sz w:val="15"/>
              </w:rPr>
              <w:t xml:space="preserve">Concepto: </w:t>
            </w:r>
            <w:r>
              <w:rPr>
                <w:sz w:val="15"/>
              </w:rPr>
              <w:t xml:space="preserve">Modela for i in range(5): con sus dos puntos y su sangría: lo corrido a la derecha es lo que se repite. Después el acumulador: total = 0 antes del ciclo y total = total + n adentro, que también se escribe total += n. Cierra con range(10, 0, -1) para contar hacia atrás.</w:t>
            </w:r>
          </w:p>
          <w:p>
            <w:pPr>
              <w:spacing w:before="40"/>
            </w:pPr>
            <w:r>
              <w:rPr>
                <w:b/>
                <w:color w:val="2563EB"/>
                <w:sz w:val="15"/>
              </w:rPr>
              <w:br/>
              <w:t xml:space="preserve">13 – 38  </w:t>
            </w:r>
            <w:r>
              <w:rPr>
                <w:b/>
                <w:sz w:val="15"/>
              </w:rPr>
              <w:t xml:space="preserve">Práctica: </w:t>
            </w:r>
            <w:r>
              <w:rPr>
                <w:sz w:val="15"/>
              </w:rPr>
              <w:t xml:space="preserve">Cada estudiante escribe tres ciclos: saludar cinco veces, sumar del 1 al 10 y la cuenta regresiva del 10 al 1 terminando en «¡Despegue!».</w:t>
            </w:r>
          </w:p>
          <w:p>
            <w:pPr>
              <w:spacing w:before="40"/>
            </w:pPr>
            <w:r>
              <w:rPr>
                <w:b/>
                <w:color w:val="2563EB"/>
                <w:sz w:val="15"/>
              </w:rPr>
              <w:br/>
              <w:t xml:space="preserve">13 – 38  </w:t>
            </w:r>
            <w:r>
              <w:rPr>
                <w:b/>
                <w:sz w:val="15"/>
              </w:rPr>
              <w:t xml:space="preserve">Reto: </w:t>
            </w:r>
            <w:r>
              <w:rPr>
                <w:sz w:val="15"/>
              </w:rPr>
              <w:t xml:space="preserve">La tabla del 5 con un solo ciclo: 5, 10, 15 hasta 50, cada número en su línea.</w:t>
            </w:r>
          </w:p>
          <w:p>
            <w:pPr>
              <w:spacing w:before="40"/>
            </w:pPr>
            <w:r>
              <w:rPr>
                <w:b/>
                <w:color w:val="2563EB"/>
                <w:sz w:val="15"/>
              </w:rPr>
              <w:br/>
              <w:t xml:space="preserve">38 – 45  </w:t>
            </w:r>
            <w:r>
              <w:rPr>
                <w:b/>
                <w:sz w:val="15"/>
              </w:rPr>
              <w:t xml:space="preserve">Cierre: </w:t>
            </w:r>
            <w:r>
              <w:rPr>
                <w:sz w:val="15"/>
              </w:rPr>
              <w:t xml:space="preserve">«¿Qué pasa si total = 0 se escribe dentro del ciclo?». Se prueba en vivo y se ve que nunca acumula.</w:t>
            </w:r>
          </w:p>
          <w:p>
            <w:pPr>
              <w:spacing w:before="40"/>
            </w:pPr>
            <w:r>
              <w:rPr>
                <w:b/>
                <w:color w:val="2563EB"/>
                <w:sz w:val="15"/>
              </w:rPr>
              <w:t xml:space="preserve">+5  </w:t>
            </w:r>
            <w:r>
              <w:rPr>
                <w:b/>
                <w:sz w:val="15"/>
              </w:rPr>
              <w:t xml:space="preserve">Sube de nivel: </w:t>
            </w:r>
            <w:r>
              <w:rPr>
                <w:sz w:val="15"/>
              </w:rPr>
              <w:t xml:space="preserve">Mostrar solo los números pares del 2 al 20 usando el tercer número de range, el del salto.  (solo en bloques de 50 minutos)</w:t>
            </w:r>
          </w:p>
        </w:tc>
        <w:tc>
          <w:tcPr>
            <w:tcW w:type="dxa" w:w="1630"/>
            <w:tcBorders>
              <w:top w:val="nil"/>
              <w:bottom w:val="nil"/>
              <w:left w:val="nil"/>
              <w:right w:val="nil"/>
            </w:tcBorders>
            <w:shd w:fill="EFF6FF"/>
            <w:tcMar>
              <w:top w:w="80" w:type="dxa"/>
              <w:start w:w="70" w:type="dxa"/>
              <w:bottom w:w="80" w:type="dxa"/>
              <w:end w:w="70" w:type="dxa"/>
            </w:tcMar>
            <w:vAlign w:val="top"/>
          </w:tcPr>
          <w:p>
            <w:r>
              <w:rPr>
                <w:color w:val="667085"/>
                <w:sz w:val="15"/>
              </w:rPr>
              <w:t xml:space="preserve">Editor de Python de la clase, proyector.</w:t>
            </w:r>
          </w:p>
          <w:p>
            <w:pPr>
              <w:spacing w:before="70"/>
            </w:pPr>
            <w:r>
              <w:rPr>
                <w:b/>
                <w:color w:val="2563EB"/>
                <w:sz w:val="15"/>
              </w:rPr>
              <w:t xml:space="preserve">Evidencia: </w:t>
            </w:r>
            <w:r>
              <w:rPr>
                <w:sz w:val="15"/>
              </w:rPr>
              <w:t xml:space="preserve">Tu código en el editor de la clase, guardado con tu nota: los tres ciclos funcionando: el saludo, la suma y la cuenta regresiva.</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2563EB"/>
                <w:sz w:val="24"/>
              </w:rPr>
              <w:t xml:space="preserve">4</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Decisiones: if / elif / else</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Tomar decisiones comparando valores con if, elif y else, y distinguir = de ==.</w:t>
            </w:r>
          </w:p>
        </w:tc>
        <w:tc>
          <w:tcPr>
            <w:tcW w:type="dxa" w:w="4178"/>
            <w:tcBorders>
              <w:top w:val="nil"/>
              <w:bottom w:val="nil"/>
              <w:left w:val="nil"/>
              <w:right w:val="nil"/>
            </w:tcBorders>
            <w:tcMar>
              <w:top w:w="80" w:type="dxa"/>
              <w:start w:w="70" w:type="dxa"/>
              <w:bottom w:w="80" w:type="dxa"/>
              <w:end w:w="70" w:type="dxa"/>
            </w:tcMar>
            <w:vAlign w:val="top"/>
          </w:tcPr>
          <w:p>
            <w:r>
              <w:rPr>
                <w:b/>
                <w:color w:val="2563EB"/>
                <w:sz w:val="15"/>
              </w:rPr>
              <w:t xml:space="preserve">0 – 5  </w:t>
            </w:r>
            <w:r>
              <w:rPr>
                <w:b/>
                <w:sz w:val="15"/>
              </w:rPr>
              <w:t xml:space="preserve">Enganche: </w:t>
            </w:r>
            <w:r>
              <w:rPr>
                <w:sz w:val="15"/>
              </w:rPr>
              <w:t xml:space="preserve">Juega «Adivina mi número» con la clase: piensas un número del 1 al 20 y solo respondes «más alto» o «más bajo». Pregunta: «¿qué regla sigo cada vez que contesto?».</w:t>
            </w:r>
          </w:p>
          <w:p>
            <w:pPr>
              <w:spacing w:before="40"/>
            </w:pPr>
            <w:r>
              <w:rPr>
                <w:b/>
                <w:color w:val="2563EB"/>
                <w:sz w:val="15"/>
              </w:rPr>
              <w:br/>
              <w:t xml:space="preserve">5 – 13  </w:t>
            </w:r>
            <w:r>
              <w:rPr>
                <w:b/>
                <w:sz w:val="15"/>
              </w:rPr>
              <w:t xml:space="preserve">Concepto: </w:t>
            </w:r>
            <w:r>
              <w:rPr>
                <w:sz w:val="15"/>
              </w:rPr>
              <w:t xml:space="preserve">Modela secreto = 13 e intento = 8, y después if intento == secreto:, elif intento &lt; secreto: y else:, con los dos puntos y la sangría. Insiste en que = guarda y == compara. Quita los dos puntos a propósito y lee el error con la clase.</w:t>
            </w:r>
          </w:p>
          <w:p>
            <w:pPr>
              <w:spacing w:before="40"/>
            </w:pPr>
            <w:r>
              <w:rPr>
                <w:b/>
                <w:color w:val="2563EB"/>
                <w:sz w:val="15"/>
              </w:rPr>
              <w:br/>
              <w:t xml:space="preserve">13 – 38  </w:t>
            </w:r>
            <w:r>
              <w:rPr>
                <w:b/>
                <w:sz w:val="15"/>
              </w:rPr>
              <w:t xml:space="preserve">Práctica: </w:t>
            </w:r>
            <w:r>
              <w:rPr>
                <w:sz w:val="15"/>
              </w:rPr>
              <w:t xml:space="preserve">Cada estudiante escribe su «adivina el número»: cambia el valor de intento, vuelve a ejecutar y comprueba que salen los tres mensajes.</w:t>
            </w:r>
          </w:p>
          <w:p>
            <w:pPr>
              <w:spacing w:before="40"/>
            </w:pPr>
            <w:r>
              <w:rPr>
                <w:b/>
                <w:color w:val="2563EB"/>
                <w:sz w:val="15"/>
              </w:rPr>
              <w:br/>
              <w:t xml:space="preserve">13 – 38  </w:t>
            </w:r>
            <w:r>
              <w:rPr>
                <w:b/>
                <w:sz w:val="15"/>
              </w:rPr>
              <w:t xml:space="preserve">Reto: </w:t>
            </w:r>
            <w:r>
              <w:rPr>
                <w:sz w:val="15"/>
              </w:rPr>
              <w:t xml:space="preserve">Agregar una rama más: si el intento se pasa por más de cinco, que diga «te pasaste por mucho».</w:t>
            </w:r>
          </w:p>
          <w:p>
            <w:pPr>
              <w:spacing w:before="40"/>
            </w:pPr>
            <w:r>
              <w:rPr>
                <w:b/>
                <w:color w:val="2563EB"/>
                <w:sz w:val="15"/>
              </w:rPr>
              <w:br/>
              <w:t xml:space="preserve">38 – 45  </w:t>
            </w:r>
            <w:r>
              <w:rPr>
                <w:b/>
                <w:sz w:val="15"/>
              </w:rPr>
              <w:t xml:space="preserve">Cierre: </w:t>
            </w:r>
            <w:r>
              <w:rPr>
                <w:sz w:val="15"/>
              </w:rPr>
              <w:t xml:space="preserve">El editor proyectado: la clase dicta valores de intento y predice qué mensaje saldrá antes de ejecutar.</w:t>
            </w:r>
          </w:p>
          <w:p>
            <w:pPr>
              <w:spacing w:before="40"/>
            </w:pPr>
            <w:r>
              <w:rPr>
                <w:b/>
                <w:color w:val="2563EB"/>
                <w:sz w:val="15"/>
              </w:rPr>
              <w:t xml:space="preserve">+5  </w:t>
            </w:r>
            <w:r>
              <w:rPr>
                <w:b/>
                <w:sz w:val="15"/>
              </w:rPr>
              <w:t xml:space="preserve">Sube de nivel: </w:t>
            </w:r>
            <w:r>
              <w:rPr>
                <w:sz w:val="15"/>
              </w:rPr>
              <w:t xml:space="preserve">Contar en una variable cuántos intentos hicieron falta y mostrarlo al acertar.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proyector.</w:t>
            </w:r>
          </w:p>
          <w:p>
            <w:pPr>
              <w:spacing w:before="70"/>
            </w:pPr>
            <w:r>
              <w:rPr>
                <w:b/>
                <w:color w:val="2563EB"/>
                <w:sz w:val="15"/>
              </w:rPr>
              <w:t xml:space="preserve">Evidencia: </w:t>
            </w:r>
            <w:r>
              <w:rPr>
                <w:sz w:val="15"/>
              </w:rPr>
              <w:t xml:space="preserve">Tu código en el editor de la clase, guardado con tu nota: if / elif / else y tres pruebas anotadas: acierto, más alto y más bajo.</w:t>
            </w:r>
          </w:p>
        </w:tc>
      </w:tr>
    </w:tbl>
    <w:p>
      <w:pPr>
        <w:spacing w:before="120" w:after="140"/>
      </w:pPr>
      <w:r>
        <w:rPr>
          <w:i/>
          <w:color w:val="667085"/>
          <w:sz w:val="15"/>
        </w:rPr>
        <w:t xml:space="preserve">Orientación docente: priorizar la práctica y el razonamiento. Explicar solo lo necesario para que el estudiante pueda intentar el reto, recibir retroalimentación y mejorar su solución.</w:t>
      </w:r>
    </w:p>
    <w:p>
      <w:pPr>
        <w:keepNext/>
        <w:spacing w:before="300" w:after="120"/>
      </w:pPr>
      <w:r>
        <w:rPr>
          <w:b/>
          <w:color w:val="2563EB"/>
          <w:sz w:val="18"/>
        </w:rPr>
        <w:t xml:space="preserve">1RO DE SECUNDARIA · Programar con Python, paso a paso y jugando · Semanas 5-8</w:t>
      </w:r>
    </w:p>
    <w:tbl>
      <w:tblPr>
        <w:tblW w:type="dxa" w:w="10368"/>
        <w:tblLayout w:type="fixed"/>
        <w:tblLook w:firstColumn="1" w:firstRow="1" w:lastColumn="0" w:lastRow="0" w:noHBand="0" w:noVBand="1" w:val="04A0"/>
      </w:tblPr>
      <w:tblGrid>
        <w:gridCol w:w="595"/>
        <w:gridCol w:w="1770"/>
        <w:gridCol w:w="2195"/>
        <w:gridCol w:w="4178"/>
        <w:gridCol w:w="1630"/>
      </w:tblGrid>
      <w:tr>
        <w:trPr>
          <w:tblHeader w:val="true"/>
        </w:trPr>
        <w:tc>
          <w:tcPr>
            <w:tcW w:type="dxa" w:w="595"/>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SEM.</w:t>
            </w:r>
          </w:p>
        </w:tc>
        <w:tc>
          <w:tcPr>
            <w:tcW w:type="dxa" w:w="1770"/>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TEMA</w:t>
            </w:r>
          </w:p>
        </w:tc>
        <w:tc>
          <w:tcPr>
            <w:tcW w:type="dxa" w:w="2195"/>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OBJETIVO DE LA CLASE</w:t>
            </w:r>
          </w:p>
        </w:tc>
        <w:tc>
          <w:tcPr>
            <w:tcW w:type="dxa" w:w="4178"/>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DESARROLLO DE LA CLASE · 45 MIN (+5)</w:t>
            </w:r>
          </w:p>
        </w:tc>
        <w:tc>
          <w:tcPr>
            <w:tcW w:type="dxa" w:w="1630"/>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RECURSOS / EVIDENCIA</w:t>
            </w:r>
          </w:p>
        </w:tc>
      </w:tr>
      <w:tr>
        <w:tc>
          <w:tcPr>
            <w:tcW w:type="dxa" w:w="595"/>
            <w:tcBorders>
              <w:top w:val="nil"/>
              <w:bottom w:val="nil"/>
              <w:left w:val="nil"/>
              <w:right w:val="nil"/>
            </w:tcBorders>
            <w:shd w:fill="EFF6FF"/>
            <w:tcMar>
              <w:top w:w="80" w:type="dxa"/>
              <w:start w:w="70" w:type="dxa"/>
              <w:bottom w:w="80" w:type="dxa"/>
              <w:end w:w="70" w:type="dxa"/>
            </w:tcMar>
            <w:vAlign w:val="top"/>
          </w:tcPr>
          <w:p>
            <w:pPr>
              <w:jc w:val="center"/>
            </w:pPr>
            <w:r>
              <w:rPr>
                <w:b/>
                <w:color w:val="2563EB"/>
                <w:sz w:val="24"/>
              </w:rPr>
              <w:t xml:space="preserve">5</w:t>
            </w:r>
          </w:p>
        </w:tc>
        <w:tc>
          <w:tcPr>
            <w:tcW w:type="dxa" w:w="1770"/>
            <w:tcBorders>
              <w:top w:val="nil"/>
              <w:bottom w:val="nil"/>
              <w:left w:val="nil"/>
              <w:right w:val="nil"/>
            </w:tcBorders>
            <w:shd w:fill="EFF6FF"/>
            <w:tcMar>
              <w:top w:w="80" w:type="dxa"/>
              <w:start w:w="70" w:type="dxa"/>
              <w:bottom w:w="80" w:type="dxa"/>
              <w:end w:w="70" w:type="dxa"/>
            </w:tcMar>
            <w:vAlign w:val="top"/>
          </w:tcPr>
          <w:p>
            <w:r>
              <w:rPr>
                <w:b/>
                <w:color w:val="14213D"/>
                <w:sz w:val="17"/>
              </w:rPr>
              <w:t xml:space="preserve">Listas: muchos datos en una sola caja</w:t>
            </w:r>
          </w:p>
        </w:tc>
        <w:tc>
          <w:tcPr>
            <w:tcW w:type="dxa" w:w="2195"/>
            <w:tcBorders>
              <w:top w:val="nil"/>
              <w:bottom w:val="nil"/>
              <w:left w:val="nil"/>
              <w:right w:val="nil"/>
            </w:tcBorders>
            <w:shd w:fill="EFF6FF"/>
            <w:tcMar>
              <w:top w:w="80" w:type="dxa"/>
              <w:start w:w="70" w:type="dxa"/>
              <w:bottom w:w="80" w:type="dxa"/>
              <w:end w:w="70" w:type="dxa"/>
            </w:tcMar>
            <w:vAlign w:val="top"/>
          </w:tcPr>
          <w:p>
            <w:r>
              <w:rPr>
                <w:sz w:val="15"/>
              </w:rPr>
              <w:t xml:space="preserve">Guardar varios datos en una lista, agregarles elementos, contarlos y recorrerlos con un ciclo.</w:t>
            </w:r>
          </w:p>
        </w:tc>
        <w:tc>
          <w:tcPr>
            <w:tcW w:type="dxa" w:w="4178"/>
            <w:tcBorders>
              <w:top w:val="nil"/>
              <w:bottom w:val="nil"/>
              <w:left w:val="nil"/>
              <w:right w:val="nil"/>
            </w:tcBorders>
            <w:shd w:fill="EFF6FF"/>
            <w:tcMar>
              <w:top w:w="80" w:type="dxa"/>
              <w:start w:w="70" w:type="dxa"/>
              <w:bottom w:w="80" w:type="dxa"/>
              <w:end w:w="70" w:type="dxa"/>
            </w:tcMar>
            <w:vAlign w:val="top"/>
          </w:tcPr>
          <w:p>
            <w:r>
              <w:rPr>
                <w:b/>
                <w:color w:val="2563EB"/>
                <w:sz w:val="15"/>
              </w:rPr>
              <w:t xml:space="preserve">0 – 5  </w:t>
            </w:r>
            <w:r>
              <w:rPr>
                <w:b/>
                <w:sz w:val="15"/>
              </w:rPr>
              <w:t xml:space="preserve">Enganche: </w:t>
            </w:r>
            <w:r>
              <w:rPr>
                <w:sz w:val="15"/>
              </w:rPr>
              <w:t xml:space="preserve">«¿Cómo guardarían diez preguntas sin crear diez variables?». Deja que propongan antes de responder.</w:t>
            </w:r>
          </w:p>
          <w:p>
            <w:pPr>
              <w:spacing w:before="40"/>
            </w:pPr>
            <w:r>
              <w:rPr>
                <w:b/>
                <w:color w:val="2563EB"/>
                <w:sz w:val="15"/>
              </w:rPr>
              <w:br/>
              <w:t xml:space="preserve">5 – 13  </w:t>
            </w:r>
            <w:r>
              <w:rPr>
                <w:b/>
                <w:sz w:val="15"/>
              </w:rPr>
              <w:t xml:space="preserve">Concepto: </w:t>
            </w:r>
            <w:r>
              <w:rPr>
                <w:sz w:val="15"/>
              </w:rPr>
              <w:t xml:space="preserve">Modela frutas = ["mango", "piña"] con corchetes y comas, frutas.append("coco"), len(frutas) y frutas[0], que es la primera y no la segunda. Después recórrela con el for de la semana 3.</w:t>
            </w:r>
          </w:p>
          <w:p>
            <w:pPr>
              <w:spacing w:before="40"/>
            </w:pPr>
            <w:r>
              <w:rPr>
                <w:b/>
                <w:color w:val="2563EB"/>
                <w:sz w:val="15"/>
              </w:rPr>
              <w:br/>
              <w:t xml:space="preserve">13 – 38  </w:t>
            </w:r>
            <w:r>
              <w:rPr>
                <w:b/>
                <w:sz w:val="15"/>
              </w:rPr>
              <w:t xml:space="preserve">Práctica: </w:t>
            </w:r>
            <w:r>
              <w:rPr>
                <w:sz w:val="15"/>
              </w:rPr>
              <w:t xml:space="preserve">Cada estudiante hace su lista de cinco cosas de un tema suyo, le agrega una con append, muestra cuántas hay y las recorre con un ciclo.</w:t>
            </w:r>
          </w:p>
          <w:p>
            <w:pPr>
              <w:spacing w:before="40"/>
            </w:pPr>
            <w:r>
              <w:rPr>
                <w:b/>
                <w:color w:val="2563EB"/>
                <w:sz w:val="15"/>
              </w:rPr>
              <w:br/>
              <w:t xml:space="preserve">13 – 38  </w:t>
            </w:r>
            <w:r>
              <w:rPr>
                <w:b/>
                <w:sz w:val="15"/>
              </w:rPr>
              <w:t xml:space="preserve">Reto: </w:t>
            </w:r>
            <w:r>
              <w:rPr>
                <w:sz w:val="15"/>
              </w:rPr>
              <w:t xml:space="preserve">Mostrar solo los elementos que cumplen algo, con un if dentro del ciclo.</w:t>
            </w:r>
          </w:p>
          <w:p>
            <w:pPr>
              <w:spacing w:before="40"/>
            </w:pPr>
            <w:r>
              <w:rPr>
                <w:b/>
                <w:color w:val="2563EB"/>
                <w:sz w:val="15"/>
              </w:rPr>
              <w:br/>
              <w:t xml:space="preserve">38 – 45  </w:t>
            </w:r>
            <w:r>
              <w:rPr>
                <w:b/>
                <w:sz w:val="15"/>
              </w:rPr>
              <w:t xml:space="preserve">Cierre: </w:t>
            </w:r>
            <w:r>
              <w:rPr>
                <w:sz w:val="15"/>
              </w:rPr>
              <w:t xml:space="preserve">Intercambio: cada uno lee la lista del compañero. «¿Qué pasa si pides una posición que no existe?» — se prueba en vivo y se lee el error.</w:t>
            </w:r>
          </w:p>
          <w:p>
            <w:pPr>
              <w:spacing w:before="40"/>
            </w:pPr>
            <w:r>
              <w:rPr>
                <w:b/>
                <w:color w:val="2563EB"/>
                <w:sz w:val="15"/>
              </w:rPr>
              <w:t xml:space="preserve">+5  </w:t>
            </w:r>
            <w:r>
              <w:rPr>
                <w:b/>
                <w:sz w:val="15"/>
              </w:rPr>
              <w:t xml:space="preserve">Sube de nivel: </w:t>
            </w:r>
            <w:r>
              <w:rPr>
                <w:sz w:val="15"/>
              </w:rPr>
              <w:t xml:space="preserve">Una segunda lista del mismo largo y mostrar las dos juntas, posición por posición.  (solo en bloques de 50 minutos)</w:t>
            </w:r>
          </w:p>
        </w:tc>
        <w:tc>
          <w:tcPr>
            <w:tcW w:type="dxa" w:w="1630"/>
            <w:tcBorders>
              <w:top w:val="nil"/>
              <w:bottom w:val="nil"/>
              <w:left w:val="nil"/>
              <w:right w:val="nil"/>
            </w:tcBorders>
            <w:shd w:fill="EFF6FF"/>
            <w:tcMar>
              <w:top w:w="80" w:type="dxa"/>
              <w:start w:w="70" w:type="dxa"/>
              <w:bottom w:w="80" w:type="dxa"/>
              <w:end w:w="70" w:type="dxa"/>
            </w:tcMar>
            <w:vAlign w:val="top"/>
          </w:tcPr>
          <w:p>
            <w:r>
              <w:rPr>
                <w:color w:val="667085"/>
                <w:sz w:val="15"/>
              </w:rPr>
              <w:t xml:space="preserve">Editor de Python de la clase, proyector.</w:t>
            </w:r>
          </w:p>
          <w:p>
            <w:pPr>
              <w:spacing w:before="70"/>
            </w:pPr>
            <w:r>
              <w:rPr>
                <w:b/>
                <w:color w:val="2563EB"/>
                <w:sz w:val="15"/>
              </w:rPr>
              <w:t xml:space="preserve">Evidencia: </w:t>
            </w:r>
            <w:r>
              <w:rPr>
                <w:sz w:val="15"/>
              </w:rPr>
              <w:t xml:space="preserve">Tu código en el editor de la clase, guardado con tu nota: una lista propia de cinco o más elementos, un append, el conteo y el recorrido.</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2563EB"/>
                <w:sz w:val="24"/>
              </w:rPr>
              <w:t xml:space="preserve">6</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Funciones: mis propias órdenes</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Guardar pasos con un nombre y volver a usarlos, con parámetros para cambiar lo que hacen.</w:t>
            </w:r>
          </w:p>
        </w:tc>
        <w:tc>
          <w:tcPr>
            <w:tcW w:type="dxa" w:w="4178"/>
            <w:tcBorders>
              <w:top w:val="nil"/>
              <w:bottom w:val="nil"/>
              <w:left w:val="nil"/>
              <w:right w:val="nil"/>
            </w:tcBorders>
            <w:tcMar>
              <w:top w:w="80" w:type="dxa"/>
              <w:start w:w="70" w:type="dxa"/>
              <w:bottom w:w="80" w:type="dxa"/>
              <w:end w:w="70" w:type="dxa"/>
            </w:tcMar>
            <w:vAlign w:val="top"/>
          </w:tcPr>
          <w:p>
            <w:r>
              <w:rPr>
                <w:b/>
                <w:color w:val="2563EB"/>
                <w:sz w:val="15"/>
              </w:rPr>
              <w:t xml:space="preserve">0 – 5  </w:t>
            </w:r>
            <w:r>
              <w:rPr>
                <w:b/>
                <w:sz w:val="15"/>
              </w:rPr>
              <w:t xml:space="preserve">Enganche: </w:t>
            </w:r>
            <w:r>
              <w:rPr>
                <w:sz w:val="15"/>
              </w:rPr>
              <w:t xml:space="preserve">Escribe en la pizarra las mismas cuatro líneas repetidas tres veces con pequeños cambios. «¿Y si pudieran darle un nombre a ese bloque y llamarlo cuando quieran?».</w:t>
            </w:r>
          </w:p>
          <w:p>
            <w:pPr>
              <w:spacing w:before="40"/>
            </w:pPr>
            <w:r>
              <w:rPr>
                <w:b/>
                <w:color w:val="2563EB"/>
                <w:sz w:val="15"/>
              </w:rPr>
              <w:br/>
              <w:t xml:space="preserve">5 – 13  </w:t>
            </w:r>
            <w:r>
              <w:rPr>
                <w:b/>
                <w:sz w:val="15"/>
              </w:rPr>
              <w:t xml:space="preserve">Concepto: </w:t>
            </w:r>
            <w:r>
              <w:rPr>
                <w:sz w:val="15"/>
              </w:rPr>
              <w:t xml:space="preserve">Modela def saludar(nombre): con sus dos puntos y su sangría, y llámala dos veces con nombres distintos. Después def escena(texto, opcion): con dos parámetros, para ver que la misma función sirve para muchas escenas. Señala que si nadie la llama, no pasa nada.</w:t>
            </w:r>
          </w:p>
          <w:p>
            <w:pPr>
              <w:spacing w:before="40"/>
            </w:pPr>
            <w:r>
              <w:rPr>
                <w:b/>
                <w:color w:val="2563EB"/>
                <w:sz w:val="15"/>
              </w:rPr>
              <w:br/>
              <w:t xml:space="preserve">13 – 38  </w:t>
            </w:r>
            <w:r>
              <w:rPr>
                <w:b/>
                <w:sz w:val="15"/>
              </w:rPr>
              <w:t xml:space="preserve">Práctica: </w:t>
            </w:r>
            <w:r>
              <w:rPr>
                <w:sz w:val="15"/>
              </w:rPr>
              <w:t xml:space="preserve">Cada estudiante escribe tres funciones (una escena, un saludo y una despedida) y las llama en orden para contar una historia corta.</w:t>
            </w:r>
          </w:p>
          <w:p>
            <w:pPr>
              <w:spacing w:before="40"/>
            </w:pPr>
            <w:r>
              <w:rPr>
                <w:b/>
                <w:color w:val="2563EB"/>
                <w:sz w:val="15"/>
              </w:rPr>
              <w:br/>
              <w:t xml:space="preserve">13 – 38  </w:t>
            </w:r>
            <w:r>
              <w:rPr>
                <w:b/>
                <w:sz w:val="15"/>
              </w:rPr>
              <w:t xml:space="preserve">Reto: </w:t>
            </w:r>
            <w:r>
              <w:rPr>
                <w:sz w:val="15"/>
              </w:rPr>
              <w:t xml:space="preserve">Una función con dos parámetros usada al menos tres veces con valores distintos.</w:t>
            </w:r>
          </w:p>
          <w:p>
            <w:pPr>
              <w:spacing w:before="40"/>
            </w:pPr>
            <w:r>
              <w:rPr>
                <w:b/>
                <w:color w:val="2563EB"/>
                <w:sz w:val="15"/>
              </w:rPr>
              <w:br/>
              <w:t xml:space="preserve">38 – 45  </w:t>
            </w:r>
            <w:r>
              <w:rPr>
                <w:b/>
                <w:sz w:val="15"/>
              </w:rPr>
              <w:t xml:space="preserve">Cierre: </w:t>
            </w:r>
            <w:r>
              <w:rPr>
                <w:sz w:val="15"/>
              </w:rPr>
              <w:t xml:space="preserve">«¿Cuántas líneas te ahorró la función?». Se cuentan en voz alta las líneas repetidas que desaparecieron.</w:t>
            </w:r>
          </w:p>
          <w:p>
            <w:pPr>
              <w:spacing w:before="40"/>
            </w:pPr>
            <w:r>
              <w:rPr>
                <w:b/>
                <w:color w:val="2563EB"/>
                <w:sz w:val="15"/>
              </w:rPr>
              <w:t xml:space="preserve">+5  </w:t>
            </w:r>
            <w:r>
              <w:rPr>
                <w:b/>
                <w:sz w:val="15"/>
              </w:rPr>
              <w:t xml:space="preserve">Sube de nivel: </w:t>
            </w:r>
            <w:r>
              <w:rPr>
                <w:sz w:val="15"/>
              </w:rPr>
              <w:t xml:space="preserve">Una función que reciba un número y muestre su tabla de multiplicar, usando el ciclo de la semana 3.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hoja para el mapa de la historia, proyector.</w:t>
            </w:r>
          </w:p>
          <w:p>
            <w:pPr>
              <w:spacing w:before="70"/>
            </w:pPr>
            <w:r>
              <w:rPr>
                <w:b/>
                <w:color w:val="2563EB"/>
                <w:sz w:val="15"/>
              </w:rPr>
              <w:t xml:space="preserve">Evidencia: </w:t>
            </w:r>
            <w:r>
              <w:rPr>
                <w:sz w:val="15"/>
              </w:rPr>
              <w:t xml:space="preserve">Tu código en el editor de la clase, guardado con tu nota: tres funciones propias, llamadas al menos cinco veces en total.</w:t>
            </w:r>
          </w:p>
        </w:tc>
      </w:tr>
      <w:tr>
        <w:tc>
          <w:tcPr>
            <w:tcW w:type="dxa" w:w="595"/>
            <w:tcBorders>
              <w:top w:val="nil"/>
              <w:bottom w:val="nil"/>
              <w:left w:val="nil"/>
              <w:right w:val="nil"/>
            </w:tcBorders>
            <w:shd w:fill="EFF6FF"/>
            <w:tcMar>
              <w:top w:w="80" w:type="dxa"/>
              <w:start w:w="70" w:type="dxa"/>
              <w:bottom w:w="80" w:type="dxa"/>
              <w:end w:w="70" w:type="dxa"/>
            </w:tcMar>
            <w:vAlign w:val="top"/>
          </w:tcPr>
          <w:p>
            <w:pPr>
              <w:jc w:val="center"/>
            </w:pPr>
            <w:r>
              <w:rPr>
                <w:b/>
                <w:color w:val="2563EB"/>
                <w:sz w:val="24"/>
              </w:rPr>
              <w:t xml:space="preserve">7</w:t>
            </w:r>
          </w:p>
        </w:tc>
        <w:tc>
          <w:tcPr>
            <w:tcW w:type="dxa" w:w="1770"/>
            <w:tcBorders>
              <w:top w:val="nil"/>
              <w:bottom w:val="nil"/>
              <w:left w:val="nil"/>
              <w:right w:val="nil"/>
            </w:tcBorders>
            <w:shd w:fill="EFF6FF"/>
            <w:tcMar>
              <w:top w:w="80" w:type="dxa"/>
              <w:start w:w="70" w:type="dxa"/>
              <w:bottom w:w="80" w:type="dxa"/>
              <w:end w:w="70" w:type="dxa"/>
            </w:tcMar>
            <w:vAlign w:val="top"/>
          </w:tcPr>
          <w:p>
            <w:r>
              <w:rPr>
                <w:b/>
                <w:color w:val="14213D"/>
                <w:sz w:val="17"/>
              </w:rPr>
              <w:t xml:space="preserve">Botones que hacen algo: el clicker</w:t>
            </w:r>
          </w:p>
        </w:tc>
        <w:tc>
          <w:tcPr>
            <w:tcW w:type="dxa" w:w="2195"/>
            <w:tcBorders>
              <w:top w:val="nil"/>
              <w:bottom w:val="nil"/>
              <w:left w:val="nil"/>
              <w:right w:val="nil"/>
            </w:tcBorders>
            <w:shd w:fill="EFF6FF"/>
            <w:tcMar>
              <w:top w:w="80" w:type="dxa"/>
              <w:start w:w="70" w:type="dxa"/>
              <w:bottom w:w="80" w:type="dxa"/>
              <w:end w:w="70" w:type="dxa"/>
            </w:tcMar>
            <w:vAlign w:val="top"/>
          </w:tcPr>
          <w:p>
            <w:r>
              <w:rPr>
                <w:sz w:val="15"/>
              </w:rPr>
              <w:t xml:space="preserve">Hacer que el programa responda a un clic y lea lo que el jugador escribe en una caja de texto.</w:t>
            </w:r>
          </w:p>
        </w:tc>
        <w:tc>
          <w:tcPr>
            <w:tcW w:type="dxa" w:w="4178"/>
            <w:tcBorders>
              <w:top w:val="nil"/>
              <w:bottom w:val="nil"/>
              <w:left w:val="nil"/>
              <w:right w:val="nil"/>
            </w:tcBorders>
            <w:shd w:fill="EFF6FF"/>
            <w:tcMar>
              <w:top w:w="80" w:type="dxa"/>
              <w:start w:w="70" w:type="dxa"/>
              <w:bottom w:w="80" w:type="dxa"/>
              <w:end w:w="70" w:type="dxa"/>
            </w:tcMar>
            <w:vAlign w:val="top"/>
          </w:tcPr>
          <w:p>
            <w:r>
              <w:rPr>
                <w:b/>
                <w:color w:val="2563EB"/>
                <w:sz w:val="15"/>
              </w:rPr>
              <w:t xml:space="preserve">0 – 5  </w:t>
            </w:r>
            <w:r>
              <w:rPr>
                <w:b/>
                <w:sz w:val="15"/>
              </w:rPr>
              <w:t xml:space="preserve">Enganche: </w:t>
            </w:r>
            <w:r>
              <w:rPr>
                <w:sz w:val="15"/>
              </w:rPr>
              <w:t xml:space="preserve">Proyecta un clicker: un botón «¡Toca!» que suma un punto por clic. Reta a un voluntario a llegar a 30 en diez segundos. «Hoy hacen el suyo.»</w:t>
            </w:r>
          </w:p>
          <w:p>
            <w:pPr>
              <w:spacing w:before="40"/>
            </w:pPr>
            <w:r>
              <w:rPr>
                <w:b/>
                <w:color w:val="2563EB"/>
                <w:sz w:val="15"/>
              </w:rPr>
              <w:br/>
              <w:t xml:space="preserve">5 – 13  </w:t>
            </w:r>
            <w:r>
              <w:rPr>
                <w:b/>
                <w:sz w:val="15"/>
              </w:rPr>
              <w:t xml:space="preserve">Concepto: </w:t>
            </w:r>
            <w:r>
              <w:rPr>
                <w:sz w:val="15"/>
              </w:rPr>
              <w:t xml:space="preserve">En la plantilla, señala el botón con id boton y el párrafo con id salida. Modela @when("click", "#boton") sobre def jugar(evento):, con global puntos como primera línea para que la función pueda cambiar el marcador. Dentro: puntos += 1 y document.querySelector("#salida").innerText = f"Puntos: {puntos}". Explica += : puntos += 1 es lo mismo que puntos = puntos + 1. Y la f del f-string, que mete la variable dentro del texto. Explica la sangría: lo que pertenece a la función va corrido a la derecha.</w:t>
            </w:r>
          </w:p>
          <w:p>
            <w:pPr>
              <w:spacing w:before="40"/>
            </w:pPr>
            <w:r>
              <w:rPr>
                <w:b/>
                <w:color w:val="2563EB"/>
                <w:sz w:val="15"/>
              </w:rPr>
              <w:br/>
              <w:t xml:space="preserve">13 – 38  </w:t>
            </w:r>
            <w:r>
              <w:rPr>
                <w:b/>
                <w:sz w:val="15"/>
              </w:rPr>
              <w:t xml:space="preserve">Práctica: </w:t>
            </w:r>
            <w:r>
              <w:rPr>
                <w:sz w:val="15"/>
              </w:rPr>
              <w:t xml:space="preserve">Construir un clicker con tema propio (galletas, goles, monedas): un botón que suma, el marcador en la página y un segundo botón que reinicia a 0.</w:t>
            </w:r>
          </w:p>
          <w:p>
            <w:pPr>
              <w:spacing w:before="40"/>
            </w:pPr>
            <w:r>
              <w:rPr>
                <w:b/>
                <w:color w:val="2563EB"/>
                <w:sz w:val="15"/>
              </w:rPr>
              <w:br/>
              <w:t xml:space="preserve">13 – 38  </w:t>
            </w:r>
            <w:r>
              <w:rPr>
                <w:b/>
                <w:sz w:val="15"/>
              </w:rPr>
              <w:t xml:space="preserve">Reto: </w:t>
            </w:r>
            <w:r>
              <w:rPr>
                <w:sz w:val="15"/>
              </w:rPr>
              <w:t xml:space="preserve">Agregar una caja de texto donde el jugador escribe cuánto vale cada clic, leída con int(document.querySelector("#valor").value). Probar qué pasa si escriben una palabra y anotar el error.</w:t>
            </w:r>
          </w:p>
          <w:p>
            <w:pPr>
              <w:spacing w:before="40"/>
            </w:pPr>
            <w:r>
              <w:rPr>
                <w:b/>
                <w:color w:val="2563EB"/>
                <w:sz w:val="15"/>
              </w:rPr>
              <w:br/>
              <w:t xml:space="preserve">38 – 45  </w:t>
            </w:r>
            <w:r>
              <w:rPr>
                <w:b/>
                <w:sz w:val="15"/>
              </w:rPr>
              <w:t xml:space="preserve">Cierre: </w:t>
            </w:r>
            <w:r>
              <w:rPr>
                <w:sz w:val="15"/>
              </w:rPr>
              <w:t xml:space="preserve">«¿Qué pasa primero, el clic o la función?». Un estudiante señala en su editor la línea que conecta el botón con el código.</w:t>
            </w:r>
          </w:p>
          <w:p>
            <w:pPr>
              <w:spacing w:before="40"/>
            </w:pPr>
            <w:r>
              <w:rPr>
                <w:b/>
                <w:color w:val="2563EB"/>
                <w:sz w:val="15"/>
              </w:rPr>
              <w:t xml:space="preserve">+5  </w:t>
            </w:r>
            <w:r>
              <w:rPr>
                <w:b/>
                <w:sz w:val="15"/>
              </w:rPr>
              <w:t xml:space="preserve">Sube de nivel: </w:t>
            </w:r>
            <w:r>
              <w:rPr>
                <w:sz w:val="15"/>
              </w:rPr>
              <w:t xml:space="preserve">Conectar una función de la semana 6 a un botón: al tocarlo, cuenta una escena de la historia.  (solo en bloques de 50 minutos)</w:t>
            </w:r>
          </w:p>
        </w:tc>
        <w:tc>
          <w:tcPr>
            <w:tcW w:type="dxa" w:w="1630"/>
            <w:tcBorders>
              <w:top w:val="nil"/>
              <w:bottom w:val="nil"/>
              <w:left w:val="nil"/>
              <w:right w:val="nil"/>
            </w:tcBorders>
            <w:shd w:fill="EFF6FF"/>
            <w:tcMar>
              <w:top w:w="80" w:type="dxa"/>
              <w:start w:w="70" w:type="dxa"/>
              <w:bottom w:w="80" w:type="dxa"/>
              <w:end w:w="70" w:type="dxa"/>
            </w:tcMar>
            <w:vAlign w:val="top"/>
          </w:tcPr>
          <w:p>
            <w:r>
              <w:rPr>
                <w:color w:val="667085"/>
                <w:sz w:val="15"/>
              </w:rPr>
              <w:t xml:space="preserve">Editor de Python de la clase, proyector.</w:t>
            </w:r>
          </w:p>
          <w:p>
            <w:pPr>
              <w:spacing w:before="70"/>
            </w:pPr>
            <w:r>
              <w:rPr>
                <w:b/>
                <w:color w:val="2563EB"/>
                <w:sz w:val="15"/>
              </w:rPr>
              <w:t xml:space="preserve">Evidencia: </w:t>
            </w:r>
            <w:r>
              <w:rPr>
                <w:sz w:val="15"/>
              </w:rPr>
              <w:t xml:space="preserve">Tu código en el editor de la clase, guardado con tu nota: clicker funcional: botón que suma, botón de reinicio y marcador que se actualiza en la página.</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2563EB"/>
                <w:sz w:val="24"/>
              </w:rPr>
              <w:t xml:space="preserve">8</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El azar: dados y moneda</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Usar números y elecciones al azar para que el juego no sea igual cada vez.</w:t>
            </w:r>
          </w:p>
        </w:tc>
        <w:tc>
          <w:tcPr>
            <w:tcW w:type="dxa" w:w="4178"/>
            <w:tcBorders>
              <w:top w:val="nil"/>
              <w:bottom w:val="nil"/>
              <w:left w:val="nil"/>
              <w:right w:val="nil"/>
            </w:tcBorders>
            <w:tcMar>
              <w:top w:w="80" w:type="dxa"/>
              <w:start w:w="70" w:type="dxa"/>
              <w:bottom w:w="80" w:type="dxa"/>
              <w:end w:w="70" w:type="dxa"/>
            </w:tcMar>
            <w:vAlign w:val="top"/>
          </w:tcPr>
          <w:p>
            <w:r>
              <w:rPr>
                <w:b/>
                <w:color w:val="2563EB"/>
                <w:sz w:val="15"/>
              </w:rPr>
              <w:t xml:space="preserve">0 – 5  </w:t>
            </w:r>
            <w:r>
              <w:rPr>
                <w:b/>
                <w:sz w:val="15"/>
              </w:rPr>
              <w:t xml:space="preserve">Enganche: </w:t>
            </w:r>
            <w:r>
              <w:rPr>
                <w:sz w:val="15"/>
              </w:rPr>
              <w:t xml:space="preserve">Tira un dado real tres veces y anota los resultados en la pizarra. «¿Quién adivina el siguiente?». Nadie: eso es lo que hace divertido un juego.</w:t>
            </w:r>
          </w:p>
          <w:p>
            <w:pPr>
              <w:spacing w:before="40"/>
            </w:pPr>
            <w:r>
              <w:rPr>
                <w:b/>
                <w:color w:val="2563EB"/>
                <w:sz w:val="15"/>
              </w:rPr>
              <w:br/>
              <w:t xml:space="preserve">5 – 13  </w:t>
            </w:r>
            <w:r>
              <w:rPr>
                <w:b/>
                <w:sz w:val="15"/>
              </w:rPr>
              <w:t xml:space="preserve">Concepto: </w:t>
            </w:r>
            <w:r>
              <w:rPr>
                <w:sz w:val="15"/>
              </w:rPr>
              <w:t xml:space="preserve">Modela import random al inicio, random.randint(1, 6) para el dado y random.choice(["cara", "cruz"]) para la moneda, cada uno en su botón. Pulsa el botón diez veces frente a la clase: los resultados cambian y el código no.</w:t>
            </w:r>
          </w:p>
          <w:p>
            <w:pPr>
              <w:spacing w:before="40"/>
            </w:pPr>
            <w:r>
              <w:rPr>
                <w:b/>
                <w:color w:val="2563EB"/>
                <w:sz w:val="15"/>
              </w:rPr>
              <w:br/>
              <w:t xml:space="preserve">13 – 38  </w:t>
            </w:r>
            <w:r>
              <w:rPr>
                <w:b/>
                <w:sz w:val="15"/>
              </w:rPr>
              <w:t xml:space="preserve">Práctica: </w:t>
            </w:r>
            <w:r>
              <w:rPr>
                <w:sz w:val="15"/>
              </w:rPr>
              <w:t xml:space="preserve">Construir la mesa de juego: botón «Tirar dado» que muestra el número, botón «Lanzar moneda» que muestra cara o cruz, y un marcador de puntos que suma lo que sale en el dado.</w:t>
            </w:r>
          </w:p>
          <w:p>
            <w:pPr>
              <w:spacing w:before="40"/>
            </w:pPr>
            <w:r>
              <w:rPr>
                <w:b/>
                <w:color w:val="2563EB"/>
                <w:sz w:val="15"/>
              </w:rPr>
              <w:br/>
              <w:t xml:space="preserve">13 – 38  </w:t>
            </w:r>
            <w:r>
              <w:rPr>
                <w:b/>
                <w:sz w:val="15"/>
              </w:rPr>
              <w:t xml:space="preserve">Reto: </w:t>
            </w:r>
            <w:r>
              <w:rPr>
                <w:sz w:val="15"/>
              </w:rPr>
              <w:t xml:space="preserve">Dos dados a la vez: mostrar los dos números y la suma, por ejemplo «4 + 5 = 9».</w:t>
            </w:r>
          </w:p>
          <w:p>
            <w:pPr>
              <w:spacing w:before="40"/>
            </w:pPr>
            <w:r>
              <w:rPr>
                <w:b/>
                <w:color w:val="2563EB"/>
                <w:sz w:val="15"/>
              </w:rPr>
              <w:br/>
              <w:t xml:space="preserve">38 – 45  </w:t>
            </w:r>
            <w:r>
              <w:rPr>
                <w:b/>
                <w:sz w:val="15"/>
              </w:rPr>
              <w:t xml:space="preserve">Cierre: </w:t>
            </w:r>
            <w:r>
              <w:rPr>
                <w:sz w:val="15"/>
              </w:rPr>
              <w:t xml:space="preserve">Pregunta: «con dos dados, ¿qué sale más, el 2 o el 7?». Cada uno responde con lo que vio en su editor y lo comprueban ahí mismo con un ciclo de 1000 tiradas, como el de la semana 3.</w:t>
            </w:r>
          </w:p>
          <w:p>
            <w:pPr>
              <w:spacing w:before="40"/>
            </w:pPr>
            <w:r>
              <w:rPr>
                <w:b/>
                <w:color w:val="2563EB"/>
                <w:sz w:val="15"/>
              </w:rPr>
              <w:t xml:space="preserve">+5  </w:t>
            </w:r>
            <w:r>
              <w:rPr>
                <w:b/>
                <w:sz w:val="15"/>
              </w:rPr>
              <w:t xml:space="preserve">Sube de nivel: </w:t>
            </w:r>
            <w:r>
              <w:rPr>
                <w:sz w:val="15"/>
              </w:rPr>
              <w:t xml:space="preserve">Un botón «Premio sorpresa» que elige con random.choice entre cinco premios inventados por el estudiante.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un dado y una moneda reales, proyector.</w:t>
            </w:r>
          </w:p>
          <w:p>
            <w:pPr>
              <w:spacing w:before="70"/>
            </w:pPr>
            <w:r>
              <w:rPr>
                <w:b/>
                <w:color w:val="2563EB"/>
                <w:sz w:val="15"/>
              </w:rPr>
              <w:t xml:space="preserve">Evidencia: </w:t>
            </w:r>
            <w:r>
              <w:rPr>
                <w:sz w:val="15"/>
              </w:rPr>
              <w:t xml:space="preserve">Tu código en el editor de la clase, guardado con tu nota: dado, moneda y marcador que suma lo que sale.</w:t>
            </w:r>
          </w:p>
        </w:tc>
      </w:tr>
    </w:tbl>
    <w:p>
      <w:pPr>
        <w:spacing w:before="120" w:after="140"/>
      </w:pPr>
      <w:r>
        <w:rPr>
          <w:i/>
          <w:color w:val="667085"/>
          <w:sz w:val="15"/>
        </w:rPr>
        <w:t xml:space="preserve">Orientación docente: priorizar la práctica y el razonamiento. Explicar solo lo necesario para que el estudiante pueda intentar el reto, recibir retroalimentación y mejorar su solución.</w:t>
      </w:r>
    </w:p>
    <w:p>
      <w:pPr>
        <w:keepNext/>
        <w:spacing w:before="300" w:after="120"/>
      </w:pPr>
      <w:r>
        <w:rPr>
          <w:b/>
          <w:color w:val="2563EB"/>
          <w:sz w:val="18"/>
        </w:rPr>
        <w:t xml:space="preserve">1RO DE SECUNDARIA · Programar con Python, paso a paso y jugando · Semanas 9-12</w:t>
      </w:r>
    </w:p>
    <w:tbl>
      <w:tblPr>
        <w:tblW w:type="dxa" w:w="10368"/>
        <w:tblLayout w:type="fixed"/>
        <w:tblLook w:firstColumn="1" w:firstRow="1" w:lastColumn="0" w:lastRow="0" w:noHBand="0" w:noVBand="1" w:val="04A0"/>
      </w:tblPr>
      <w:tblGrid>
        <w:gridCol w:w="595"/>
        <w:gridCol w:w="1770"/>
        <w:gridCol w:w="2195"/>
        <w:gridCol w:w="4178"/>
        <w:gridCol w:w="1630"/>
      </w:tblGrid>
      <w:tr>
        <w:trPr>
          <w:tblHeader w:val="true"/>
        </w:trPr>
        <w:tc>
          <w:tcPr>
            <w:tcW w:type="dxa" w:w="595"/>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SEM.</w:t>
            </w:r>
          </w:p>
        </w:tc>
        <w:tc>
          <w:tcPr>
            <w:tcW w:type="dxa" w:w="1770"/>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TEMA</w:t>
            </w:r>
          </w:p>
        </w:tc>
        <w:tc>
          <w:tcPr>
            <w:tcW w:type="dxa" w:w="2195"/>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OBJETIVO DE LA CLASE</w:t>
            </w:r>
          </w:p>
        </w:tc>
        <w:tc>
          <w:tcPr>
            <w:tcW w:type="dxa" w:w="4178"/>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DESARROLLO DE LA CLASE · 45 MIN (+5)</w:t>
            </w:r>
          </w:p>
        </w:tc>
        <w:tc>
          <w:tcPr>
            <w:tcW w:type="dxa" w:w="1630"/>
            <w:tcBorders>
              <w:top w:val="nil"/>
              <w:bottom w:val="nil"/>
              <w:left w:val="nil"/>
              <w:right w:val="nil"/>
            </w:tcBorders>
            <w:shd w:fill="2563EB"/>
            <w:tcMar>
              <w:top w:w="80" w:type="dxa"/>
              <w:start w:w="70" w:type="dxa"/>
              <w:bottom w:w="80" w:type="dxa"/>
              <w:end w:w="70" w:type="dxa"/>
            </w:tcMar>
            <w:vAlign w:val="top"/>
          </w:tcPr>
          <w:p>
            <w:pPr>
              <w:jc w:val="center"/>
            </w:pPr>
            <w:r>
              <w:rPr>
                <w:b/>
                <w:color w:val="FFFFFF"/>
                <w:sz w:val="15"/>
              </w:rPr>
              <w:t xml:space="preserve">RECURSOS / EVIDENCIA</w:t>
            </w:r>
          </w:p>
        </w:tc>
      </w:tr>
      <w:tr>
        <w:tc>
          <w:tcPr>
            <w:tcW w:type="dxa" w:w="595"/>
            <w:tcBorders>
              <w:top w:val="nil"/>
              <w:bottom w:val="nil"/>
              <w:left w:val="nil"/>
              <w:right w:val="nil"/>
            </w:tcBorders>
            <w:shd w:fill="EFF6FF"/>
            <w:tcMar>
              <w:top w:w="80" w:type="dxa"/>
              <w:start w:w="70" w:type="dxa"/>
              <w:bottom w:w="80" w:type="dxa"/>
              <w:end w:w="70" w:type="dxa"/>
            </w:tcMar>
            <w:vAlign w:val="top"/>
          </w:tcPr>
          <w:p>
            <w:pPr>
              <w:jc w:val="center"/>
            </w:pPr>
            <w:r>
              <w:rPr>
                <w:b/>
                <w:color w:val="2563EB"/>
                <w:sz w:val="24"/>
              </w:rPr>
              <w:t xml:space="preserve">9</w:t>
            </w:r>
          </w:p>
        </w:tc>
        <w:tc>
          <w:tcPr>
            <w:tcW w:type="dxa" w:w="1770"/>
            <w:tcBorders>
              <w:top w:val="nil"/>
              <w:bottom w:val="nil"/>
              <w:left w:val="nil"/>
              <w:right w:val="nil"/>
            </w:tcBorders>
            <w:shd w:fill="EFF6FF"/>
            <w:tcMar>
              <w:top w:w="80" w:type="dxa"/>
              <w:start w:w="70" w:type="dxa"/>
              <w:bottom w:w="80" w:type="dxa"/>
              <w:end w:w="70" w:type="dxa"/>
            </w:tcMar>
            <w:vAlign w:val="top"/>
          </w:tcPr>
          <w:p>
            <w:r>
              <w:rPr>
                <w:b/>
                <w:color w:val="14213D"/>
                <w:sz w:val="17"/>
              </w:rPr>
              <w:t xml:space="preserve">Mi página a mi gusto: HTML y CSS</w:t>
            </w:r>
          </w:p>
        </w:tc>
        <w:tc>
          <w:tcPr>
            <w:tcW w:type="dxa" w:w="2195"/>
            <w:tcBorders>
              <w:top w:val="nil"/>
              <w:bottom w:val="nil"/>
              <w:left w:val="nil"/>
              <w:right w:val="nil"/>
            </w:tcBorders>
            <w:shd w:fill="EFF6FF"/>
            <w:tcMar>
              <w:top w:w="80" w:type="dxa"/>
              <w:start w:w="70" w:type="dxa"/>
              <w:bottom w:w="80" w:type="dxa"/>
              <w:end w:w="70" w:type="dxa"/>
            </w:tcMar>
            <w:vAlign w:val="top"/>
          </w:tcPr>
          <w:p>
            <w:r>
              <w:rPr>
                <w:sz w:val="15"/>
              </w:rPr>
              <w:t xml:space="preserve">Dar estructura a una página con etiquetas que dicen qué es cada parte, y darle estilo con CSS.</w:t>
            </w:r>
          </w:p>
        </w:tc>
        <w:tc>
          <w:tcPr>
            <w:tcW w:type="dxa" w:w="4178"/>
            <w:tcBorders>
              <w:top w:val="nil"/>
              <w:bottom w:val="nil"/>
              <w:left w:val="nil"/>
              <w:right w:val="nil"/>
            </w:tcBorders>
            <w:shd w:fill="EFF6FF"/>
            <w:tcMar>
              <w:top w:w="80" w:type="dxa"/>
              <w:start w:w="70" w:type="dxa"/>
              <w:bottom w:w="80" w:type="dxa"/>
              <w:end w:w="70" w:type="dxa"/>
            </w:tcMar>
            <w:vAlign w:val="top"/>
          </w:tcPr>
          <w:p>
            <w:r>
              <w:rPr>
                <w:b/>
                <w:color w:val="2563EB"/>
                <w:sz w:val="15"/>
              </w:rPr>
              <w:t xml:space="preserve">0 – 5  </w:t>
            </w:r>
            <w:r>
              <w:rPr>
                <w:b/>
                <w:sz w:val="15"/>
              </w:rPr>
              <w:t xml:space="preserve">Enganche: </w:t>
            </w:r>
            <w:r>
              <w:rPr>
                <w:sz w:val="15"/>
              </w:rPr>
              <w:t xml:space="preserve">Muestra la misma página sin CSS y con CSS: «es el mismo contenido; lo que cambia es cómo se ve».</w:t>
            </w:r>
          </w:p>
          <w:p>
            <w:pPr>
              <w:spacing w:before="40"/>
            </w:pPr>
            <w:r>
              <w:rPr>
                <w:b/>
                <w:color w:val="2563EB"/>
                <w:sz w:val="15"/>
              </w:rPr>
              <w:br/>
              <w:t xml:space="preserve">5 – 13  </w:t>
            </w:r>
            <w:r>
              <w:rPr>
                <w:b/>
                <w:sz w:val="15"/>
              </w:rPr>
              <w:t xml:space="preserve">Concepto: </w:t>
            </w:r>
            <w:r>
              <w:rPr>
                <w:sz w:val="15"/>
              </w:rPr>
              <w:t xml:space="preserve">En el editor de la clase, la pestaña HTML es lo que va dentro del body: header, main, section, h1, p, img con su texto alternativo y ul con li. En la pestaña CSS, el selector y sus reglas: color, background, font-size y padding. Modela una regla y cámbiala en vivo.</w:t>
            </w:r>
          </w:p>
          <w:p>
            <w:pPr>
              <w:spacing w:before="40"/>
            </w:pPr>
            <w:r>
              <w:rPr>
                <w:b/>
                <w:color w:val="2563EB"/>
                <w:sz w:val="15"/>
              </w:rPr>
              <w:br/>
              <w:t xml:space="preserve">13 – 38  </w:t>
            </w:r>
            <w:r>
              <w:rPr>
                <w:b/>
                <w:sz w:val="15"/>
              </w:rPr>
              <w:t xml:space="preserve">Práctica: </w:t>
            </w:r>
            <w:r>
              <w:rPr>
                <w:sz w:val="15"/>
              </w:rPr>
              <w:t xml:space="preserve">Cada estudiante arma su página: un título con su nombre, una sección «Sobre mí» con una frase y una imagen, una lista de tres intereses y un pie. Después le pone color de fondo, color de letra y tamaños.</w:t>
            </w:r>
          </w:p>
          <w:p>
            <w:pPr>
              <w:spacing w:before="40"/>
            </w:pPr>
            <w:r>
              <w:rPr>
                <w:b/>
                <w:color w:val="2563EB"/>
                <w:sz w:val="15"/>
              </w:rPr>
              <w:br/>
              <w:t xml:space="preserve">13 – 38  </w:t>
            </w:r>
            <w:r>
              <w:rPr>
                <w:b/>
                <w:sz w:val="15"/>
              </w:rPr>
              <w:t xml:space="preserve">Reto: </w:t>
            </w:r>
            <w:r>
              <w:rPr>
                <w:sz w:val="15"/>
              </w:rPr>
              <w:t xml:space="preserve">Crear la sección «Mi IA» con su título y un párrafo que diga «Aquí va el modelo que voy a entrenar». Se queda vacía hasta la semana 10.</w:t>
            </w:r>
          </w:p>
          <w:p>
            <w:pPr>
              <w:spacing w:before="40"/>
            </w:pPr>
            <w:r>
              <w:rPr>
                <w:b/>
                <w:color w:val="2563EB"/>
                <w:sz w:val="15"/>
              </w:rPr>
              <w:br/>
              <w:t xml:space="preserve">38 – 45  </w:t>
            </w:r>
            <w:r>
              <w:rPr>
                <w:b/>
                <w:sz w:val="15"/>
              </w:rPr>
              <w:t xml:space="preserve">Cierre: </w:t>
            </w:r>
            <w:r>
              <w:rPr>
                <w:sz w:val="15"/>
              </w:rPr>
              <w:t xml:space="preserve">Revisión cruzada: el compañero señala una etiqueta que cambiaría y una regla de CSS que le gustó. «¿Qué pasa si la imagen no carga?» — se enseña en vivo para qué sirve el texto alternativo.</w:t>
            </w:r>
          </w:p>
          <w:p>
            <w:pPr>
              <w:spacing w:before="40"/>
            </w:pPr>
            <w:r>
              <w:rPr>
                <w:b/>
                <w:color w:val="2563EB"/>
                <w:sz w:val="15"/>
              </w:rPr>
              <w:t xml:space="preserve">+5  </w:t>
            </w:r>
            <w:r>
              <w:rPr>
                <w:b/>
                <w:sz w:val="15"/>
              </w:rPr>
              <w:t xml:space="preserve">Sube de nivel: </w:t>
            </w:r>
            <w:r>
              <w:rPr>
                <w:sz w:val="15"/>
              </w:rPr>
              <w:t xml:space="preserve">Un botón con estilo propio: bordes redondeados, color y un cambio al pasar el mouse con :hover.  (solo en bloques de 50 minutos)</w:t>
            </w:r>
          </w:p>
        </w:tc>
        <w:tc>
          <w:tcPr>
            <w:tcW w:type="dxa" w:w="1630"/>
            <w:tcBorders>
              <w:top w:val="nil"/>
              <w:bottom w:val="nil"/>
              <w:left w:val="nil"/>
              <w:right w:val="nil"/>
            </w:tcBorders>
            <w:shd w:fill="EFF6FF"/>
            <w:tcMar>
              <w:top w:w="80" w:type="dxa"/>
              <w:start w:w="70" w:type="dxa"/>
              <w:bottom w:w="80" w:type="dxa"/>
              <w:end w:w="70" w:type="dxa"/>
            </w:tcMar>
            <w:vAlign w:val="top"/>
          </w:tcPr>
          <w:p>
            <w:r>
              <w:rPr>
                <w:color w:val="667085"/>
                <w:sz w:val="15"/>
              </w:rPr>
              <w:t xml:space="preserve">Editor de la clase, plantilla base de la página, proyector.</w:t>
            </w:r>
          </w:p>
          <w:p>
            <w:pPr>
              <w:spacing w:before="70"/>
            </w:pPr>
            <w:r>
              <w:rPr>
                <w:b/>
                <w:color w:val="2563EB"/>
                <w:sz w:val="15"/>
              </w:rPr>
              <w:t xml:space="preserve">Evidencia: </w:t>
            </w:r>
            <w:r>
              <w:rPr>
                <w:sz w:val="15"/>
              </w:rPr>
              <w:t xml:space="preserve">Tu código en el editor de la clase, guardado con tu nota: la página estructurada, con estilo propio y la sección «Mi IA» creada.</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2563EB"/>
                <w:sz w:val="24"/>
              </w:rPr>
              <w:t xml:space="preserve">10</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IA sin código: entreno mi modelo con Teachable Machine</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Entrenar un modelo de clasificación con Teachable Machine y comprobar que una IA aprende de los ejemplos que recibe, con sus aciertos, sus errores y sus sesgos.</w:t>
            </w:r>
          </w:p>
        </w:tc>
        <w:tc>
          <w:tcPr>
            <w:tcW w:type="dxa" w:w="4178"/>
            <w:tcBorders>
              <w:top w:val="nil"/>
              <w:bottom w:val="nil"/>
              <w:left w:val="nil"/>
              <w:right w:val="nil"/>
            </w:tcBorders>
            <w:tcMar>
              <w:top w:w="80" w:type="dxa"/>
              <w:start w:w="70" w:type="dxa"/>
              <w:bottom w:w="80" w:type="dxa"/>
              <w:end w:w="70" w:type="dxa"/>
            </w:tcMar>
            <w:vAlign w:val="top"/>
          </w:tcPr>
          <w:p>
            <w:r>
              <w:rPr>
                <w:b/>
                <w:color w:val="2563EB"/>
                <w:sz w:val="15"/>
              </w:rPr>
              <w:t xml:space="preserve">0 – 5  </w:t>
            </w:r>
            <w:r>
              <w:rPr>
                <w:b/>
                <w:sz w:val="15"/>
              </w:rPr>
              <w:t xml:space="preserve">Enganche: </w:t>
            </w:r>
            <w:r>
              <w:rPr>
                <w:sz w:val="15"/>
              </w:rPr>
              <w:t xml:space="preserve">Proyecta un modelo ya entrenado con dos clases, «pulgar arriba» y «pulgar abajo», y deja que tres estudiantes lo prueben frente a la cámara. Luego pide a alguien que enseñe la mano abierta: «¿qué dijo? ¿por qué no dijo que no sabe?».</w:t>
            </w:r>
          </w:p>
          <w:p>
            <w:pPr>
              <w:spacing w:before="40"/>
            </w:pPr>
            <w:r>
              <w:rPr>
                <w:b/>
                <w:color w:val="2563EB"/>
                <w:sz w:val="15"/>
              </w:rPr>
              <w:br/>
              <w:t xml:space="preserve">5 – 13  </w:t>
            </w:r>
            <w:r>
              <w:rPr>
                <w:b/>
                <w:sz w:val="15"/>
              </w:rPr>
              <w:t xml:space="preserve">Concepto: </w:t>
            </w:r>
            <w:r>
              <w:rPr>
                <w:sz w:val="15"/>
              </w:rPr>
              <w:t xml:space="preserve">En teachablemachine.withgoogle.com, proyecto de imagen, sin cuenta; menciona que también hay de audio y de pose. Tres ideas: una clase es una respuesta posible, los ejemplos son lo único que aprende y se prueba con casos que no vio. Entrena en vivo con 10 fotos por clase y enseña la barra de confianza.</w:t>
            </w:r>
          </w:p>
          <w:p>
            <w:pPr>
              <w:spacing w:before="40"/>
            </w:pPr>
            <w:r>
              <w:rPr>
                <w:b/>
                <w:color w:val="2563EB"/>
                <w:sz w:val="15"/>
              </w:rPr>
              <w:br/>
              <w:t xml:space="preserve">13 – 38  </w:t>
            </w:r>
            <w:r>
              <w:rPr>
                <w:b/>
                <w:sz w:val="15"/>
              </w:rPr>
              <w:t xml:space="preserve">Práctica: </w:t>
            </w:r>
            <w:r>
              <w:rPr>
                <w:sz w:val="15"/>
              </w:rPr>
              <w:t xml:space="preserve">En parejas eligen un tema con dos o tres clases (gestos, objetos del estuche, sonidos con el micrófono o posturas), graban al menos 30 ejemplos por clase, entrenan y prueban con casos nuevos: otra mano, otro fondo, otra luz. Al terminar exportan con Export Model → Upload my model, copian el enlace y lo pegan con una captura en la sección «Mi IA» de su sitio.</w:t>
            </w:r>
          </w:p>
          <w:p>
            <w:pPr>
              <w:spacing w:before="40"/>
            </w:pPr>
            <w:r>
              <w:rPr>
                <w:b/>
                <w:color w:val="2563EB"/>
                <w:sz w:val="15"/>
              </w:rPr>
              <w:br/>
              <w:t xml:space="preserve">13 – 38  </w:t>
            </w:r>
            <w:r>
              <w:rPr>
                <w:b/>
                <w:sz w:val="15"/>
              </w:rPr>
              <w:t xml:space="preserve">Reto: </w:t>
            </w:r>
            <w:r>
              <w:rPr>
                <w:sz w:val="15"/>
              </w:rPr>
              <w:t xml:space="preserve">Sesgo a propósito: entrenar una clase con solo 5 ejemplos, todos con el mismo fondo y la misma persona, probarla con alguien distinto y anotar qué falla. Después añadir ejemplos variados y comparar la confianza.</w:t>
            </w:r>
          </w:p>
          <w:p>
            <w:pPr>
              <w:spacing w:before="40"/>
            </w:pPr>
            <w:r>
              <w:rPr>
                <w:b/>
                <w:color w:val="2563EB"/>
                <w:sz w:val="15"/>
              </w:rPr>
              <w:br/>
              <w:t xml:space="preserve">38 – 45  </w:t>
            </w:r>
            <w:r>
              <w:rPr>
                <w:b/>
                <w:sz w:val="15"/>
              </w:rPr>
              <w:t xml:space="preserve">Cierre: </w:t>
            </w:r>
            <w:r>
              <w:rPr>
                <w:sz w:val="15"/>
              </w:rPr>
              <w:t xml:space="preserve">Dos parejas enseñan un caso en el que su modelo se equivocó. Pregunta: «¿el modelo es tonto, o aprendió exactamente lo que le enseñamos?».</w:t>
            </w:r>
          </w:p>
          <w:p>
            <w:pPr>
              <w:spacing w:before="40"/>
            </w:pPr>
            <w:r>
              <w:rPr>
                <w:b/>
                <w:color w:val="2563EB"/>
                <w:sz w:val="15"/>
              </w:rPr>
              <w:t xml:space="preserve">+5  </w:t>
            </w:r>
            <w:r>
              <w:rPr>
                <w:b/>
                <w:sz w:val="15"/>
              </w:rPr>
              <w:t xml:space="preserve">Sube de nivel: </w:t>
            </w:r>
            <w:r>
              <w:rPr>
                <w:sz w:val="15"/>
              </w:rPr>
              <w:t xml:space="preserve">Añadir una clase «nada» con fotos del fondo vacío y comprobar si el modelo deja de inventar respuestas cuando no hay nadie delante.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Teachable Machine, cámara web o micrófono, objetos del aula, modelo de demostración ya entrenado, editor de la clase, proyector.</w:t>
            </w:r>
          </w:p>
          <w:p>
            <w:pPr>
              <w:spacing w:before="70"/>
            </w:pPr>
            <w:r>
              <w:rPr>
                <w:b/>
                <w:color w:val="2563EB"/>
                <w:sz w:val="15"/>
              </w:rPr>
              <w:t xml:space="preserve">Evidencia: </w:t>
            </w:r>
            <w:r>
              <w:rPr>
                <w:sz w:val="15"/>
              </w:rPr>
              <w:t xml:space="preserve">Enlace del modelo y captura en la sección «Mi IA» del sitio + dos líneas escritas: un caso en que falló y qué ejemplos lo corrigieron.</w:t>
            </w:r>
          </w:p>
        </w:tc>
      </w:tr>
      <w:tr>
        <w:tc>
          <w:tcPr>
            <w:tcW w:type="dxa" w:w="595"/>
            <w:tcBorders>
              <w:top w:val="nil"/>
              <w:bottom w:val="nil"/>
              <w:left w:val="nil"/>
              <w:right w:val="nil"/>
            </w:tcBorders>
            <w:shd w:fill="EFF6FF"/>
            <w:tcMar>
              <w:top w:w="80" w:type="dxa"/>
              <w:start w:w="70" w:type="dxa"/>
              <w:bottom w:w="80" w:type="dxa"/>
              <w:end w:w="70" w:type="dxa"/>
            </w:tcMar>
            <w:vAlign w:val="top"/>
          </w:tcPr>
          <w:p>
            <w:pPr>
              <w:jc w:val="center"/>
            </w:pPr>
            <w:r>
              <w:rPr>
                <w:b/>
                <w:color w:val="2563EB"/>
                <w:sz w:val="24"/>
              </w:rPr>
              <w:t xml:space="preserve">11</w:t>
            </w:r>
          </w:p>
        </w:tc>
        <w:tc>
          <w:tcPr>
            <w:tcW w:type="dxa" w:w="1770"/>
            <w:tcBorders>
              <w:top w:val="nil"/>
              <w:bottom w:val="nil"/>
              <w:left w:val="nil"/>
              <w:right w:val="nil"/>
            </w:tcBorders>
            <w:shd w:fill="EFF6FF"/>
            <w:tcMar>
              <w:top w:w="80" w:type="dxa"/>
              <w:start w:w="70" w:type="dxa"/>
              <w:bottom w:w="80" w:type="dxa"/>
              <w:end w:w="70" w:type="dxa"/>
            </w:tcMar>
            <w:vAlign w:val="top"/>
          </w:tcPr>
          <w:p>
            <w:r>
              <w:rPr>
                <w:b/>
                <w:color w:val="14213D"/>
                <w:sz w:val="17"/>
              </w:rPr>
              <w:t xml:space="preserve">Mi IA dentro de mi sitio</w:t>
            </w:r>
          </w:p>
        </w:tc>
        <w:tc>
          <w:tcPr>
            <w:tcW w:type="dxa" w:w="2195"/>
            <w:tcBorders>
              <w:top w:val="nil"/>
              <w:bottom w:val="nil"/>
              <w:left w:val="nil"/>
              <w:right w:val="nil"/>
            </w:tcBorders>
            <w:shd w:fill="EFF6FF"/>
            <w:tcMar>
              <w:top w:w="80" w:type="dxa"/>
              <w:start w:w="70" w:type="dxa"/>
              <w:bottom w:w="80" w:type="dxa"/>
              <w:end w:w="70" w:type="dxa"/>
            </w:tcMar>
            <w:vAlign w:val="top"/>
          </w:tcPr>
          <w:p>
            <w:r>
              <w:rPr>
                <w:sz w:val="15"/>
              </w:rPr>
              <w:t xml:space="preserve">Conectar el modelo de Teachable Machine al sitio y escribir en Python la lógica que decide qué hacer con lo que el modelo ve.</w:t>
            </w:r>
          </w:p>
        </w:tc>
        <w:tc>
          <w:tcPr>
            <w:tcW w:type="dxa" w:w="4178"/>
            <w:tcBorders>
              <w:top w:val="nil"/>
              <w:bottom w:val="nil"/>
              <w:left w:val="nil"/>
              <w:right w:val="nil"/>
            </w:tcBorders>
            <w:shd w:fill="EFF6FF"/>
            <w:tcMar>
              <w:top w:w="80" w:type="dxa"/>
              <w:start w:w="70" w:type="dxa"/>
              <w:bottom w:w="80" w:type="dxa"/>
              <w:end w:w="70" w:type="dxa"/>
            </w:tcMar>
            <w:vAlign w:val="top"/>
          </w:tcPr>
          <w:p>
            <w:r>
              <w:rPr>
                <w:b/>
                <w:color w:val="2563EB"/>
                <w:sz w:val="15"/>
              </w:rPr>
              <w:t xml:space="preserve">0 – 5  </w:t>
            </w:r>
            <w:r>
              <w:rPr>
                <w:b/>
                <w:sz w:val="15"/>
              </w:rPr>
              <w:t xml:space="preserve">Enganche: </w:t>
            </w:r>
            <w:r>
              <w:rPr>
                <w:sz w:val="15"/>
              </w:rPr>
              <w:t xml:space="preserve">Proyecta el sitio de demostración: enciendes la cámara, haces un gesto, pulsas «¿Qué ves?» y el sitio responde con un mensaje distinto para cada clase. «Hoy su modelo de la semana 10 entra en su sitio.»</w:t>
            </w:r>
          </w:p>
          <w:p>
            <w:pPr>
              <w:spacing w:before="40"/>
            </w:pPr>
            <w:r>
              <w:rPr>
                <w:b/>
                <w:color w:val="2563EB"/>
                <w:sz w:val="15"/>
              </w:rPr>
              <w:br/>
              <w:t xml:space="preserve">5 – 13  </w:t>
            </w:r>
            <w:r>
              <w:rPr>
                <w:b/>
                <w:sz w:val="15"/>
              </w:rPr>
              <w:t xml:space="preserve">Concepto: </w:t>
            </w:r>
            <w:r>
              <w:rPr>
                <w:sz w:val="15"/>
              </w:rPr>
              <w:t xml:space="preserve">Dilo tal cual: «el modelo trae su pieza en JavaScript, que se pega sin tocar; nuestro código es el Python que decide qué hacer». Se pega la pieza de Teachable Machine de la plantilla con el enlace del modelo de la semana 10. Esa pieza deja dos datos: window.clase y window.confianza. Modela el botón «¿Qué ves?» con @when y un if / elif / else que lee window.clase.</w:t>
            </w:r>
          </w:p>
          <w:p>
            <w:pPr>
              <w:spacing w:before="40"/>
            </w:pPr>
            <w:r>
              <w:rPr>
                <w:b/>
                <w:color w:val="2563EB"/>
                <w:sz w:val="15"/>
              </w:rPr>
              <w:br/>
              <w:t xml:space="preserve">13 – 38  </w:t>
            </w:r>
            <w:r>
              <w:rPr>
                <w:b/>
                <w:sz w:val="15"/>
              </w:rPr>
              <w:t xml:space="preserve">Práctica: </w:t>
            </w:r>
            <w:r>
              <w:rPr>
                <w:sz w:val="15"/>
              </w:rPr>
              <w:t xml:space="preserve">Cada uno pega la pieza con el enlace de su modelo, comprueba que la cámara enciende (si no arranca dentro de la clase, abrir el editor en pantalla completa) y escribe la función del botón «¿Qué ves?»: un mensaje para cada clase de su modelo, escrito en la página con .innerText.</w:t>
            </w:r>
          </w:p>
          <w:p>
            <w:pPr>
              <w:spacing w:before="40"/>
            </w:pPr>
            <w:r>
              <w:rPr>
                <w:b/>
                <w:color w:val="2563EB"/>
                <w:sz w:val="15"/>
              </w:rPr>
              <w:br/>
              <w:t xml:space="preserve">13 – 38  </w:t>
            </w:r>
            <w:r>
              <w:rPr>
                <w:b/>
                <w:sz w:val="15"/>
              </w:rPr>
              <w:t xml:space="preserve">Reto: </w:t>
            </w:r>
            <w:r>
              <w:rPr>
                <w:sz w:val="15"/>
              </w:rPr>
              <w:t xml:space="preserve">Usar window.confianza: si no llega a 0.8, responder «No estoy seguro» en lugar de adivinar.</w:t>
            </w:r>
          </w:p>
          <w:p>
            <w:pPr>
              <w:spacing w:before="40"/>
            </w:pPr>
            <w:r>
              <w:rPr>
                <w:b/>
                <w:color w:val="2563EB"/>
                <w:sz w:val="15"/>
              </w:rPr>
              <w:br/>
              <w:t xml:space="preserve">38 – 45  </w:t>
            </w:r>
            <w:r>
              <w:rPr>
                <w:b/>
                <w:sz w:val="15"/>
              </w:rPr>
              <w:t xml:space="preserve">Cierre: </w:t>
            </w:r>
            <w:r>
              <w:rPr>
                <w:sz w:val="15"/>
              </w:rPr>
              <w:t xml:space="preserve">Dos estudiantes prueban el sitio de otro con un caso que el modelo no conoce. Pregunta: «¿quién decidió qué responder, la IA o tu Python?».</w:t>
            </w:r>
          </w:p>
          <w:p>
            <w:pPr>
              <w:spacing w:before="40"/>
            </w:pPr>
            <w:r>
              <w:rPr>
                <w:b/>
                <w:color w:val="2563EB"/>
                <w:sz w:val="15"/>
              </w:rPr>
              <w:t xml:space="preserve">+5  </w:t>
            </w:r>
            <w:r>
              <w:rPr>
                <w:b/>
                <w:sz w:val="15"/>
              </w:rPr>
              <w:t xml:space="preserve">Sube de nivel: </w:t>
            </w:r>
            <w:r>
              <w:rPr>
                <w:sz w:val="15"/>
              </w:rPr>
              <w:t xml:space="preserve">Llevar la cuenta de cuántas veces ha visto cada clase y mostrar el marcador, o que la respuesta cambie además el titular del sitio.  (solo en bloques de 50 minutos)</w:t>
            </w:r>
          </w:p>
        </w:tc>
        <w:tc>
          <w:tcPr>
            <w:tcW w:type="dxa" w:w="1630"/>
            <w:tcBorders>
              <w:top w:val="nil"/>
              <w:bottom w:val="nil"/>
              <w:left w:val="nil"/>
              <w:right w:val="nil"/>
            </w:tcBorders>
            <w:shd w:fill="EFF6FF"/>
            <w:tcMar>
              <w:top w:w="80" w:type="dxa"/>
              <w:start w:w="70" w:type="dxa"/>
              <w:bottom w:w="80" w:type="dxa"/>
              <w:end w:w="70" w:type="dxa"/>
            </w:tcMar>
            <w:vAlign w:val="top"/>
          </w:tcPr>
          <w:p>
            <w:r>
              <w:rPr>
                <w:color w:val="667085"/>
                <w:sz w:val="15"/>
              </w:rPr>
              <w:t xml:space="preserve">Editor de Python de la clase con la pieza de Teachable Machine, modelo de la semana 10, cámara web, proyector.</w:t>
            </w:r>
          </w:p>
          <w:p>
            <w:pPr>
              <w:spacing w:before="70"/>
            </w:pPr>
            <w:r>
              <w:rPr>
                <w:b/>
                <w:color w:val="2563EB"/>
                <w:sz w:val="15"/>
              </w:rPr>
              <w:t xml:space="preserve">Evidencia: </w:t>
            </w:r>
            <w:r>
              <w:rPr>
                <w:sz w:val="15"/>
              </w:rPr>
              <w:t xml:space="preserve">Sitio con el modelo propio funcionando y un if / elif / else en Python que responde distinto a cada clase + captura de un caso con poca confianza.</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2563EB"/>
                <w:sz w:val="24"/>
              </w:rPr>
              <w:t xml:space="preserve">12</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Proyecto: mi juego</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Mejorar uno de los juegos del curso hasta hacerlo propio, probarlo con un compañero, corregirlo y presentarlo.</w:t>
            </w:r>
          </w:p>
        </w:tc>
        <w:tc>
          <w:tcPr>
            <w:tcW w:type="dxa" w:w="4178"/>
            <w:tcBorders>
              <w:top w:val="nil"/>
              <w:bottom w:val="nil"/>
              <w:left w:val="nil"/>
              <w:right w:val="nil"/>
            </w:tcBorders>
            <w:tcMar>
              <w:top w:w="80" w:type="dxa"/>
              <w:start w:w="70" w:type="dxa"/>
              <w:bottom w:w="80" w:type="dxa"/>
              <w:end w:w="70" w:type="dxa"/>
            </w:tcMar>
            <w:vAlign w:val="top"/>
          </w:tcPr>
          <w:p>
            <w:r>
              <w:rPr>
                <w:b/>
                <w:color w:val="2563EB"/>
                <w:sz w:val="15"/>
              </w:rPr>
              <w:t xml:space="preserve">0 – 5  </w:t>
            </w:r>
            <w:r>
              <w:rPr>
                <w:b/>
                <w:sz w:val="15"/>
              </w:rPr>
              <w:t xml:space="preserve">Enganche: </w:t>
            </w:r>
            <w:r>
              <w:rPr>
                <w:sz w:val="15"/>
              </w:rPr>
              <w:t xml:space="preserve">Cada estudiante elige cuál de sus juegos va a mejorar (dado, adivina el número, piedra papel o tijera, quiz o aventura) y escribe en una frase qué le va a agregar.</w:t>
            </w:r>
          </w:p>
          <w:p>
            <w:pPr>
              <w:spacing w:before="40"/>
            </w:pPr>
            <w:r>
              <w:rPr>
                <w:b/>
                <w:color w:val="2563EB"/>
                <w:sz w:val="15"/>
              </w:rPr>
              <w:br/>
              <w:t xml:space="preserve">5 – 13  </w:t>
            </w:r>
            <w:r>
              <w:rPr>
                <w:b/>
                <w:sz w:val="15"/>
              </w:rPr>
              <w:t xml:space="preserve">Concepto: </w:t>
            </w:r>
            <w:r>
              <w:rPr>
                <w:sz w:val="15"/>
              </w:rPr>
              <w:t xml:space="preserve">Repaso de los requisitos mínimos en la pizarra: un botón, una variable que cambia, una decisión, y algo al azar o una lista. Presenta la hoja de prueba: acción → resultado esperado → resultado real.</w:t>
            </w:r>
          </w:p>
          <w:p>
            <w:pPr>
              <w:spacing w:before="40"/>
            </w:pPr>
            <w:r>
              <w:rPr>
                <w:b/>
                <w:color w:val="2563EB"/>
                <w:sz w:val="15"/>
              </w:rPr>
              <w:br/>
              <w:t xml:space="preserve">13 – 38  </w:t>
            </w:r>
            <w:r>
              <w:rPr>
                <w:b/>
                <w:sz w:val="15"/>
              </w:rPr>
              <w:t xml:space="preserve">Práctica: </w:t>
            </w:r>
            <w:r>
              <w:rPr>
                <w:sz w:val="15"/>
              </w:rPr>
              <w:t xml:space="preserve">Programar las mejoras. A mitad del bloque intercambian computadoras: el compañero juega, llena tres filas de la hoja de prueba y anota qué falla.</w:t>
            </w:r>
          </w:p>
          <w:p>
            <w:pPr>
              <w:spacing w:before="40"/>
            </w:pPr>
            <w:r>
              <w:rPr>
                <w:b/>
                <w:color w:val="2563EB"/>
                <w:sz w:val="15"/>
              </w:rPr>
              <w:br/>
              <w:t xml:space="preserve">13 – 38  </w:t>
            </w:r>
            <w:r>
              <w:rPr>
                <w:b/>
                <w:sz w:val="15"/>
              </w:rPr>
              <w:t xml:space="preserve">Reto: </w:t>
            </w:r>
            <w:r>
              <w:rPr>
                <w:sz w:val="15"/>
              </w:rPr>
              <w:t xml:space="preserve">Corregir al menos un error encontrado por el compañero y dejar un comentario con # que diga qué se arregló.</w:t>
            </w:r>
          </w:p>
          <w:p>
            <w:pPr>
              <w:spacing w:before="40"/>
            </w:pPr>
            <w:r>
              <w:rPr>
                <w:b/>
                <w:color w:val="2563EB"/>
                <w:sz w:val="15"/>
              </w:rPr>
              <w:br/>
              <w:t xml:space="preserve">38 – 45  </w:t>
            </w:r>
            <w:r>
              <w:rPr>
                <w:b/>
                <w:sz w:val="15"/>
              </w:rPr>
              <w:t xml:space="preserve">Cierre: </w:t>
            </w:r>
            <w:r>
              <w:rPr>
                <w:sz w:val="15"/>
              </w:rPr>
              <w:t xml:space="preserve">Presentaciones de 1 minuto: qué juego es, qué le agregó, un error encontrado y cómo lo resolvió.</w:t>
            </w:r>
          </w:p>
          <w:p>
            <w:pPr>
              <w:spacing w:before="40"/>
            </w:pPr>
            <w:r>
              <w:rPr>
                <w:b/>
                <w:color w:val="2563EB"/>
                <w:sz w:val="15"/>
              </w:rPr>
              <w:t xml:space="preserve">+5  </w:t>
            </w:r>
            <w:r>
              <w:rPr>
                <w:b/>
                <w:sz w:val="15"/>
              </w:rPr>
              <w:t xml:space="preserve">Sube de nivel: </w:t>
            </w:r>
            <w:r>
              <w:rPr>
                <w:sz w:val="15"/>
              </w:rPr>
              <w:t xml:space="preserve">Se amplía el tiempo de presentaciones para cubrir a todo el grupo y se vota el juego más divertido y el mejor probado.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hoja de pruebas impresa, rúbrica de proyecto, proyector.</w:t>
            </w:r>
          </w:p>
          <w:p>
            <w:pPr>
              <w:spacing w:before="70"/>
            </w:pPr>
            <w:r>
              <w:rPr>
                <w:b/>
                <w:color w:val="2563EB"/>
                <w:sz w:val="15"/>
              </w:rPr>
              <w:t xml:space="preserve">Evidencia: </w:t>
            </w:r>
            <w:r>
              <w:rPr>
                <w:sz w:val="15"/>
              </w:rPr>
              <w:t xml:space="preserve">Tu juego mejorado en el editor de la clase, guardado con tu nota, hoja con tres pruebas hechas por un compañero, un error corregido y presentación oral.</w:t>
            </w:r>
          </w:p>
        </w:tc>
      </w:tr>
    </w:tbl>
    <w:p>
      <w:pPr>
        <w:spacing w:before="120" w:after="140"/>
      </w:pPr>
      <w:r>
        <w:rPr>
          <w:i/>
          <w:color w:val="667085"/>
          <w:sz w:val="15"/>
        </w:rPr>
        <w:t xml:space="preserve">Orientación docente: priorizar la práctica y el razonamiento. Explicar solo lo necesario para que el estudiante pueda intentar el reto, recibir retroalimentación y mejorar su solución.</w:t>
      </w:r>
    </w:p>
    <w:p>
      <w:r>
        <w:br w:type="page"/>
      </w:r>
    </w:p>
    <w:tbl>
      <w:tblPr>
        <w:tblW w:type="dxa" w:w="10368"/>
        <w:tblLayout w:type="fixed"/>
        <w:tblLook w:firstColumn="1" w:firstRow="1" w:lastColumn="0" w:lastRow="0" w:noHBand="0" w:noVBand="1" w:val="04A0"/>
      </w:tblPr>
      <w:tblGrid>
        <w:gridCol w:w="2557"/>
        <w:gridCol w:w="7811"/>
      </w:tblGrid>
      <w:tr>
        <w:tc>
          <w:tcPr>
            <w:tcW w:type="dxa" w:w="2557"/>
            <w:tcBorders>
              <w:top w:val="nil"/>
              <w:bottom w:val="nil"/>
              <w:left w:val="nil"/>
              <w:right w:val="nil"/>
            </w:tcBorders>
            <w:shd w:fill="16A34A"/>
            <w:tcMar>
              <w:top w:w="80" w:type="dxa"/>
              <w:start w:w="70" w:type="dxa"/>
              <w:bottom w:w="80" w:type="dxa"/>
              <w:end w:w="70" w:type="dxa"/>
            </w:tcMar>
            <w:vAlign w:val="center"/>
          </w:tcPr>
          <w:p>
            <w:pPr>
              <w:jc w:val="center"/>
            </w:pPr>
            <w:r>
              <w:rPr>
                <w:b/>
                <w:color w:val="FFFFFF"/>
                <w:sz w:val="24"/>
              </w:rPr>
              <w:t xml:space="preserve">2DO DE SECUNDARIA</w:t>
            </w:r>
          </w:p>
        </w:tc>
        <w:tc>
          <w:tcPr>
            <w:tcW w:type="dxa" w:w="7811"/>
            <w:tcBorders>
              <w:top w:val="nil"/>
              <w:bottom w:val="nil"/>
              <w:left w:val="nil"/>
              <w:right w:val="nil"/>
            </w:tcBorders>
            <w:shd w:fill="F0FDF4"/>
            <w:tcMar>
              <w:top w:w="80" w:type="dxa"/>
              <w:start w:w="70" w:type="dxa"/>
              <w:bottom w:w="80" w:type="dxa"/>
              <w:end w:w="70" w:type="dxa"/>
            </w:tcMar>
            <w:vAlign w:val="top"/>
          </w:tcPr>
          <w:p>
            <w:r>
              <w:rPr>
                <w:b/>
                <w:color w:val="16A34A"/>
                <w:sz w:val="22"/>
              </w:rPr>
              <w:t xml:space="preserve">Programar con Python, con retos de más</w:t>
            </w:r>
          </w:p>
          <w:p>
            <w:pPr>
              <w:spacing w:before="60"/>
            </w:pPr>
            <w:r>
              <w:rPr>
                <w:color w:val="667085"/>
                <w:sz w:val="15"/>
              </w:rPr>
              <w:t xml:space="preserve">12 semanas · sesiones de 45 – 50 minutos · Primeros pasos · Python que hace cosas · La página responde · IA y proyecto</w:t>
            </w:r>
          </w:p>
        </w:tc>
      </w:tr>
    </w:tbl>
    <w:p>
      <w:pPr>
        <w:spacing w:before="140" w:after="200"/>
      </w:pPr>
      <w:r>
        <w:rPr>
          <w:b/>
          <w:color w:val="16A34A"/>
        </w:rPr>
        <w:t xml:space="preserve">PROPÓSITO: </w:t>
      </w:r>
      <w:r>
        <w:t xml:space="preserve">Los mismos doce temas que 1ro, con la vara un poco más alta. Cada clase trae una diapositiva «Sube de nivel» con retos extra: el f-string, el while, el and, las listas paralelas, las funciones que devuelven un valor con return y la lectura de lo que escribe el usuario. El proyecto final no es un juego suelto: va dentro de la página que construyeron, con su modelo de IA conectado.</w:t>
      </w:r>
    </w:p>
    <w:tbl>
      <w:tblPr>
        <w:tblW w:type="dxa" w:w="10368"/>
        <w:tblLayout w:type="fixed"/>
        <w:tblLook w:firstColumn="1" w:firstRow="1" w:lastColumn="0" w:lastRow="0" w:noHBand="0" w:noVBand="1" w:val="04A0"/>
      </w:tblPr>
      <w:tblGrid>
        <w:gridCol w:w="595"/>
        <w:gridCol w:w="1770"/>
        <w:gridCol w:w="2195"/>
        <w:gridCol w:w="4178"/>
        <w:gridCol w:w="1630"/>
      </w:tblGrid>
      <w:tr>
        <w:trPr>
          <w:tblHeader w:val="true"/>
        </w:trPr>
        <w:tc>
          <w:tcPr>
            <w:tcW w:type="dxa" w:w="595"/>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SEM.</w:t>
            </w:r>
          </w:p>
        </w:tc>
        <w:tc>
          <w:tcPr>
            <w:tcW w:type="dxa" w:w="1770"/>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TEMA</w:t>
            </w:r>
          </w:p>
        </w:tc>
        <w:tc>
          <w:tcPr>
            <w:tcW w:type="dxa" w:w="2195"/>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OBJETIVO DE LA CLASE</w:t>
            </w:r>
          </w:p>
        </w:tc>
        <w:tc>
          <w:tcPr>
            <w:tcW w:type="dxa" w:w="4178"/>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DESARROLLO DE LA CLASE · 45 MIN (+5)</w:t>
            </w:r>
          </w:p>
        </w:tc>
        <w:tc>
          <w:tcPr>
            <w:tcW w:type="dxa" w:w="1630"/>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RECURSOS / EVIDENCIA</w:t>
            </w:r>
          </w:p>
        </w:tc>
      </w:tr>
      <w:tr>
        <w:tc>
          <w:tcPr>
            <w:tcW w:type="dxa" w:w="595"/>
            <w:tcBorders>
              <w:top w:val="nil"/>
              <w:bottom w:val="nil"/>
              <w:left w:val="nil"/>
              <w:right w:val="nil"/>
            </w:tcBorders>
            <w:shd w:fill="F0FDF4"/>
            <w:tcMar>
              <w:top w:w="80" w:type="dxa"/>
              <w:start w:w="70" w:type="dxa"/>
              <w:bottom w:w="80" w:type="dxa"/>
              <w:end w:w="70" w:type="dxa"/>
            </w:tcMar>
            <w:vAlign w:val="top"/>
          </w:tcPr>
          <w:p>
            <w:pPr>
              <w:jc w:val="center"/>
            </w:pPr>
            <w:r>
              <w:rPr>
                <w:b/>
                <w:color w:val="16A34A"/>
                <w:sz w:val="24"/>
              </w:rPr>
              <w:t xml:space="preserve">1</w:t>
            </w:r>
          </w:p>
        </w:tc>
        <w:tc>
          <w:tcPr>
            <w:tcW w:type="dxa" w:w="1770"/>
            <w:tcBorders>
              <w:top w:val="nil"/>
              <w:bottom w:val="nil"/>
              <w:left w:val="nil"/>
              <w:right w:val="nil"/>
            </w:tcBorders>
            <w:shd w:fill="F0FDF4"/>
            <w:tcMar>
              <w:top w:w="80" w:type="dxa"/>
              <w:start w:w="70" w:type="dxa"/>
              <w:bottom w:w="80" w:type="dxa"/>
              <w:end w:w="70" w:type="dxa"/>
            </w:tcMar>
            <w:vAlign w:val="top"/>
          </w:tcPr>
          <w:p>
            <w:r>
              <w:rPr>
                <w:b/>
                <w:color w:val="14213D"/>
                <w:sz w:val="17"/>
              </w:rPr>
              <w:t xml:space="preserve">Presentación del curso + «Programa a un humano»</w:t>
            </w:r>
          </w:p>
        </w:tc>
        <w:tc>
          <w:tcPr>
            <w:tcW w:type="dxa" w:w="2195"/>
            <w:tcBorders>
              <w:top w:val="nil"/>
              <w:bottom w:val="nil"/>
              <w:left w:val="nil"/>
              <w:right w:val="nil"/>
            </w:tcBorders>
            <w:shd w:fill="F0FDF4"/>
            <w:tcMar>
              <w:top w:w="80" w:type="dxa"/>
              <w:start w:w="70" w:type="dxa"/>
              <w:bottom w:w="80" w:type="dxa"/>
              <w:end w:w="70" w:type="dxa"/>
            </w:tcMar>
            <w:vAlign w:val="top"/>
          </w:tcPr>
          <w:p>
            <w:r>
              <w:rPr>
                <w:sz w:val="15"/>
              </w:rPr>
              <w:t xml:space="preserve">Conocer la dinámica de la clase y comprender qué es un algoritmo y por qué las instrucciones deben ser exactas y ordenadas.</w:t>
            </w:r>
          </w:p>
        </w:tc>
        <w:tc>
          <w:tcPr>
            <w:tcW w:type="dxa" w:w="4178"/>
            <w:tcBorders>
              <w:top w:val="nil"/>
              <w:bottom w:val="nil"/>
              <w:left w:val="nil"/>
              <w:right w:val="nil"/>
            </w:tcBorders>
            <w:shd w:fill="F0FDF4"/>
            <w:tcMar>
              <w:top w:w="80" w:type="dxa"/>
              <w:start w:w="70" w:type="dxa"/>
              <w:bottom w:w="80" w:type="dxa"/>
              <w:end w:w="70" w:type="dxa"/>
            </w:tcMar>
            <w:vAlign w:val="top"/>
          </w:tcPr>
          <w:p>
            <w:r>
              <w:rPr>
                <w:b/>
                <w:color w:val="16A34A"/>
                <w:sz w:val="15"/>
              </w:rPr>
              <w:t xml:space="preserve">0 – 5  </w:t>
            </w:r>
            <w:r>
              <w:rPr>
                <w:b/>
                <w:sz w:val="15"/>
              </w:rPr>
              <w:t xml:space="preserve">Enganche: </w:t>
            </w:r>
            <w:r>
              <w:rPr>
                <w:sz w:val="15"/>
              </w:rPr>
              <w:t xml:space="preserve">Preséntate en 3 minutos con la presentación visual: quién eres, qué construyes y qué van a construir ellos este año, juegos escritos en Python que corren en la página. Cierra con la pregunta: «¿una computadora entiende lo que uno quiere, o solo lo que uno le dice?».</w:t>
            </w:r>
          </w:p>
          <w:p>
            <w:pPr>
              <w:spacing w:before="40"/>
            </w:pPr>
            <w:r>
              <w:rPr>
                <w:b/>
                <w:color w:val="16A34A"/>
                <w:sz w:val="15"/>
              </w:rPr>
              <w:br/>
              <w:t xml:space="preserve">5 – 13  </w:t>
            </w:r>
            <w:r>
              <w:rPr>
                <w:b/>
                <w:sz w:val="15"/>
              </w:rPr>
              <w:t xml:space="preserve">Concepto: </w:t>
            </w:r>
            <w:r>
              <w:rPr>
                <w:sz w:val="15"/>
              </w:rPr>
              <w:t xml:space="preserve">Sigue el guion de la dinámica de la semana 1: ronda de nombres, las tres reglas del laboratorio y cómo se evalúa. Define algoritmo como objetivo + pasos ordenados + ejecución, y haz la demo: un voluntario te dicta 4 pasos para llegar a la puerta y los ejecutas al pie de la letra, incluido el que falla.</w:t>
            </w:r>
          </w:p>
          <w:p>
            <w:pPr>
              <w:spacing w:before="40"/>
            </w:pPr>
            <w:r>
              <w:rPr>
                <w:b/>
                <w:color w:val="16A34A"/>
                <w:sz w:val="15"/>
              </w:rPr>
              <w:br/>
              <w:t xml:space="preserve">13 – 38  </w:t>
            </w:r>
            <w:r>
              <w:rPr>
                <w:b/>
                <w:sz w:val="15"/>
              </w:rPr>
              <w:t xml:space="preserve">Práctica: </w:t>
            </w:r>
            <w:r>
              <w:rPr>
                <w:sz w:val="15"/>
              </w:rPr>
              <w:t xml:space="preserve">Elige un voluntario como «robot». En parejas, uno programa y otro ejecuta una ruta por el aula hasta la meta de cinta usando solo las tarjetas AVANZA, GIRA IZQUIERDA, GIRA DERECHA, REPITE 2 VECES y SI HAY OBSTÁCULO.</w:t>
            </w:r>
          </w:p>
          <w:p>
            <w:pPr>
              <w:spacing w:before="40"/>
            </w:pPr>
            <w:r>
              <w:rPr>
                <w:b/>
                <w:color w:val="16A34A"/>
                <w:sz w:val="15"/>
              </w:rPr>
              <w:br/>
              <w:t xml:space="preserve">13 – 38  </w:t>
            </w:r>
            <w:r>
              <w:rPr>
                <w:b/>
                <w:sz w:val="15"/>
              </w:rPr>
              <w:t xml:space="preserve">Reto: </w:t>
            </w:r>
            <w:r>
              <w:rPr>
                <w:sz w:val="15"/>
              </w:rPr>
              <w:t xml:space="preserve">Llegar a la meta con un máximo de 10 tarjetas. Cada pareja marca con una X la tarjeta que falló en el primer intento y corrige su algoritmo.</w:t>
            </w:r>
          </w:p>
          <w:p>
            <w:pPr>
              <w:spacing w:before="40"/>
            </w:pPr>
            <w:r>
              <w:rPr>
                <w:b/>
                <w:color w:val="16A34A"/>
                <w:sz w:val="15"/>
              </w:rPr>
              <w:br/>
              <w:t xml:space="preserve">38 – 45  </w:t>
            </w:r>
            <w:r>
              <w:rPr>
                <w:b/>
                <w:sz w:val="15"/>
              </w:rPr>
              <w:t xml:space="preserve">Cierre: </w:t>
            </w:r>
            <w:r>
              <w:rPr>
                <w:sz w:val="15"/>
              </w:rPr>
              <w:t xml:space="preserve">Dos parejas ejecutan su algoritmo frente a la clase. Pregunta de cierre: «¿qué instrucción falló y por qué la computadora no la adivinó?». Anuncia que en la semana 2 esas mismas órdenes se escriben en Python.</w:t>
            </w:r>
          </w:p>
          <w:p>
            <w:pPr>
              <w:spacing w:before="40"/>
            </w:pPr>
            <w:r>
              <w:rPr>
                <w:b/>
                <w:color w:val="16A34A"/>
                <w:sz w:val="15"/>
              </w:rPr>
              <w:t xml:space="preserve">+5  </w:t>
            </w:r>
            <w:r>
              <w:rPr>
                <w:b/>
                <w:sz w:val="15"/>
              </w:rPr>
              <w:t xml:space="preserve">Sube de nivel: </w:t>
            </w:r>
            <w:r>
              <w:rPr>
                <w:sz w:val="15"/>
              </w:rPr>
              <w:t xml:space="preserve">Elige un juego del banco de la semana 1 según el grupo: «Adivina mi número» si está apagado, «Bug en la ruta» si terminó la ruta antes de tiempo.  (solo en bloques de 50 minutos)</w:t>
            </w:r>
          </w:p>
        </w:tc>
        <w:tc>
          <w:tcPr>
            <w:tcW w:type="dxa" w:w="1630"/>
            <w:tcBorders>
              <w:top w:val="nil"/>
              <w:bottom w:val="nil"/>
              <w:left w:val="nil"/>
              <w:right w:val="nil"/>
            </w:tcBorders>
            <w:shd w:fill="F0FDF4"/>
            <w:tcMar>
              <w:top w:w="80" w:type="dxa"/>
              <w:start w:w="70" w:type="dxa"/>
              <w:bottom w:w="80" w:type="dxa"/>
              <w:end w:w="70" w:type="dxa"/>
            </w:tcMar>
            <w:vAlign w:val="top"/>
          </w:tcPr>
          <w:p>
            <w:r>
              <w:rPr>
                <w:color w:val="667085"/>
                <w:sz w:val="15"/>
              </w:rPr>
              <w:t xml:space="preserve">Tarjetas de comandos impresas, cinta adhesiva, objetos del aula. Presentación del docente, proyector.</w:t>
            </w:r>
          </w:p>
          <w:p>
            <w:pPr>
              <w:spacing w:before="70"/>
            </w:pPr>
            <w:r>
              <w:rPr>
                <w:b/>
                <w:color w:val="16A34A"/>
                <w:sz w:val="15"/>
              </w:rPr>
              <w:t xml:space="preserve">Evidencia: </w:t>
            </w:r>
            <w:r>
              <w:rPr>
                <w:sz w:val="15"/>
              </w:rPr>
              <w:t xml:space="preserve">Algoritmo escrito en tarjetas, ejecutado y corregido tras detectar al menos un error.</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16A34A"/>
                <w:sz w:val="24"/>
              </w:rPr>
              <w:t xml:space="preserve">2</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Variables: guardar mi nombre y mis números</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Guardar un texto y un número en variables, distinguir los dos tipos y hacer una suma sencilla.</w:t>
            </w:r>
          </w:p>
        </w:tc>
        <w:tc>
          <w:tcPr>
            <w:tcW w:type="dxa" w:w="4178"/>
            <w:tcBorders>
              <w:top w:val="nil"/>
              <w:bottom w:val="nil"/>
              <w:left w:val="nil"/>
              <w:right w:val="nil"/>
            </w:tcBorders>
            <w:tcMar>
              <w:top w:w="80" w:type="dxa"/>
              <w:start w:w="70" w:type="dxa"/>
              <w:bottom w:w="80" w:type="dxa"/>
              <w:end w:w="70" w:type="dxa"/>
            </w:tcMar>
            <w:vAlign w:val="top"/>
          </w:tcPr>
          <w:p>
            <w:r>
              <w:rPr>
                <w:b/>
                <w:color w:val="16A34A"/>
                <w:sz w:val="15"/>
              </w:rPr>
              <w:t xml:space="preserve">0 – 5  </w:t>
            </w:r>
            <w:r>
              <w:rPr>
                <w:b/>
                <w:sz w:val="15"/>
              </w:rPr>
              <w:t xml:space="preserve">Enganche: </w:t>
            </w:r>
            <w:r>
              <w:rPr>
                <w:sz w:val="15"/>
              </w:rPr>
              <w:t xml:space="preserve">Tres cajas de zapatos rotuladas NOMBRE, EDAD y VIDAS, y papelitos con valores. Mete «Luna» en NOMBRE y 12 en EDAD, y pregunta: «¿en qué se diferencia lo que metí en cada caja?».</w:t>
            </w:r>
          </w:p>
          <w:p>
            <w:pPr>
              <w:spacing w:before="40"/>
            </w:pPr>
            <w:r>
              <w:rPr>
                <w:b/>
                <w:color w:val="16A34A"/>
                <w:sz w:val="15"/>
              </w:rPr>
              <w:br/>
              <w:t xml:space="preserve">5 – 13  </w:t>
            </w:r>
            <w:r>
              <w:rPr>
                <w:b/>
                <w:sz w:val="15"/>
              </w:rPr>
              <w:t xml:space="preserve">Concepto: </w:t>
            </w:r>
            <w:r>
              <w:rPr>
                <w:sz w:val="15"/>
              </w:rPr>
              <w:t xml:space="preserve">Modela nombre = "Luna": el signo = guarda el valor en la caja. Después edad = 12, sin comillas, y marca la diferencia entre texto y número. Muestra cada caja con display(nombre) y display(edad). Cierra con una suma: puntos = 2 + 3 y display(puntos), para que vean que Python hace la cuenta y guarda el resultado.</w:t>
            </w:r>
          </w:p>
          <w:p>
            <w:pPr>
              <w:spacing w:before="40"/>
            </w:pPr>
            <w:r>
              <w:rPr>
                <w:b/>
                <w:color w:val="16A34A"/>
                <w:sz w:val="15"/>
              </w:rPr>
              <w:br/>
              <w:t xml:space="preserve">13 – 38  </w:t>
            </w:r>
            <w:r>
              <w:rPr>
                <w:b/>
                <w:sz w:val="15"/>
              </w:rPr>
              <w:t xml:space="preserve">Práctica: </w:t>
            </w:r>
            <w:r>
              <w:rPr>
                <w:sz w:val="15"/>
              </w:rPr>
              <w:t xml:space="preserve">Cada estudiante crea la ficha de su jugador con tres variables (nombre, edad y color favorito), las muestra con display() y agrega una suma de dos números.</w:t>
            </w:r>
          </w:p>
          <w:p>
            <w:pPr>
              <w:spacing w:before="40"/>
            </w:pPr>
            <w:r>
              <w:rPr>
                <w:b/>
                <w:color w:val="16A34A"/>
                <w:sz w:val="15"/>
              </w:rPr>
              <w:br/>
              <w:t xml:space="preserve">13 – 38  </w:t>
            </w:r>
            <w:r>
              <w:rPr>
                <w:b/>
                <w:sz w:val="15"/>
              </w:rPr>
              <w:t xml:space="preserve">Reto: </w:t>
            </w:r>
            <w:r>
              <w:rPr>
                <w:sz w:val="15"/>
              </w:rPr>
              <w:t xml:space="preserve">Cambiar el valor de una variable a mitad del programa y mostrarla dos veces, para ver que la caja se queda con lo último que se guardó.</w:t>
            </w:r>
          </w:p>
          <w:p>
            <w:pPr>
              <w:spacing w:before="40"/>
            </w:pPr>
            <w:r>
              <w:rPr>
                <w:b/>
                <w:color w:val="16A34A"/>
                <w:sz w:val="15"/>
              </w:rPr>
              <w:br/>
              <w:t xml:space="preserve">38 – 45  </w:t>
            </w:r>
            <w:r>
              <w:rPr>
                <w:b/>
                <w:sz w:val="15"/>
              </w:rPr>
              <w:t xml:space="preserve">Cierre: </w:t>
            </w:r>
            <w:r>
              <w:rPr>
                <w:sz w:val="15"/>
              </w:rPr>
              <w:t xml:space="preserve">«¿Cuál de tus variables guarda texto y cuál guarda un número?». Dos estudiantes leen su ficha en voz alta y la clase dice el tipo de cada una.</w:t>
            </w:r>
          </w:p>
          <w:p>
            <w:pPr>
              <w:spacing w:before="40"/>
            </w:pPr>
            <w:r>
              <w:rPr>
                <w:b/>
                <w:color w:val="16A34A"/>
                <w:sz w:val="15"/>
              </w:rPr>
              <w:t xml:space="preserve">+5  </w:t>
            </w:r>
            <w:r>
              <w:rPr>
                <w:b/>
                <w:sz w:val="15"/>
              </w:rPr>
              <w:t xml:space="preserve">Sube de nivel: </w:t>
            </w:r>
            <w:r>
              <w:rPr>
                <w:sz w:val="15"/>
              </w:rPr>
              <w:t xml:space="preserve">Mostrar el marcador en una sola línea con un f-string: f"{jugador}: {puntos} pts".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tres cajas rotuladas y papelitos, proyector.</w:t>
            </w:r>
          </w:p>
          <w:p>
            <w:pPr>
              <w:spacing w:before="70"/>
            </w:pPr>
            <w:r>
              <w:rPr>
                <w:b/>
                <w:color w:val="16A34A"/>
                <w:sz w:val="15"/>
              </w:rPr>
              <w:t xml:space="preserve">Evidencia: </w:t>
            </w:r>
            <w:r>
              <w:rPr>
                <w:sz w:val="15"/>
              </w:rPr>
              <w:t xml:space="preserve">Tu código en el editor de la clase, guardado con tu nota: tres variables propias mostradas con display() y una suma que se ve en la página.</w:t>
            </w:r>
          </w:p>
        </w:tc>
      </w:tr>
      <w:tr>
        <w:tc>
          <w:tcPr>
            <w:tcW w:type="dxa" w:w="595"/>
            <w:tcBorders>
              <w:top w:val="nil"/>
              <w:bottom w:val="nil"/>
              <w:left w:val="nil"/>
              <w:right w:val="nil"/>
            </w:tcBorders>
            <w:shd w:fill="F0FDF4"/>
            <w:tcMar>
              <w:top w:w="80" w:type="dxa"/>
              <w:start w:w="70" w:type="dxa"/>
              <w:bottom w:w="80" w:type="dxa"/>
              <w:end w:w="70" w:type="dxa"/>
            </w:tcMar>
            <w:vAlign w:val="top"/>
          </w:tcPr>
          <w:p>
            <w:pPr>
              <w:jc w:val="center"/>
            </w:pPr>
            <w:r>
              <w:rPr>
                <w:b/>
                <w:color w:val="16A34A"/>
                <w:sz w:val="24"/>
              </w:rPr>
              <w:t xml:space="preserve">3</w:t>
            </w:r>
          </w:p>
        </w:tc>
        <w:tc>
          <w:tcPr>
            <w:tcW w:type="dxa" w:w="1770"/>
            <w:tcBorders>
              <w:top w:val="nil"/>
              <w:bottom w:val="nil"/>
              <w:left w:val="nil"/>
              <w:right w:val="nil"/>
            </w:tcBorders>
            <w:shd w:fill="F0FDF4"/>
            <w:tcMar>
              <w:top w:w="80" w:type="dxa"/>
              <w:start w:w="70" w:type="dxa"/>
              <w:bottom w:w="80" w:type="dxa"/>
              <w:end w:w="70" w:type="dxa"/>
            </w:tcMar>
            <w:vAlign w:val="top"/>
          </w:tcPr>
          <w:p>
            <w:r>
              <w:rPr>
                <w:b/>
                <w:color w:val="14213D"/>
                <w:sz w:val="17"/>
              </w:rPr>
              <w:t xml:space="preserve">Ciclos: repetir con for</w:t>
            </w:r>
          </w:p>
        </w:tc>
        <w:tc>
          <w:tcPr>
            <w:tcW w:type="dxa" w:w="2195"/>
            <w:tcBorders>
              <w:top w:val="nil"/>
              <w:bottom w:val="nil"/>
              <w:left w:val="nil"/>
              <w:right w:val="nil"/>
            </w:tcBorders>
            <w:shd w:fill="F0FDF4"/>
            <w:tcMar>
              <w:top w:w="80" w:type="dxa"/>
              <w:start w:w="70" w:type="dxa"/>
              <w:bottom w:w="80" w:type="dxa"/>
              <w:end w:w="70" w:type="dxa"/>
            </w:tcMar>
            <w:vAlign w:val="top"/>
          </w:tcPr>
          <w:p>
            <w:r>
              <w:rPr>
                <w:sz w:val="15"/>
              </w:rPr>
              <w:t xml:space="preserve">Repetir líneas con for y range sin copiarlas, y acumular un total dentro del ciclo.</w:t>
            </w:r>
          </w:p>
        </w:tc>
        <w:tc>
          <w:tcPr>
            <w:tcW w:type="dxa" w:w="4178"/>
            <w:tcBorders>
              <w:top w:val="nil"/>
              <w:bottom w:val="nil"/>
              <w:left w:val="nil"/>
              <w:right w:val="nil"/>
            </w:tcBorders>
            <w:shd w:fill="F0FDF4"/>
            <w:tcMar>
              <w:top w:w="80" w:type="dxa"/>
              <w:start w:w="70" w:type="dxa"/>
              <w:bottom w:w="80" w:type="dxa"/>
              <w:end w:w="70" w:type="dxa"/>
            </w:tcMar>
            <w:vAlign w:val="top"/>
          </w:tcPr>
          <w:p>
            <w:r>
              <w:rPr>
                <w:b/>
                <w:color w:val="16A34A"/>
                <w:sz w:val="15"/>
              </w:rPr>
              <w:t xml:space="preserve">0 – 5  </w:t>
            </w:r>
            <w:r>
              <w:rPr>
                <w:b/>
                <w:sz w:val="15"/>
              </w:rPr>
              <w:t xml:space="preserve">Enganche: </w:t>
            </w:r>
            <w:r>
              <w:rPr>
                <w:sz w:val="15"/>
              </w:rPr>
              <w:t xml:space="preserve">Reto relámpago: «muestren ¡Hola! cinco veces». Cuando alguien copie la línea cinco veces, pregunta: «¿y si fueran mil?».</w:t>
            </w:r>
          </w:p>
          <w:p>
            <w:pPr>
              <w:spacing w:before="40"/>
            </w:pPr>
            <w:r>
              <w:rPr>
                <w:b/>
                <w:color w:val="16A34A"/>
                <w:sz w:val="15"/>
              </w:rPr>
              <w:br/>
              <w:t xml:space="preserve">5 – 13  </w:t>
            </w:r>
            <w:r>
              <w:rPr>
                <w:b/>
                <w:sz w:val="15"/>
              </w:rPr>
              <w:t xml:space="preserve">Concepto: </w:t>
            </w:r>
            <w:r>
              <w:rPr>
                <w:sz w:val="15"/>
              </w:rPr>
              <w:t xml:space="preserve">Modela for i in range(5): con sus dos puntos y su sangría: lo corrido a la derecha es lo que se repite. Después el acumulador: total = 0 antes del ciclo y total = total + n adentro, que también se escribe total += n. Cierra con range(10, 0, -1) para contar hacia atrás.</w:t>
            </w:r>
          </w:p>
          <w:p>
            <w:pPr>
              <w:spacing w:before="40"/>
            </w:pPr>
            <w:r>
              <w:rPr>
                <w:b/>
                <w:color w:val="16A34A"/>
                <w:sz w:val="15"/>
              </w:rPr>
              <w:br/>
              <w:t xml:space="preserve">13 – 38  </w:t>
            </w:r>
            <w:r>
              <w:rPr>
                <w:b/>
                <w:sz w:val="15"/>
              </w:rPr>
              <w:t xml:space="preserve">Práctica: </w:t>
            </w:r>
            <w:r>
              <w:rPr>
                <w:sz w:val="15"/>
              </w:rPr>
              <w:t xml:space="preserve">Cada estudiante escribe tres ciclos: saludar cinco veces, sumar del 1 al 10 y la cuenta regresiva del 10 al 1 terminando en «¡Despegue!».</w:t>
            </w:r>
          </w:p>
          <w:p>
            <w:pPr>
              <w:spacing w:before="40"/>
            </w:pPr>
            <w:r>
              <w:rPr>
                <w:b/>
                <w:color w:val="16A34A"/>
                <w:sz w:val="15"/>
              </w:rPr>
              <w:br/>
              <w:t xml:space="preserve">13 – 38  </w:t>
            </w:r>
            <w:r>
              <w:rPr>
                <w:b/>
                <w:sz w:val="15"/>
              </w:rPr>
              <w:t xml:space="preserve">Reto: </w:t>
            </w:r>
            <w:r>
              <w:rPr>
                <w:sz w:val="15"/>
              </w:rPr>
              <w:t xml:space="preserve">La tabla del 5 con un solo ciclo: 5, 10, 15 hasta 50, cada número en su línea.</w:t>
            </w:r>
          </w:p>
          <w:p>
            <w:pPr>
              <w:spacing w:before="40"/>
            </w:pPr>
            <w:r>
              <w:rPr>
                <w:b/>
                <w:color w:val="16A34A"/>
                <w:sz w:val="15"/>
              </w:rPr>
              <w:br/>
              <w:t xml:space="preserve">38 – 45  </w:t>
            </w:r>
            <w:r>
              <w:rPr>
                <w:b/>
                <w:sz w:val="15"/>
              </w:rPr>
              <w:t xml:space="preserve">Cierre: </w:t>
            </w:r>
            <w:r>
              <w:rPr>
                <w:sz w:val="15"/>
              </w:rPr>
              <w:t xml:space="preserve">«¿Qué pasa si total = 0 se escribe dentro del ciclo?». Se prueba en vivo y se ve que nunca acumula.</w:t>
            </w:r>
          </w:p>
          <w:p>
            <w:pPr>
              <w:spacing w:before="40"/>
            </w:pPr>
            <w:r>
              <w:rPr>
                <w:b/>
                <w:color w:val="16A34A"/>
                <w:sz w:val="15"/>
              </w:rPr>
              <w:t xml:space="preserve">+5  </w:t>
            </w:r>
            <w:r>
              <w:rPr>
                <w:b/>
                <w:sz w:val="15"/>
              </w:rPr>
              <w:t xml:space="preserve">Sube de nivel: </w:t>
            </w:r>
            <w:r>
              <w:rPr>
                <w:sz w:val="15"/>
              </w:rPr>
              <w:t xml:space="preserve">Repetir con while mientras el total sea menor que 100, y contar cuántas vueltas hicieron falta.  (solo en bloques de 50 minutos)</w:t>
            </w:r>
          </w:p>
        </w:tc>
        <w:tc>
          <w:tcPr>
            <w:tcW w:type="dxa" w:w="1630"/>
            <w:tcBorders>
              <w:top w:val="nil"/>
              <w:bottom w:val="nil"/>
              <w:left w:val="nil"/>
              <w:right w:val="nil"/>
            </w:tcBorders>
            <w:shd w:fill="F0FDF4"/>
            <w:tcMar>
              <w:top w:w="80" w:type="dxa"/>
              <w:start w:w="70" w:type="dxa"/>
              <w:bottom w:w="80" w:type="dxa"/>
              <w:end w:w="70" w:type="dxa"/>
            </w:tcMar>
            <w:vAlign w:val="top"/>
          </w:tcPr>
          <w:p>
            <w:r>
              <w:rPr>
                <w:color w:val="667085"/>
                <w:sz w:val="15"/>
              </w:rPr>
              <w:t xml:space="preserve">Editor de Python de la clase, proyector.</w:t>
            </w:r>
          </w:p>
          <w:p>
            <w:pPr>
              <w:spacing w:before="70"/>
            </w:pPr>
            <w:r>
              <w:rPr>
                <w:b/>
                <w:color w:val="16A34A"/>
                <w:sz w:val="15"/>
              </w:rPr>
              <w:t xml:space="preserve">Evidencia: </w:t>
            </w:r>
            <w:r>
              <w:rPr>
                <w:sz w:val="15"/>
              </w:rPr>
              <w:t xml:space="preserve">Tu código en el editor de la clase, guardado con tu nota: los tres ciclos funcionando: el saludo, la suma y la cuenta regresiva.</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16A34A"/>
                <w:sz w:val="24"/>
              </w:rPr>
              <w:t xml:space="preserve">4</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Decisiones: if / elif / else</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Tomar decisiones comparando valores con if, elif y else, y distinguir = de ==.</w:t>
            </w:r>
          </w:p>
        </w:tc>
        <w:tc>
          <w:tcPr>
            <w:tcW w:type="dxa" w:w="4178"/>
            <w:tcBorders>
              <w:top w:val="nil"/>
              <w:bottom w:val="nil"/>
              <w:left w:val="nil"/>
              <w:right w:val="nil"/>
            </w:tcBorders>
            <w:tcMar>
              <w:top w:w="80" w:type="dxa"/>
              <w:start w:w="70" w:type="dxa"/>
              <w:bottom w:w="80" w:type="dxa"/>
              <w:end w:w="70" w:type="dxa"/>
            </w:tcMar>
            <w:vAlign w:val="top"/>
          </w:tcPr>
          <w:p>
            <w:r>
              <w:rPr>
                <w:b/>
                <w:color w:val="16A34A"/>
                <w:sz w:val="15"/>
              </w:rPr>
              <w:t xml:space="preserve">0 – 5  </w:t>
            </w:r>
            <w:r>
              <w:rPr>
                <w:b/>
                <w:sz w:val="15"/>
              </w:rPr>
              <w:t xml:space="preserve">Enganche: </w:t>
            </w:r>
            <w:r>
              <w:rPr>
                <w:sz w:val="15"/>
              </w:rPr>
              <w:t xml:space="preserve">Juega «Adivina mi número» con la clase: piensas un número del 1 al 20 y solo respondes «más alto» o «más bajo». Pregunta: «¿qué regla sigo cada vez que contesto?».</w:t>
            </w:r>
          </w:p>
          <w:p>
            <w:pPr>
              <w:spacing w:before="40"/>
            </w:pPr>
            <w:r>
              <w:rPr>
                <w:b/>
                <w:color w:val="16A34A"/>
                <w:sz w:val="15"/>
              </w:rPr>
              <w:br/>
              <w:t xml:space="preserve">5 – 13  </w:t>
            </w:r>
            <w:r>
              <w:rPr>
                <w:b/>
                <w:sz w:val="15"/>
              </w:rPr>
              <w:t xml:space="preserve">Concepto: </w:t>
            </w:r>
            <w:r>
              <w:rPr>
                <w:sz w:val="15"/>
              </w:rPr>
              <w:t xml:space="preserve">Modela secreto = 13 e intento = 8, y después if intento == secreto:, elif intento &lt; secreto: y else:, con los dos puntos y la sangría. Insiste en que = guarda y == compara. Quita los dos puntos a propósito y lee el error con la clase.</w:t>
            </w:r>
          </w:p>
          <w:p>
            <w:pPr>
              <w:spacing w:before="40"/>
            </w:pPr>
            <w:r>
              <w:rPr>
                <w:b/>
                <w:color w:val="16A34A"/>
                <w:sz w:val="15"/>
              </w:rPr>
              <w:br/>
              <w:t xml:space="preserve">13 – 38  </w:t>
            </w:r>
            <w:r>
              <w:rPr>
                <w:b/>
                <w:sz w:val="15"/>
              </w:rPr>
              <w:t xml:space="preserve">Práctica: </w:t>
            </w:r>
            <w:r>
              <w:rPr>
                <w:sz w:val="15"/>
              </w:rPr>
              <w:t xml:space="preserve">Cada estudiante escribe su «adivina el número»: cambia el valor de intento, vuelve a ejecutar y comprueba que salen los tres mensajes.</w:t>
            </w:r>
          </w:p>
          <w:p>
            <w:pPr>
              <w:spacing w:before="40"/>
            </w:pPr>
            <w:r>
              <w:rPr>
                <w:b/>
                <w:color w:val="16A34A"/>
                <w:sz w:val="15"/>
              </w:rPr>
              <w:br/>
              <w:t xml:space="preserve">13 – 38  </w:t>
            </w:r>
            <w:r>
              <w:rPr>
                <w:b/>
                <w:sz w:val="15"/>
              </w:rPr>
              <w:t xml:space="preserve">Reto: </w:t>
            </w:r>
            <w:r>
              <w:rPr>
                <w:sz w:val="15"/>
              </w:rPr>
              <w:t xml:space="preserve">Agregar una rama más: si el intento se pasa por más de cinco, que diga «te pasaste por mucho».</w:t>
            </w:r>
          </w:p>
          <w:p>
            <w:pPr>
              <w:spacing w:before="40"/>
            </w:pPr>
            <w:r>
              <w:rPr>
                <w:b/>
                <w:color w:val="16A34A"/>
                <w:sz w:val="15"/>
              </w:rPr>
              <w:br/>
              <w:t xml:space="preserve">38 – 45  </w:t>
            </w:r>
            <w:r>
              <w:rPr>
                <w:b/>
                <w:sz w:val="15"/>
              </w:rPr>
              <w:t xml:space="preserve">Cierre: </w:t>
            </w:r>
            <w:r>
              <w:rPr>
                <w:sz w:val="15"/>
              </w:rPr>
              <w:t xml:space="preserve">El editor proyectado: la clase dicta valores de intento y predice qué mensaje saldrá antes de ejecutar.</w:t>
            </w:r>
          </w:p>
          <w:p>
            <w:pPr>
              <w:spacing w:before="40"/>
            </w:pPr>
            <w:r>
              <w:rPr>
                <w:b/>
                <w:color w:val="16A34A"/>
                <w:sz w:val="15"/>
              </w:rPr>
              <w:t xml:space="preserve">+5  </w:t>
            </w:r>
            <w:r>
              <w:rPr>
                <w:b/>
                <w:sz w:val="15"/>
              </w:rPr>
              <w:t xml:space="preserve">Sube de nivel: </w:t>
            </w:r>
            <w:r>
              <w:rPr>
                <w:sz w:val="15"/>
              </w:rPr>
              <w:t xml:space="preserve">Encadenar dos condiciones con and: solo gana quien acierta y usa menos de cinco intentos.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proyector.</w:t>
            </w:r>
          </w:p>
          <w:p>
            <w:pPr>
              <w:spacing w:before="70"/>
            </w:pPr>
            <w:r>
              <w:rPr>
                <w:b/>
                <w:color w:val="16A34A"/>
                <w:sz w:val="15"/>
              </w:rPr>
              <w:t xml:space="preserve">Evidencia: </w:t>
            </w:r>
            <w:r>
              <w:rPr>
                <w:sz w:val="15"/>
              </w:rPr>
              <w:t xml:space="preserve">Tu código en el editor de la clase, guardado con tu nota: if / elif / else y tres pruebas anotadas: acierto, más alto y más bajo.</w:t>
            </w:r>
          </w:p>
        </w:tc>
      </w:tr>
    </w:tbl>
    <w:p>
      <w:pPr>
        <w:spacing w:before="120" w:after="140"/>
      </w:pPr>
      <w:r>
        <w:rPr>
          <w:i/>
          <w:color w:val="667085"/>
          <w:sz w:val="15"/>
        </w:rPr>
        <w:t xml:space="preserve">Orientación docente: priorizar la práctica y el razonamiento. Explicar solo lo necesario para que el estudiante pueda intentar el reto, recibir retroalimentación y mejorar su solución.</w:t>
      </w:r>
    </w:p>
    <w:p>
      <w:pPr>
        <w:keepNext/>
        <w:spacing w:before="300" w:after="120"/>
      </w:pPr>
      <w:r>
        <w:rPr>
          <w:b/>
          <w:color w:val="16A34A"/>
          <w:sz w:val="18"/>
        </w:rPr>
        <w:t xml:space="preserve">2DO DE SECUNDARIA · Programar con Python, con retos de más · Semanas 5-8</w:t>
      </w:r>
    </w:p>
    <w:tbl>
      <w:tblPr>
        <w:tblW w:type="dxa" w:w="10368"/>
        <w:tblLayout w:type="fixed"/>
        <w:tblLook w:firstColumn="1" w:firstRow="1" w:lastColumn="0" w:lastRow="0" w:noHBand="0" w:noVBand="1" w:val="04A0"/>
      </w:tblPr>
      <w:tblGrid>
        <w:gridCol w:w="595"/>
        <w:gridCol w:w="1770"/>
        <w:gridCol w:w="2195"/>
        <w:gridCol w:w="4178"/>
        <w:gridCol w:w="1630"/>
      </w:tblGrid>
      <w:tr>
        <w:trPr>
          <w:tblHeader w:val="true"/>
        </w:trPr>
        <w:tc>
          <w:tcPr>
            <w:tcW w:type="dxa" w:w="595"/>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SEM.</w:t>
            </w:r>
          </w:p>
        </w:tc>
        <w:tc>
          <w:tcPr>
            <w:tcW w:type="dxa" w:w="1770"/>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TEMA</w:t>
            </w:r>
          </w:p>
        </w:tc>
        <w:tc>
          <w:tcPr>
            <w:tcW w:type="dxa" w:w="2195"/>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OBJETIVO DE LA CLASE</w:t>
            </w:r>
          </w:p>
        </w:tc>
        <w:tc>
          <w:tcPr>
            <w:tcW w:type="dxa" w:w="4178"/>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DESARROLLO DE LA CLASE · 45 MIN (+5)</w:t>
            </w:r>
          </w:p>
        </w:tc>
        <w:tc>
          <w:tcPr>
            <w:tcW w:type="dxa" w:w="1630"/>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RECURSOS / EVIDENCIA</w:t>
            </w:r>
          </w:p>
        </w:tc>
      </w:tr>
      <w:tr>
        <w:tc>
          <w:tcPr>
            <w:tcW w:type="dxa" w:w="595"/>
            <w:tcBorders>
              <w:top w:val="nil"/>
              <w:bottom w:val="nil"/>
              <w:left w:val="nil"/>
              <w:right w:val="nil"/>
            </w:tcBorders>
            <w:shd w:fill="F0FDF4"/>
            <w:tcMar>
              <w:top w:w="80" w:type="dxa"/>
              <w:start w:w="70" w:type="dxa"/>
              <w:bottom w:w="80" w:type="dxa"/>
              <w:end w:w="70" w:type="dxa"/>
            </w:tcMar>
            <w:vAlign w:val="top"/>
          </w:tcPr>
          <w:p>
            <w:pPr>
              <w:jc w:val="center"/>
            </w:pPr>
            <w:r>
              <w:rPr>
                <w:b/>
                <w:color w:val="16A34A"/>
                <w:sz w:val="24"/>
              </w:rPr>
              <w:t xml:space="preserve">5</w:t>
            </w:r>
          </w:p>
        </w:tc>
        <w:tc>
          <w:tcPr>
            <w:tcW w:type="dxa" w:w="1770"/>
            <w:tcBorders>
              <w:top w:val="nil"/>
              <w:bottom w:val="nil"/>
              <w:left w:val="nil"/>
              <w:right w:val="nil"/>
            </w:tcBorders>
            <w:shd w:fill="F0FDF4"/>
            <w:tcMar>
              <w:top w:w="80" w:type="dxa"/>
              <w:start w:w="70" w:type="dxa"/>
              <w:bottom w:w="80" w:type="dxa"/>
              <w:end w:w="70" w:type="dxa"/>
            </w:tcMar>
            <w:vAlign w:val="top"/>
          </w:tcPr>
          <w:p>
            <w:r>
              <w:rPr>
                <w:b/>
                <w:color w:val="14213D"/>
                <w:sz w:val="17"/>
              </w:rPr>
              <w:t xml:space="preserve">Listas: muchos datos en una sola caja</w:t>
            </w:r>
          </w:p>
        </w:tc>
        <w:tc>
          <w:tcPr>
            <w:tcW w:type="dxa" w:w="2195"/>
            <w:tcBorders>
              <w:top w:val="nil"/>
              <w:bottom w:val="nil"/>
              <w:left w:val="nil"/>
              <w:right w:val="nil"/>
            </w:tcBorders>
            <w:shd w:fill="F0FDF4"/>
            <w:tcMar>
              <w:top w:w="80" w:type="dxa"/>
              <w:start w:w="70" w:type="dxa"/>
              <w:bottom w:w="80" w:type="dxa"/>
              <w:end w:w="70" w:type="dxa"/>
            </w:tcMar>
            <w:vAlign w:val="top"/>
          </w:tcPr>
          <w:p>
            <w:r>
              <w:rPr>
                <w:sz w:val="15"/>
              </w:rPr>
              <w:t xml:space="preserve">Guardar varios datos en una lista, agregarles elementos, contarlos y recorrerlos con un ciclo.</w:t>
            </w:r>
          </w:p>
        </w:tc>
        <w:tc>
          <w:tcPr>
            <w:tcW w:type="dxa" w:w="4178"/>
            <w:tcBorders>
              <w:top w:val="nil"/>
              <w:bottom w:val="nil"/>
              <w:left w:val="nil"/>
              <w:right w:val="nil"/>
            </w:tcBorders>
            <w:shd w:fill="F0FDF4"/>
            <w:tcMar>
              <w:top w:w="80" w:type="dxa"/>
              <w:start w:w="70" w:type="dxa"/>
              <w:bottom w:w="80" w:type="dxa"/>
              <w:end w:w="70" w:type="dxa"/>
            </w:tcMar>
            <w:vAlign w:val="top"/>
          </w:tcPr>
          <w:p>
            <w:r>
              <w:rPr>
                <w:b/>
                <w:color w:val="16A34A"/>
                <w:sz w:val="15"/>
              </w:rPr>
              <w:t xml:space="preserve">0 – 5  </w:t>
            </w:r>
            <w:r>
              <w:rPr>
                <w:b/>
                <w:sz w:val="15"/>
              </w:rPr>
              <w:t xml:space="preserve">Enganche: </w:t>
            </w:r>
            <w:r>
              <w:rPr>
                <w:sz w:val="15"/>
              </w:rPr>
              <w:t xml:space="preserve">«¿Cómo guardarían diez preguntas sin crear diez variables?». Deja que propongan antes de responder.</w:t>
            </w:r>
          </w:p>
          <w:p>
            <w:pPr>
              <w:spacing w:before="40"/>
            </w:pPr>
            <w:r>
              <w:rPr>
                <w:b/>
                <w:color w:val="16A34A"/>
                <w:sz w:val="15"/>
              </w:rPr>
              <w:br/>
              <w:t xml:space="preserve">5 – 13  </w:t>
            </w:r>
            <w:r>
              <w:rPr>
                <w:b/>
                <w:sz w:val="15"/>
              </w:rPr>
              <w:t xml:space="preserve">Concepto: </w:t>
            </w:r>
            <w:r>
              <w:rPr>
                <w:sz w:val="15"/>
              </w:rPr>
              <w:t xml:space="preserve">Modela frutas = ["mango", "piña"] con corchetes y comas, frutas.append("coco"), len(frutas) y frutas[0], que es la primera y no la segunda. Después recórrela con el for de la semana 3.</w:t>
            </w:r>
          </w:p>
          <w:p>
            <w:pPr>
              <w:spacing w:before="40"/>
            </w:pPr>
            <w:r>
              <w:rPr>
                <w:b/>
                <w:color w:val="16A34A"/>
                <w:sz w:val="15"/>
              </w:rPr>
              <w:br/>
              <w:t xml:space="preserve">13 – 38  </w:t>
            </w:r>
            <w:r>
              <w:rPr>
                <w:b/>
                <w:sz w:val="15"/>
              </w:rPr>
              <w:t xml:space="preserve">Práctica: </w:t>
            </w:r>
            <w:r>
              <w:rPr>
                <w:sz w:val="15"/>
              </w:rPr>
              <w:t xml:space="preserve">Cada estudiante hace su lista de cinco cosas de un tema suyo, le agrega una con append, muestra cuántas hay y las recorre con un ciclo.</w:t>
            </w:r>
          </w:p>
          <w:p>
            <w:pPr>
              <w:spacing w:before="40"/>
            </w:pPr>
            <w:r>
              <w:rPr>
                <w:b/>
                <w:color w:val="16A34A"/>
                <w:sz w:val="15"/>
              </w:rPr>
              <w:br/>
              <w:t xml:space="preserve">13 – 38  </w:t>
            </w:r>
            <w:r>
              <w:rPr>
                <w:b/>
                <w:sz w:val="15"/>
              </w:rPr>
              <w:t xml:space="preserve">Reto: </w:t>
            </w:r>
            <w:r>
              <w:rPr>
                <w:sz w:val="15"/>
              </w:rPr>
              <w:t xml:space="preserve">Mostrar solo los elementos que cumplen algo, con un if dentro del ciclo.</w:t>
            </w:r>
          </w:p>
          <w:p>
            <w:pPr>
              <w:spacing w:before="40"/>
            </w:pPr>
            <w:r>
              <w:rPr>
                <w:b/>
                <w:color w:val="16A34A"/>
                <w:sz w:val="15"/>
              </w:rPr>
              <w:br/>
              <w:t xml:space="preserve">38 – 45  </w:t>
            </w:r>
            <w:r>
              <w:rPr>
                <w:b/>
                <w:sz w:val="15"/>
              </w:rPr>
              <w:t xml:space="preserve">Cierre: </w:t>
            </w:r>
            <w:r>
              <w:rPr>
                <w:sz w:val="15"/>
              </w:rPr>
              <w:t xml:space="preserve">Intercambio: cada uno lee la lista del compañero. «¿Qué pasa si pides una posición que no existe?» — se prueba en vivo y se lee el error.</w:t>
            </w:r>
          </w:p>
          <w:p>
            <w:pPr>
              <w:spacing w:before="40"/>
            </w:pPr>
            <w:r>
              <w:rPr>
                <w:b/>
                <w:color w:val="16A34A"/>
                <w:sz w:val="15"/>
              </w:rPr>
              <w:t xml:space="preserve">+5  </w:t>
            </w:r>
            <w:r>
              <w:rPr>
                <w:b/>
                <w:sz w:val="15"/>
              </w:rPr>
              <w:t xml:space="preserve">Sube de nivel: </w:t>
            </w:r>
            <w:r>
              <w:rPr>
                <w:sz w:val="15"/>
              </w:rPr>
              <w:t xml:space="preserve">Una segunda lista con las respuestas y mostrar cada pregunta junto a la suya.  (solo en bloques de 50 minutos)</w:t>
            </w:r>
          </w:p>
        </w:tc>
        <w:tc>
          <w:tcPr>
            <w:tcW w:type="dxa" w:w="1630"/>
            <w:tcBorders>
              <w:top w:val="nil"/>
              <w:bottom w:val="nil"/>
              <w:left w:val="nil"/>
              <w:right w:val="nil"/>
            </w:tcBorders>
            <w:shd w:fill="F0FDF4"/>
            <w:tcMar>
              <w:top w:w="80" w:type="dxa"/>
              <w:start w:w="70" w:type="dxa"/>
              <w:bottom w:w="80" w:type="dxa"/>
              <w:end w:w="70" w:type="dxa"/>
            </w:tcMar>
            <w:vAlign w:val="top"/>
          </w:tcPr>
          <w:p>
            <w:r>
              <w:rPr>
                <w:color w:val="667085"/>
                <w:sz w:val="15"/>
              </w:rPr>
              <w:t xml:space="preserve">Editor de Python de la clase, proyector.</w:t>
            </w:r>
          </w:p>
          <w:p>
            <w:pPr>
              <w:spacing w:before="70"/>
            </w:pPr>
            <w:r>
              <w:rPr>
                <w:b/>
                <w:color w:val="16A34A"/>
                <w:sz w:val="15"/>
              </w:rPr>
              <w:t xml:space="preserve">Evidencia: </w:t>
            </w:r>
            <w:r>
              <w:rPr>
                <w:sz w:val="15"/>
              </w:rPr>
              <w:t xml:space="preserve">Tu código en el editor de la clase, guardado con tu nota: una lista propia de cinco o más elementos, un append, el conteo y el recorrido.</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16A34A"/>
                <w:sz w:val="24"/>
              </w:rPr>
              <w:t xml:space="preserve">6</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Funciones: mis propias órdenes</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Guardar pasos con un nombre y volver a usarlos, con parámetros para cambiar lo que hacen.</w:t>
            </w:r>
          </w:p>
        </w:tc>
        <w:tc>
          <w:tcPr>
            <w:tcW w:type="dxa" w:w="4178"/>
            <w:tcBorders>
              <w:top w:val="nil"/>
              <w:bottom w:val="nil"/>
              <w:left w:val="nil"/>
              <w:right w:val="nil"/>
            </w:tcBorders>
            <w:tcMar>
              <w:top w:w="80" w:type="dxa"/>
              <w:start w:w="70" w:type="dxa"/>
              <w:bottom w:w="80" w:type="dxa"/>
              <w:end w:w="70" w:type="dxa"/>
            </w:tcMar>
            <w:vAlign w:val="top"/>
          </w:tcPr>
          <w:p>
            <w:r>
              <w:rPr>
                <w:b/>
                <w:color w:val="16A34A"/>
                <w:sz w:val="15"/>
              </w:rPr>
              <w:t xml:space="preserve">0 – 5  </w:t>
            </w:r>
            <w:r>
              <w:rPr>
                <w:b/>
                <w:sz w:val="15"/>
              </w:rPr>
              <w:t xml:space="preserve">Enganche: </w:t>
            </w:r>
            <w:r>
              <w:rPr>
                <w:sz w:val="15"/>
              </w:rPr>
              <w:t xml:space="preserve">Escribe en la pizarra las mismas cuatro líneas repetidas tres veces con pequeños cambios. «¿Y si pudieran darle un nombre a ese bloque y llamarlo cuando quieran?».</w:t>
            </w:r>
          </w:p>
          <w:p>
            <w:pPr>
              <w:spacing w:before="40"/>
            </w:pPr>
            <w:r>
              <w:rPr>
                <w:b/>
                <w:color w:val="16A34A"/>
                <w:sz w:val="15"/>
              </w:rPr>
              <w:br/>
              <w:t xml:space="preserve">5 – 13  </w:t>
            </w:r>
            <w:r>
              <w:rPr>
                <w:b/>
                <w:sz w:val="15"/>
              </w:rPr>
              <w:t xml:space="preserve">Concepto: </w:t>
            </w:r>
            <w:r>
              <w:rPr>
                <w:sz w:val="15"/>
              </w:rPr>
              <w:t xml:space="preserve">Modela def saludar(nombre): con sus dos puntos y su sangría, y llámala dos veces con nombres distintos. Después def escena(texto, opcion): con dos parámetros, para ver que la misma función sirve para muchas escenas. Señala que si nadie la llama, no pasa nada.</w:t>
            </w:r>
          </w:p>
          <w:p>
            <w:pPr>
              <w:spacing w:before="40"/>
            </w:pPr>
            <w:r>
              <w:rPr>
                <w:b/>
                <w:color w:val="16A34A"/>
                <w:sz w:val="15"/>
              </w:rPr>
              <w:br/>
              <w:t xml:space="preserve">13 – 38  </w:t>
            </w:r>
            <w:r>
              <w:rPr>
                <w:b/>
                <w:sz w:val="15"/>
              </w:rPr>
              <w:t xml:space="preserve">Práctica: </w:t>
            </w:r>
            <w:r>
              <w:rPr>
                <w:sz w:val="15"/>
              </w:rPr>
              <w:t xml:space="preserve">Cada estudiante escribe tres funciones (una escena, un saludo y una despedida) y las llama en orden para contar una historia corta.</w:t>
            </w:r>
          </w:p>
          <w:p>
            <w:pPr>
              <w:spacing w:before="40"/>
            </w:pPr>
            <w:r>
              <w:rPr>
                <w:b/>
                <w:color w:val="16A34A"/>
                <w:sz w:val="15"/>
              </w:rPr>
              <w:br/>
              <w:t xml:space="preserve">13 – 38  </w:t>
            </w:r>
            <w:r>
              <w:rPr>
                <w:b/>
                <w:sz w:val="15"/>
              </w:rPr>
              <w:t xml:space="preserve">Reto: </w:t>
            </w:r>
            <w:r>
              <w:rPr>
                <w:sz w:val="15"/>
              </w:rPr>
              <w:t xml:space="preserve">Una función con dos parámetros usada al menos tres veces con valores distintos.</w:t>
            </w:r>
          </w:p>
          <w:p>
            <w:pPr>
              <w:spacing w:before="40"/>
            </w:pPr>
            <w:r>
              <w:rPr>
                <w:b/>
                <w:color w:val="16A34A"/>
                <w:sz w:val="15"/>
              </w:rPr>
              <w:br/>
              <w:t xml:space="preserve">38 – 45  </w:t>
            </w:r>
            <w:r>
              <w:rPr>
                <w:b/>
                <w:sz w:val="15"/>
              </w:rPr>
              <w:t xml:space="preserve">Cierre: </w:t>
            </w:r>
            <w:r>
              <w:rPr>
                <w:sz w:val="15"/>
              </w:rPr>
              <w:t xml:space="preserve">«¿Cuántas líneas te ahorró la función?». Se cuentan en voz alta las líneas repetidas que desaparecieron.</w:t>
            </w:r>
          </w:p>
          <w:p>
            <w:pPr>
              <w:spacing w:before="40"/>
            </w:pPr>
            <w:r>
              <w:rPr>
                <w:b/>
                <w:color w:val="16A34A"/>
                <w:sz w:val="15"/>
              </w:rPr>
              <w:t xml:space="preserve">+5  </w:t>
            </w:r>
            <w:r>
              <w:rPr>
                <w:b/>
                <w:sz w:val="15"/>
              </w:rPr>
              <w:t xml:space="preserve">Sube de nivel: </w:t>
            </w:r>
            <w:r>
              <w:rPr>
                <w:sz w:val="15"/>
              </w:rPr>
              <w:t xml:space="preserve">Una función que devuelva un valor con return y usarlo en otra función.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hoja para el mapa de la historia, proyector.</w:t>
            </w:r>
          </w:p>
          <w:p>
            <w:pPr>
              <w:spacing w:before="70"/>
            </w:pPr>
            <w:r>
              <w:rPr>
                <w:b/>
                <w:color w:val="16A34A"/>
                <w:sz w:val="15"/>
              </w:rPr>
              <w:t xml:space="preserve">Evidencia: </w:t>
            </w:r>
            <w:r>
              <w:rPr>
                <w:sz w:val="15"/>
              </w:rPr>
              <w:t xml:space="preserve">Tu código en el editor de la clase, guardado con tu nota: tres funciones propias, llamadas al menos cinco veces en total.</w:t>
            </w:r>
          </w:p>
        </w:tc>
      </w:tr>
      <w:tr>
        <w:tc>
          <w:tcPr>
            <w:tcW w:type="dxa" w:w="595"/>
            <w:tcBorders>
              <w:top w:val="nil"/>
              <w:bottom w:val="nil"/>
              <w:left w:val="nil"/>
              <w:right w:val="nil"/>
            </w:tcBorders>
            <w:shd w:fill="F0FDF4"/>
            <w:tcMar>
              <w:top w:w="80" w:type="dxa"/>
              <w:start w:w="70" w:type="dxa"/>
              <w:bottom w:w="80" w:type="dxa"/>
              <w:end w:w="70" w:type="dxa"/>
            </w:tcMar>
            <w:vAlign w:val="top"/>
          </w:tcPr>
          <w:p>
            <w:pPr>
              <w:jc w:val="center"/>
            </w:pPr>
            <w:r>
              <w:rPr>
                <w:b/>
                <w:color w:val="16A34A"/>
                <w:sz w:val="24"/>
              </w:rPr>
              <w:t xml:space="preserve">7</w:t>
            </w:r>
          </w:p>
        </w:tc>
        <w:tc>
          <w:tcPr>
            <w:tcW w:type="dxa" w:w="1770"/>
            <w:tcBorders>
              <w:top w:val="nil"/>
              <w:bottom w:val="nil"/>
              <w:left w:val="nil"/>
              <w:right w:val="nil"/>
            </w:tcBorders>
            <w:shd w:fill="F0FDF4"/>
            <w:tcMar>
              <w:top w:w="80" w:type="dxa"/>
              <w:start w:w="70" w:type="dxa"/>
              <w:bottom w:w="80" w:type="dxa"/>
              <w:end w:w="70" w:type="dxa"/>
            </w:tcMar>
            <w:vAlign w:val="top"/>
          </w:tcPr>
          <w:p>
            <w:r>
              <w:rPr>
                <w:b/>
                <w:color w:val="14213D"/>
                <w:sz w:val="17"/>
              </w:rPr>
              <w:t xml:space="preserve">Botones que hacen algo: el clicker</w:t>
            </w:r>
          </w:p>
        </w:tc>
        <w:tc>
          <w:tcPr>
            <w:tcW w:type="dxa" w:w="2195"/>
            <w:tcBorders>
              <w:top w:val="nil"/>
              <w:bottom w:val="nil"/>
              <w:left w:val="nil"/>
              <w:right w:val="nil"/>
            </w:tcBorders>
            <w:shd w:fill="F0FDF4"/>
            <w:tcMar>
              <w:top w:w="80" w:type="dxa"/>
              <w:start w:w="70" w:type="dxa"/>
              <w:bottom w:w="80" w:type="dxa"/>
              <w:end w:w="70" w:type="dxa"/>
            </w:tcMar>
            <w:vAlign w:val="top"/>
          </w:tcPr>
          <w:p>
            <w:r>
              <w:rPr>
                <w:sz w:val="15"/>
              </w:rPr>
              <w:t xml:space="preserve">Hacer que el programa responda a un clic y lea lo que el jugador escribe en una caja de texto.</w:t>
            </w:r>
          </w:p>
        </w:tc>
        <w:tc>
          <w:tcPr>
            <w:tcW w:type="dxa" w:w="4178"/>
            <w:tcBorders>
              <w:top w:val="nil"/>
              <w:bottom w:val="nil"/>
              <w:left w:val="nil"/>
              <w:right w:val="nil"/>
            </w:tcBorders>
            <w:shd w:fill="F0FDF4"/>
            <w:tcMar>
              <w:top w:w="80" w:type="dxa"/>
              <w:start w:w="70" w:type="dxa"/>
              <w:bottom w:w="80" w:type="dxa"/>
              <w:end w:w="70" w:type="dxa"/>
            </w:tcMar>
            <w:vAlign w:val="top"/>
          </w:tcPr>
          <w:p>
            <w:r>
              <w:rPr>
                <w:b/>
                <w:color w:val="16A34A"/>
                <w:sz w:val="15"/>
              </w:rPr>
              <w:t xml:space="preserve">0 – 5  </w:t>
            </w:r>
            <w:r>
              <w:rPr>
                <w:b/>
                <w:sz w:val="15"/>
              </w:rPr>
              <w:t xml:space="preserve">Enganche: </w:t>
            </w:r>
            <w:r>
              <w:rPr>
                <w:sz w:val="15"/>
              </w:rPr>
              <w:t xml:space="preserve">Proyecta un clicker: un botón «¡Toca!» que suma un punto por clic. Reta a un voluntario a llegar a 30 en diez segundos. «Hoy hacen el suyo.»</w:t>
            </w:r>
          </w:p>
          <w:p>
            <w:pPr>
              <w:spacing w:before="40"/>
            </w:pPr>
            <w:r>
              <w:rPr>
                <w:b/>
                <w:color w:val="16A34A"/>
                <w:sz w:val="15"/>
              </w:rPr>
              <w:br/>
              <w:t xml:space="preserve">5 – 13  </w:t>
            </w:r>
            <w:r>
              <w:rPr>
                <w:b/>
                <w:sz w:val="15"/>
              </w:rPr>
              <w:t xml:space="preserve">Concepto: </w:t>
            </w:r>
            <w:r>
              <w:rPr>
                <w:sz w:val="15"/>
              </w:rPr>
              <w:t xml:space="preserve">En la plantilla, señala el botón con id boton y el párrafo con id salida. Modela @when("click", "#boton") sobre def jugar(evento):, con global puntos como primera línea para que la función pueda cambiar el marcador. Dentro: puntos += 1 y document.querySelector("#salida").innerText = f"Puntos: {puntos}". Explica += : puntos += 1 es lo mismo que puntos = puntos + 1. Y la f del f-string, que mete la variable dentro del texto. Explica la sangría: lo que pertenece a la función va corrido a la derecha.</w:t>
            </w:r>
          </w:p>
          <w:p>
            <w:pPr>
              <w:spacing w:before="40"/>
            </w:pPr>
            <w:r>
              <w:rPr>
                <w:b/>
                <w:color w:val="16A34A"/>
                <w:sz w:val="15"/>
              </w:rPr>
              <w:br/>
              <w:t xml:space="preserve">13 – 38  </w:t>
            </w:r>
            <w:r>
              <w:rPr>
                <w:b/>
                <w:sz w:val="15"/>
              </w:rPr>
              <w:t xml:space="preserve">Práctica: </w:t>
            </w:r>
            <w:r>
              <w:rPr>
                <w:sz w:val="15"/>
              </w:rPr>
              <w:t xml:space="preserve">Construir un clicker con tema propio (galletas, goles, monedas): un botón que suma, el marcador en la página y un segundo botón que reinicia a 0.</w:t>
            </w:r>
          </w:p>
          <w:p>
            <w:pPr>
              <w:spacing w:before="40"/>
            </w:pPr>
            <w:r>
              <w:rPr>
                <w:b/>
                <w:color w:val="16A34A"/>
                <w:sz w:val="15"/>
              </w:rPr>
              <w:br/>
              <w:t xml:space="preserve">13 – 38  </w:t>
            </w:r>
            <w:r>
              <w:rPr>
                <w:b/>
                <w:sz w:val="15"/>
              </w:rPr>
              <w:t xml:space="preserve">Reto: </w:t>
            </w:r>
            <w:r>
              <w:rPr>
                <w:sz w:val="15"/>
              </w:rPr>
              <w:t xml:space="preserve">Agregar una caja de texto donde el jugador escribe cuánto vale cada clic, leída con int(document.querySelector("#valor").value). Probar qué pasa si escriben una palabra y anotar el error.</w:t>
            </w:r>
          </w:p>
          <w:p>
            <w:pPr>
              <w:spacing w:before="40"/>
            </w:pPr>
            <w:r>
              <w:rPr>
                <w:b/>
                <w:color w:val="16A34A"/>
                <w:sz w:val="15"/>
              </w:rPr>
              <w:br/>
              <w:t xml:space="preserve">38 – 45  </w:t>
            </w:r>
            <w:r>
              <w:rPr>
                <w:b/>
                <w:sz w:val="15"/>
              </w:rPr>
              <w:t xml:space="preserve">Cierre: </w:t>
            </w:r>
            <w:r>
              <w:rPr>
                <w:sz w:val="15"/>
              </w:rPr>
              <w:t xml:space="preserve">«¿Qué pasa primero, el clic o la función?». Un estudiante señala en su editor la línea que conecta el botón con el código.</w:t>
            </w:r>
          </w:p>
          <w:p>
            <w:pPr>
              <w:spacing w:before="40"/>
            </w:pPr>
            <w:r>
              <w:rPr>
                <w:b/>
                <w:color w:val="16A34A"/>
                <w:sz w:val="15"/>
              </w:rPr>
              <w:t xml:space="preserve">+5  </w:t>
            </w:r>
            <w:r>
              <w:rPr>
                <w:b/>
                <w:sz w:val="15"/>
              </w:rPr>
              <w:t xml:space="preserve">Sube de nivel: </w:t>
            </w:r>
            <w:r>
              <w:rPr>
                <w:sz w:val="15"/>
              </w:rPr>
              <w:t xml:space="preserve">Leer con int() lo que escriben en una caja y sumarlo al marcador.  (solo en bloques de 50 minutos)</w:t>
            </w:r>
          </w:p>
        </w:tc>
        <w:tc>
          <w:tcPr>
            <w:tcW w:type="dxa" w:w="1630"/>
            <w:tcBorders>
              <w:top w:val="nil"/>
              <w:bottom w:val="nil"/>
              <w:left w:val="nil"/>
              <w:right w:val="nil"/>
            </w:tcBorders>
            <w:shd w:fill="F0FDF4"/>
            <w:tcMar>
              <w:top w:w="80" w:type="dxa"/>
              <w:start w:w="70" w:type="dxa"/>
              <w:bottom w:w="80" w:type="dxa"/>
              <w:end w:w="70" w:type="dxa"/>
            </w:tcMar>
            <w:vAlign w:val="top"/>
          </w:tcPr>
          <w:p>
            <w:r>
              <w:rPr>
                <w:color w:val="667085"/>
                <w:sz w:val="15"/>
              </w:rPr>
              <w:t xml:space="preserve">Editor de Python de la clase, proyector.</w:t>
            </w:r>
          </w:p>
          <w:p>
            <w:pPr>
              <w:spacing w:before="70"/>
            </w:pPr>
            <w:r>
              <w:rPr>
                <w:b/>
                <w:color w:val="16A34A"/>
                <w:sz w:val="15"/>
              </w:rPr>
              <w:t xml:space="preserve">Evidencia: </w:t>
            </w:r>
            <w:r>
              <w:rPr>
                <w:sz w:val="15"/>
              </w:rPr>
              <w:t xml:space="preserve">Tu código en el editor de la clase, guardado con tu nota: clicker funcional: botón que suma, botón de reinicio y marcador que se actualiza en la página.</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16A34A"/>
                <w:sz w:val="24"/>
              </w:rPr>
              <w:t xml:space="preserve">8</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El azar: dados y moneda</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Usar números y elecciones al azar para que el juego no sea igual cada vez.</w:t>
            </w:r>
          </w:p>
        </w:tc>
        <w:tc>
          <w:tcPr>
            <w:tcW w:type="dxa" w:w="4178"/>
            <w:tcBorders>
              <w:top w:val="nil"/>
              <w:bottom w:val="nil"/>
              <w:left w:val="nil"/>
              <w:right w:val="nil"/>
            </w:tcBorders>
            <w:tcMar>
              <w:top w:w="80" w:type="dxa"/>
              <w:start w:w="70" w:type="dxa"/>
              <w:bottom w:w="80" w:type="dxa"/>
              <w:end w:w="70" w:type="dxa"/>
            </w:tcMar>
            <w:vAlign w:val="top"/>
          </w:tcPr>
          <w:p>
            <w:r>
              <w:rPr>
                <w:b/>
                <w:color w:val="16A34A"/>
                <w:sz w:val="15"/>
              </w:rPr>
              <w:t xml:space="preserve">0 – 5  </w:t>
            </w:r>
            <w:r>
              <w:rPr>
                <w:b/>
                <w:sz w:val="15"/>
              </w:rPr>
              <w:t xml:space="preserve">Enganche: </w:t>
            </w:r>
            <w:r>
              <w:rPr>
                <w:sz w:val="15"/>
              </w:rPr>
              <w:t xml:space="preserve">Tira un dado real tres veces y anota los resultados en la pizarra. «¿Quién adivina el siguiente?». Nadie: eso es lo que hace divertido un juego.</w:t>
            </w:r>
          </w:p>
          <w:p>
            <w:pPr>
              <w:spacing w:before="40"/>
            </w:pPr>
            <w:r>
              <w:rPr>
                <w:b/>
                <w:color w:val="16A34A"/>
                <w:sz w:val="15"/>
              </w:rPr>
              <w:br/>
              <w:t xml:space="preserve">5 – 13  </w:t>
            </w:r>
            <w:r>
              <w:rPr>
                <w:b/>
                <w:sz w:val="15"/>
              </w:rPr>
              <w:t xml:space="preserve">Concepto: </w:t>
            </w:r>
            <w:r>
              <w:rPr>
                <w:sz w:val="15"/>
              </w:rPr>
              <w:t xml:space="preserve">Modela import random al inicio, random.randint(1, 6) para el dado y random.choice(["cara", "cruz"]) para la moneda, cada uno en su botón. Pulsa el botón diez veces frente a la clase: los resultados cambian y el código no.</w:t>
            </w:r>
          </w:p>
          <w:p>
            <w:pPr>
              <w:spacing w:before="40"/>
            </w:pPr>
            <w:r>
              <w:rPr>
                <w:b/>
                <w:color w:val="16A34A"/>
                <w:sz w:val="15"/>
              </w:rPr>
              <w:br/>
              <w:t xml:space="preserve">13 – 38  </w:t>
            </w:r>
            <w:r>
              <w:rPr>
                <w:b/>
                <w:sz w:val="15"/>
              </w:rPr>
              <w:t xml:space="preserve">Práctica: </w:t>
            </w:r>
            <w:r>
              <w:rPr>
                <w:sz w:val="15"/>
              </w:rPr>
              <w:t xml:space="preserve">Construir la mesa de juego: botón «Tirar dado» que muestra el número, botón «Lanzar moneda» que muestra cara o cruz, y un marcador de puntos que suma lo que sale en el dado.</w:t>
            </w:r>
          </w:p>
          <w:p>
            <w:pPr>
              <w:spacing w:before="40"/>
            </w:pPr>
            <w:r>
              <w:rPr>
                <w:b/>
                <w:color w:val="16A34A"/>
                <w:sz w:val="15"/>
              </w:rPr>
              <w:br/>
              <w:t xml:space="preserve">13 – 38  </w:t>
            </w:r>
            <w:r>
              <w:rPr>
                <w:b/>
                <w:sz w:val="15"/>
              </w:rPr>
              <w:t xml:space="preserve">Reto: </w:t>
            </w:r>
            <w:r>
              <w:rPr>
                <w:sz w:val="15"/>
              </w:rPr>
              <w:t xml:space="preserve">Dos dados a la vez: mostrar los dos números y la suma, por ejemplo «4 + 5 = 9».</w:t>
            </w:r>
          </w:p>
          <w:p>
            <w:pPr>
              <w:spacing w:before="40"/>
            </w:pPr>
            <w:r>
              <w:rPr>
                <w:b/>
                <w:color w:val="16A34A"/>
                <w:sz w:val="15"/>
              </w:rPr>
              <w:br/>
              <w:t xml:space="preserve">38 – 45  </w:t>
            </w:r>
            <w:r>
              <w:rPr>
                <w:b/>
                <w:sz w:val="15"/>
              </w:rPr>
              <w:t xml:space="preserve">Cierre: </w:t>
            </w:r>
            <w:r>
              <w:rPr>
                <w:sz w:val="15"/>
              </w:rPr>
              <w:t xml:space="preserve">Pregunta: «con dos dados, ¿qué sale más, el 2 o el 7?». Cada uno responde con lo que vio en su editor y lo comprueban ahí mismo con un ciclo de 1000 tiradas, como el de la semana 3.</w:t>
            </w:r>
          </w:p>
          <w:p>
            <w:pPr>
              <w:spacing w:before="40"/>
            </w:pPr>
            <w:r>
              <w:rPr>
                <w:b/>
                <w:color w:val="16A34A"/>
                <w:sz w:val="15"/>
              </w:rPr>
              <w:t xml:space="preserve">+5  </w:t>
            </w:r>
            <w:r>
              <w:rPr>
                <w:b/>
                <w:sz w:val="15"/>
              </w:rPr>
              <w:t xml:space="preserve">Sube de nivel: </w:t>
            </w:r>
            <w:r>
              <w:rPr>
                <w:sz w:val="15"/>
              </w:rPr>
              <w:t xml:space="preserve">Simular 100 tiradas con un ciclo y contar cuántas veces salió cada número.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un dado y una moneda reales, proyector.</w:t>
            </w:r>
          </w:p>
          <w:p>
            <w:pPr>
              <w:spacing w:before="70"/>
            </w:pPr>
            <w:r>
              <w:rPr>
                <w:b/>
                <w:color w:val="16A34A"/>
                <w:sz w:val="15"/>
              </w:rPr>
              <w:t xml:space="preserve">Evidencia: </w:t>
            </w:r>
            <w:r>
              <w:rPr>
                <w:sz w:val="15"/>
              </w:rPr>
              <w:t xml:space="preserve">Tu código en el editor de la clase, guardado con tu nota: dado, moneda y marcador que suma lo que sale.</w:t>
            </w:r>
          </w:p>
        </w:tc>
      </w:tr>
    </w:tbl>
    <w:p>
      <w:pPr>
        <w:spacing w:before="120" w:after="140"/>
      </w:pPr>
      <w:r>
        <w:rPr>
          <w:i/>
          <w:color w:val="667085"/>
          <w:sz w:val="15"/>
        </w:rPr>
        <w:t xml:space="preserve">Orientación docente: priorizar la práctica y el razonamiento. Explicar solo lo necesario para que el estudiante pueda intentar el reto, recibir retroalimentación y mejorar su solución.</w:t>
      </w:r>
    </w:p>
    <w:p>
      <w:pPr>
        <w:keepNext/>
        <w:spacing w:before="300" w:after="120"/>
      </w:pPr>
      <w:r>
        <w:rPr>
          <w:b/>
          <w:color w:val="16A34A"/>
          <w:sz w:val="18"/>
        </w:rPr>
        <w:t xml:space="preserve">2DO DE SECUNDARIA · Programar con Python, con retos de más · Semanas 9-12</w:t>
      </w:r>
    </w:p>
    <w:tbl>
      <w:tblPr>
        <w:tblW w:type="dxa" w:w="10368"/>
        <w:tblLayout w:type="fixed"/>
        <w:tblLook w:firstColumn="1" w:firstRow="1" w:lastColumn="0" w:lastRow="0" w:noHBand="0" w:noVBand="1" w:val="04A0"/>
      </w:tblPr>
      <w:tblGrid>
        <w:gridCol w:w="595"/>
        <w:gridCol w:w="1770"/>
        <w:gridCol w:w="2195"/>
        <w:gridCol w:w="4178"/>
        <w:gridCol w:w="1630"/>
      </w:tblGrid>
      <w:tr>
        <w:trPr>
          <w:tblHeader w:val="true"/>
        </w:trPr>
        <w:tc>
          <w:tcPr>
            <w:tcW w:type="dxa" w:w="595"/>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SEM.</w:t>
            </w:r>
          </w:p>
        </w:tc>
        <w:tc>
          <w:tcPr>
            <w:tcW w:type="dxa" w:w="1770"/>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TEMA</w:t>
            </w:r>
          </w:p>
        </w:tc>
        <w:tc>
          <w:tcPr>
            <w:tcW w:type="dxa" w:w="2195"/>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OBJETIVO DE LA CLASE</w:t>
            </w:r>
          </w:p>
        </w:tc>
        <w:tc>
          <w:tcPr>
            <w:tcW w:type="dxa" w:w="4178"/>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DESARROLLO DE LA CLASE · 45 MIN (+5)</w:t>
            </w:r>
          </w:p>
        </w:tc>
        <w:tc>
          <w:tcPr>
            <w:tcW w:type="dxa" w:w="1630"/>
            <w:tcBorders>
              <w:top w:val="nil"/>
              <w:bottom w:val="nil"/>
              <w:left w:val="nil"/>
              <w:right w:val="nil"/>
            </w:tcBorders>
            <w:shd w:fill="16A34A"/>
            <w:tcMar>
              <w:top w:w="80" w:type="dxa"/>
              <w:start w:w="70" w:type="dxa"/>
              <w:bottom w:w="80" w:type="dxa"/>
              <w:end w:w="70" w:type="dxa"/>
            </w:tcMar>
            <w:vAlign w:val="top"/>
          </w:tcPr>
          <w:p>
            <w:pPr>
              <w:jc w:val="center"/>
            </w:pPr>
            <w:r>
              <w:rPr>
                <w:b/>
                <w:color w:val="FFFFFF"/>
                <w:sz w:val="15"/>
              </w:rPr>
              <w:t xml:space="preserve">RECURSOS / EVIDENCIA</w:t>
            </w:r>
          </w:p>
        </w:tc>
      </w:tr>
      <w:tr>
        <w:tc>
          <w:tcPr>
            <w:tcW w:type="dxa" w:w="595"/>
            <w:tcBorders>
              <w:top w:val="nil"/>
              <w:bottom w:val="nil"/>
              <w:left w:val="nil"/>
              <w:right w:val="nil"/>
            </w:tcBorders>
            <w:shd w:fill="F0FDF4"/>
            <w:tcMar>
              <w:top w:w="80" w:type="dxa"/>
              <w:start w:w="70" w:type="dxa"/>
              <w:bottom w:w="80" w:type="dxa"/>
              <w:end w:w="70" w:type="dxa"/>
            </w:tcMar>
            <w:vAlign w:val="top"/>
          </w:tcPr>
          <w:p>
            <w:pPr>
              <w:jc w:val="center"/>
            </w:pPr>
            <w:r>
              <w:rPr>
                <w:b/>
                <w:color w:val="16A34A"/>
                <w:sz w:val="24"/>
              </w:rPr>
              <w:t xml:space="preserve">9</w:t>
            </w:r>
          </w:p>
        </w:tc>
        <w:tc>
          <w:tcPr>
            <w:tcW w:type="dxa" w:w="1770"/>
            <w:tcBorders>
              <w:top w:val="nil"/>
              <w:bottom w:val="nil"/>
              <w:left w:val="nil"/>
              <w:right w:val="nil"/>
            </w:tcBorders>
            <w:shd w:fill="F0FDF4"/>
            <w:tcMar>
              <w:top w:w="80" w:type="dxa"/>
              <w:start w:w="70" w:type="dxa"/>
              <w:bottom w:w="80" w:type="dxa"/>
              <w:end w:w="70" w:type="dxa"/>
            </w:tcMar>
            <w:vAlign w:val="top"/>
          </w:tcPr>
          <w:p>
            <w:r>
              <w:rPr>
                <w:b/>
                <w:color w:val="14213D"/>
                <w:sz w:val="17"/>
              </w:rPr>
              <w:t xml:space="preserve">Mi página a mi gusto: HTML y CSS</w:t>
            </w:r>
          </w:p>
        </w:tc>
        <w:tc>
          <w:tcPr>
            <w:tcW w:type="dxa" w:w="2195"/>
            <w:tcBorders>
              <w:top w:val="nil"/>
              <w:bottom w:val="nil"/>
              <w:left w:val="nil"/>
              <w:right w:val="nil"/>
            </w:tcBorders>
            <w:shd w:fill="F0FDF4"/>
            <w:tcMar>
              <w:top w:w="80" w:type="dxa"/>
              <w:start w:w="70" w:type="dxa"/>
              <w:bottom w:w="80" w:type="dxa"/>
              <w:end w:w="70" w:type="dxa"/>
            </w:tcMar>
            <w:vAlign w:val="top"/>
          </w:tcPr>
          <w:p>
            <w:r>
              <w:rPr>
                <w:sz w:val="15"/>
              </w:rPr>
              <w:t xml:space="preserve">Dar estructura a una página con etiquetas que dicen qué es cada parte, y darle estilo con CSS.</w:t>
            </w:r>
          </w:p>
        </w:tc>
        <w:tc>
          <w:tcPr>
            <w:tcW w:type="dxa" w:w="4178"/>
            <w:tcBorders>
              <w:top w:val="nil"/>
              <w:bottom w:val="nil"/>
              <w:left w:val="nil"/>
              <w:right w:val="nil"/>
            </w:tcBorders>
            <w:shd w:fill="F0FDF4"/>
            <w:tcMar>
              <w:top w:w="80" w:type="dxa"/>
              <w:start w:w="70" w:type="dxa"/>
              <w:bottom w:w="80" w:type="dxa"/>
              <w:end w:w="70" w:type="dxa"/>
            </w:tcMar>
            <w:vAlign w:val="top"/>
          </w:tcPr>
          <w:p>
            <w:r>
              <w:rPr>
                <w:b/>
                <w:color w:val="16A34A"/>
                <w:sz w:val="15"/>
              </w:rPr>
              <w:t xml:space="preserve">0 – 5  </w:t>
            </w:r>
            <w:r>
              <w:rPr>
                <w:b/>
                <w:sz w:val="15"/>
              </w:rPr>
              <w:t xml:space="preserve">Enganche: </w:t>
            </w:r>
            <w:r>
              <w:rPr>
                <w:sz w:val="15"/>
              </w:rPr>
              <w:t xml:space="preserve">Muestra la misma página sin CSS y con CSS: «es el mismo contenido; lo que cambia es cómo se ve».</w:t>
            </w:r>
          </w:p>
          <w:p>
            <w:pPr>
              <w:spacing w:before="40"/>
            </w:pPr>
            <w:r>
              <w:rPr>
                <w:b/>
                <w:color w:val="16A34A"/>
                <w:sz w:val="15"/>
              </w:rPr>
              <w:br/>
              <w:t xml:space="preserve">5 – 13  </w:t>
            </w:r>
            <w:r>
              <w:rPr>
                <w:b/>
                <w:sz w:val="15"/>
              </w:rPr>
              <w:t xml:space="preserve">Concepto: </w:t>
            </w:r>
            <w:r>
              <w:rPr>
                <w:sz w:val="15"/>
              </w:rPr>
              <w:t xml:space="preserve">En el editor de la clase, la pestaña HTML es lo que va dentro del body: header, main, section, h1, p, img con su texto alternativo y ul con li. En la pestaña CSS, el selector y sus reglas: color, background, font-size y padding. Modela una regla y cámbiala en vivo.</w:t>
            </w:r>
          </w:p>
          <w:p>
            <w:pPr>
              <w:spacing w:before="40"/>
            </w:pPr>
            <w:r>
              <w:rPr>
                <w:b/>
                <w:color w:val="16A34A"/>
                <w:sz w:val="15"/>
              </w:rPr>
              <w:br/>
              <w:t xml:space="preserve">13 – 38  </w:t>
            </w:r>
            <w:r>
              <w:rPr>
                <w:b/>
                <w:sz w:val="15"/>
              </w:rPr>
              <w:t xml:space="preserve">Práctica: </w:t>
            </w:r>
            <w:r>
              <w:rPr>
                <w:sz w:val="15"/>
              </w:rPr>
              <w:t xml:space="preserve">Cada estudiante arma su página: un título con su nombre, una sección «Sobre mí» con una frase y una imagen, una lista de tres intereses y un pie. Después le pone color de fondo, color de letra y tamaños.</w:t>
            </w:r>
          </w:p>
          <w:p>
            <w:pPr>
              <w:spacing w:before="40"/>
            </w:pPr>
            <w:r>
              <w:rPr>
                <w:b/>
                <w:color w:val="16A34A"/>
                <w:sz w:val="15"/>
              </w:rPr>
              <w:br/>
              <w:t xml:space="preserve">13 – 38  </w:t>
            </w:r>
            <w:r>
              <w:rPr>
                <w:b/>
                <w:sz w:val="15"/>
              </w:rPr>
              <w:t xml:space="preserve">Reto: </w:t>
            </w:r>
            <w:r>
              <w:rPr>
                <w:sz w:val="15"/>
              </w:rPr>
              <w:t xml:space="preserve">Crear la sección «Mi IA» con su título y un párrafo que diga «Aquí va el modelo que voy a entrenar». Se queda vacía hasta la semana 10.</w:t>
            </w:r>
          </w:p>
          <w:p>
            <w:pPr>
              <w:spacing w:before="40"/>
            </w:pPr>
            <w:r>
              <w:rPr>
                <w:b/>
                <w:color w:val="16A34A"/>
                <w:sz w:val="15"/>
              </w:rPr>
              <w:br/>
              <w:t xml:space="preserve">38 – 45  </w:t>
            </w:r>
            <w:r>
              <w:rPr>
                <w:b/>
                <w:sz w:val="15"/>
              </w:rPr>
              <w:t xml:space="preserve">Cierre: </w:t>
            </w:r>
            <w:r>
              <w:rPr>
                <w:sz w:val="15"/>
              </w:rPr>
              <w:t xml:space="preserve">Revisión cruzada: el compañero señala una etiqueta que cambiaría y una regla de CSS que le gustó. «¿Qué pasa si la imagen no carga?» — se enseña en vivo para qué sirve el texto alternativo.</w:t>
            </w:r>
          </w:p>
          <w:p>
            <w:pPr>
              <w:spacing w:before="40"/>
            </w:pPr>
            <w:r>
              <w:rPr>
                <w:b/>
                <w:color w:val="16A34A"/>
                <w:sz w:val="15"/>
              </w:rPr>
              <w:t xml:space="preserve">+5  </w:t>
            </w:r>
            <w:r>
              <w:rPr>
                <w:b/>
                <w:sz w:val="15"/>
              </w:rPr>
              <w:t xml:space="preserve">Sube de nivel: </w:t>
            </w:r>
            <w:r>
              <w:rPr>
                <w:sz w:val="15"/>
              </w:rPr>
              <w:t xml:space="preserve">Acomodar la página en columnas con Flexbox y que se vea bien en el celular.  (solo en bloques de 50 minutos)</w:t>
            </w:r>
          </w:p>
        </w:tc>
        <w:tc>
          <w:tcPr>
            <w:tcW w:type="dxa" w:w="1630"/>
            <w:tcBorders>
              <w:top w:val="nil"/>
              <w:bottom w:val="nil"/>
              <w:left w:val="nil"/>
              <w:right w:val="nil"/>
            </w:tcBorders>
            <w:shd w:fill="F0FDF4"/>
            <w:tcMar>
              <w:top w:w="80" w:type="dxa"/>
              <w:start w:w="70" w:type="dxa"/>
              <w:bottom w:w="80" w:type="dxa"/>
              <w:end w:w="70" w:type="dxa"/>
            </w:tcMar>
            <w:vAlign w:val="top"/>
          </w:tcPr>
          <w:p>
            <w:r>
              <w:rPr>
                <w:color w:val="667085"/>
                <w:sz w:val="15"/>
              </w:rPr>
              <w:t xml:space="preserve">Editor de la clase, plantilla base de la página, proyector.</w:t>
            </w:r>
          </w:p>
          <w:p>
            <w:pPr>
              <w:spacing w:before="70"/>
            </w:pPr>
            <w:r>
              <w:rPr>
                <w:b/>
                <w:color w:val="16A34A"/>
                <w:sz w:val="15"/>
              </w:rPr>
              <w:t xml:space="preserve">Evidencia: </w:t>
            </w:r>
            <w:r>
              <w:rPr>
                <w:sz w:val="15"/>
              </w:rPr>
              <w:t xml:space="preserve">Tu código en el editor de la clase, guardado con tu nota: la página estructurada, con estilo propio y la sección «Mi IA» creada.</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16A34A"/>
                <w:sz w:val="24"/>
              </w:rPr>
              <w:t xml:space="preserve">10</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IA sin código: entreno mi modelo con Teachable Machine</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Entrenar un modelo de clasificación con Teachable Machine y comprobar que una IA aprende de los ejemplos que recibe, con sus aciertos, sus errores y sus sesgos.</w:t>
            </w:r>
          </w:p>
        </w:tc>
        <w:tc>
          <w:tcPr>
            <w:tcW w:type="dxa" w:w="4178"/>
            <w:tcBorders>
              <w:top w:val="nil"/>
              <w:bottom w:val="nil"/>
              <w:left w:val="nil"/>
              <w:right w:val="nil"/>
            </w:tcBorders>
            <w:tcMar>
              <w:top w:w="80" w:type="dxa"/>
              <w:start w:w="70" w:type="dxa"/>
              <w:bottom w:w="80" w:type="dxa"/>
              <w:end w:w="70" w:type="dxa"/>
            </w:tcMar>
            <w:vAlign w:val="top"/>
          </w:tcPr>
          <w:p>
            <w:r>
              <w:rPr>
                <w:b/>
                <w:color w:val="16A34A"/>
                <w:sz w:val="15"/>
              </w:rPr>
              <w:t xml:space="preserve">0 – 5  </w:t>
            </w:r>
            <w:r>
              <w:rPr>
                <w:b/>
                <w:sz w:val="15"/>
              </w:rPr>
              <w:t xml:space="preserve">Enganche: </w:t>
            </w:r>
            <w:r>
              <w:rPr>
                <w:sz w:val="15"/>
              </w:rPr>
              <w:t xml:space="preserve">Proyecta un modelo ya entrenado con dos clases, «pulgar arriba» y «pulgar abajo», y deja que tres estudiantes lo prueben frente a la cámara. Luego pide a alguien que enseñe la mano abierta: «¿qué dijo? ¿por qué no dijo que no sabe?».</w:t>
            </w:r>
          </w:p>
          <w:p>
            <w:pPr>
              <w:spacing w:before="40"/>
            </w:pPr>
            <w:r>
              <w:rPr>
                <w:b/>
                <w:color w:val="16A34A"/>
                <w:sz w:val="15"/>
              </w:rPr>
              <w:br/>
              <w:t xml:space="preserve">5 – 13  </w:t>
            </w:r>
            <w:r>
              <w:rPr>
                <w:b/>
                <w:sz w:val="15"/>
              </w:rPr>
              <w:t xml:space="preserve">Concepto: </w:t>
            </w:r>
            <w:r>
              <w:rPr>
                <w:sz w:val="15"/>
              </w:rPr>
              <w:t xml:space="preserve">En teachablemachine.withgoogle.com, proyecto de imagen, sin cuenta; menciona que también hay de audio y de pose. Tres ideas: una clase es una respuesta posible, los ejemplos son lo único que aprende y se prueba con casos que no vio. Entrena en vivo con 10 fotos por clase y enseña la barra de confianza.</w:t>
            </w:r>
          </w:p>
          <w:p>
            <w:pPr>
              <w:spacing w:before="40"/>
            </w:pPr>
            <w:r>
              <w:rPr>
                <w:b/>
                <w:color w:val="16A34A"/>
                <w:sz w:val="15"/>
              </w:rPr>
              <w:br/>
              <w:t xml:space="preserve">13 – 38  </w:t>
            </w:r>
            <w:r>
              <w:rPr>
                <w:b/>
                <w:sz w:val="15"/>
              </w:rPr>
              <w:t xml:space="preserve">Práctica: </w:t>
            </w:r>
            <w:r>
              <w:rPr>
                <w:sz w:val="15"/>
              </w:rPr>
              <w:t xml:space="preserve">En parejas eligen un tema con dos o tres clases (gestos, objetos del estuche, sonidos con el micrófono o posturas), graban al menos 30 ejemplos por clase, entrenan y prueban con casos nuevos: otra mano, otro fondo, otra luz. Al terminar exportan con Export Model → Upload my model, copian el enlace y lo pegan con una captura en la sección «Mi IA» de su sitio.</w:t>
            </w:r>
          </w:p>
          <w:p>
            <w:pPr>
              <w:spacing w:before="40"/>
            </w:pPr>
            <w:r>
              <w:rPr>
                <w:b/>
                <w:color w:val="16A34A"/>
                <w:sz w:val="15"/>
              </w:rPr>
              <w:br/>
              <w:t xml:space="preserve">13 – 38  </w:t>
            </w:r>
            <w:r>
              <w:rPr>
                <w:b/>
                <w:sz w:val="15"/>
              </w:rPr>
              <w:t xml:space="preserve">Reto: </w:t>
            </w:r>
            <w:r>
              <w:rPr>
                <w:sz w:val="15"/>
              </w:rPr>
              <w:t xml:space="preserve">Sesgo a propósito: entrenar una clase con solo 5 ejemplos, todos con el mismo fondo y la misma persona, probarla con alguien distinto y anotar qué falla. Después añadir ejemplos variados y comparar la confianza.</w:t>
            </w:r>
          </w:p>
          <w:p>
            <w:pPr>
              <w:spacing w:before="40"/>
            </w:pPr>
            <w:r>
              <w:rPr>
                <w:b/>
                <w:color w:val="16A34A"/>
                <w:sz w:val="15"/>
              </w:rPr>
              <w:br/>
              <w:t xml:space="preserve">38 – 45  </w:t>
            </w:r>
            <w:r>
              <w:rPr>
                <w:b/>
                <w:sz w:val="15"/>
              </w:rPr>
              <w:t xml:space="preserve">Cierre: </w:t>
            </w:r>
            <w:r>
              <w:rPr>
                <w:sz w:val="15"/>
              </w:rPr>
              <w:t xml:space="preserve">Dos parejas enseñan un caso en el que su modelo se equivocó. Pregunta: «¿el modelo es tonto, o aprendió exactamente lo que le enseñamos?».</w:t>
            </w:r>
          </w:p>
          <w:p>
            <w:pPr>
              <w:spacing w:before="40"/>
            </w:pPr>
            <w:r>
              <w:rPr>
                <w:b/>
                <w:color w:val="16A34A"/>
                <w:sz w:val="15"/>
              </w:rPr>
              <w:t xml:space="preserve">+5  </w:t>
            </w:r>
            <w:r>
              <w:rPr>
                <w:b/>
                <w:sz w:val="15"/>
              </w:rPr>
              <w:t xml:space="preserve">Sube de nivel: </w:t>
            </w:r>
            <w:r>
              <w:rPr>
                <w:sz w:val="15"/>
              </w:rPr>
              <w:t xml:space="preserve">Probar el modelo con diez casos nuevos y anotar cuántos acertó.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Teachable Machine, cámara web o micrófono, objetos del aula, modelo de demostración ya entrenado, editor de la clase, proyector.</w:t>
            </w:r>
          </w:p>
          <w:p>
            <w:pPr>
              <w:spacing w:before="70"/>
            </w:pPr>
            <w:r>
              <w:rPr>
                <w:b/>
                <w:color w:val="16A34A"/>
                <w:sz w:val="15"/>
              </w:rPr>
              <w:t xml:space="preserve">Evidencia: </w:t>
            </w:r>
            <w:r>
              <w:rPr>
                <w:sz w:val="15"/>
              </w:rPr>
              <w:t xml:space="preserve">Enlace del modelo y captura en la sección «Mi IA» del sitio + dos líneas escritas: un caso en que falló y qué ejemplos lo corrigieron.</w:t>
            </w:r>
          </w:p>
        </w:tc>
      </w:tr>
      <w:tr>
        <w:tc>
          <w:tcPr>
            <w:tcW w:type="dxa" w:w="595"/>
            <w:tcBorders>
              <w:top w:val="nil"/>
              <w:bottom w:val="nil"/>
              <w:left w:val="nil"/>
              <w:right w:val="nil"/>
            </w:tcBorders>
            <w:shd w:fill="F0FDF4"/>
            <w:tcMar>
              <w:top w:w="80" w:type="dxa"/>
              <w:start w:w="70" w:type="dxa"/>
              <w:bottom w:w="80" w:type="dxa"/>
              <w:end w:w="70" w:type="dxa"/>
            </w:tcMar>
            <w:vAlign w:val="top"/>
          </w:tcPr>
          <w:p>
            <w:pPr>
              <w:jc w:val="center"/>
            </w:pPr>
            <w:r>
              <w:rPr>
                <w:b/>
                <w:color w:val="16A34A"/>
                <w:sz w:val="24"/>
              </w:rPr>
              <w:t xml:space="preserve">11</w:t>
            </w:r>
          </w:p>
        </w:tc>
        <w:tc>
          <w:tcPr>
            <w:tcW w:type="dxa" w:w="1770"/>
            <w:tcBorders>
              <w:top w:val="nil"/>
              <w:bottom w:val="nil"/>
              <w:left w:val="nil"/>
              <w:right w:val="nil"/>
            </w:tcBorders>
            <w:shd w:fill="F0FDF4"/>
            <w:tcMar>
              <w:top w:w="80" w:type="dxa"/>
              <w:start w:w="70" w:type="dxa"/>
              <w:bottom w:w="80" w:type="dxa"/>
              <w:end w:w="70" w:type="dxa"/>
            </w:tcMar>
            <w:vAlign w:val="top"/>
          </w:tcPr>
          <w:p>
            <w:r>
              <w:rPr>
                <w:b/>
                <w:color w:val="14213D"/>
                <w:sz w:val="17"/>
              </w:rPr>
              <w:t xml:space="preserve">Mi IA dentro de mi sitio</w:t>
            </w:r>
          </w:p>
        </w:tc>
        <w:tc>
          <w:tcPr>
            <w:tcW w:type="dxa" w:w="2195"/>
            <w:tcBorders>
              <w:top w:val="nil"/>
              <w:bottom w:val="nil"/>
              <w:left w:val="nil"/>
              <w:right w:val="nil"/>
            </w:tcBorders>
            <w:shd w:fill="F0FDF4"/>
            <w:tcMar>
              <w:top w:w="80" w:type="dxa"/>
              <w:start w:w="70" w:type="dxa"/>
              <w:bottom w:w="80" w:type="dxa"/>
              <w:end w:w="70" w:type="dxa"/>
            </w:tcMar>
            <w:vAlign w:val="top"/>
          </w:tcPr>
          <w:p>
            <w:r>
              <w:rPr>
                <w:sz w:val="15"/>
              </w:rPr>
              <w:t xml:space="preserve">Conectar el modelo de Teachable Machine al sitio y escribir en Python la lógica que decide qué hacer con lo que el modelo ve.</w:t>
            </w:r>
          </w:p>
        </w:tc>
        <w:tc>
          <w:tcPr>
            <w:tcW w:type="dxa" w:w="4178"/>
            <w:tcBorders>
              <w:top w:val="nil"/>
              <w:bottom w:val="nil"/>
              <w:left w:val="nil"/>
              <w:right w:val="nil"/>
            </w:tcBorders>
            <w:shd w:fill="F0FDF4"/>
            <w:tcMar>
              <w:top w:w="80" w:type="dxa"/>
              <w:start w:w="70" w:type="dxa"/>
              <w:bottom w:w="80" w:type="dxa"/>
              <w:end w:w="70" w:type="dxa"/>
            </w:tcMar>
            <w:vAlign w:val="top"/>
          </w:tcPr>
          <w:p>
            <w:r>
              <w:rPr>
                <w:b/>
                <w:color w:val="16A34A"/>
                <w:sz w:val="15"/>
              </w:rPr>
              <w:t xml:space="preserve">0 – 5  </w:t>
            </w:r>
            <w:r>
              <w:rPr>
                <w:b/>
                <w:sz w:val="15"/>
              </w:rPr>
              <w:t xml:space="preserve">Enganche: </w:t>
            </w:r>
            <w:r>
              <w:rPr>
                <w:sz w:val="15"/>
              </w:rPr>
              <w:t xml:space="preserve">Proyecta el sitio de demostración: enciendes la cámara, haces un gesto, pulsas «¿Qué ves?» y el sitio responde con un mensaje distinto para cada clase. «Hoy su modelo de la semana 10 entra en su sitio.»</w:t>
            </w:r>
          </w:p>
          <w:p>
            <w:pPr>
              <w:spacing w:before="40"/>
            </w:pPr>
            <w:r>
              <w:rPr>
                <w:b/>
                <w:color w:val="16A34A"/>
                <w:sz w:val="15"/>
              </w:rPr>
              <w:br/>
              <w:t xml:space="preserve">5 – 13  </w:t>
            </w:r>
            <w:r>
              <w:rPr>
                <w:b/>
                <w:sz w:val="15"/>
              </w:rPr>
              <w:t xml:space="preserve">Concepto: </w:t>
            </w:r>
            <w:r>
              <w:rPr>
                <w:sz w:val="15"/>
              </w:rPr>
              <w:t xml:space="preserve">Dilo tal cual: «el modelo trae su pieza en JavaScript, que se pega sin tocar; nuestro código es el Python que decide qué hacer». Se pega la pieza de Teachable Machine de la plantilla con el enlace del modelo de la semana 10. Esa pieza deja dos datos: window.clase y window.confianza. Modela el botón «¿Qué ves?» con @when y un if / elif / else que lee window.clase.</w:t>
            </w:r>
          </w:p>
          <w:p>
            <w:pPr>
              <w:spacing w:before="40"/>
            </w:pPr>
            <w:r>
              <w:rPr>
                <w:b/>
                <w:color w:val="16A34A"/>
                <w:sz w:val="15"/>
              </w:rPr>
              <w:br/>
              <w:t xml:space="preserve">13 – 38  </w:t>
            </w:r>
            <w:r>
              <w:rPr>
                <w:b/>
                <w:sz w:val="15"/>
              </w:rPr>
              <w:t xml:space="preserve">Práctica: </w:t>
            </w:r>
            <w:r>
              <w:rPr>
                <w:sz w:val="15"/>
              </w:rPr>
              <w:t xml:space="preserve">Cada uno pega la pieza con el enlace de su modelo, comprueba que la cámara enciende (si no arranca dentro de la clase, abrir el editor en pantalla completa) y escribe la función del botón «¿Qué ves?»: un mensaje para cada clase de su modelo, escrito en la página con .innerText.</w:t>
            </w:r>
          </w:p>
          <w:p>
            <w:pPr>
              <w:spacing w:before="40"/>
            </w:pPr>
            <w:r>
              <w:rPr>
                <w:b/>
                <w:color w:val="16A34A"/>
                <w:sz w:val="15"/>
              </w:rPr>
              <w:br/>
              <w:t xml:space="preserve">13 – 38  </w:t>
            </w:r>
            <w:r>
              <w:rPr>
                <w:b/>
                <w:sz w:val="15"/>
              </w:rPr>
              <w:t xml:space="preserve">Reto: </w:t>
            </w:r>
            <w:r>
              <w:rPr>
                <w:sz w:val="15"/>
              </w:rPr>
              <w:t xml:space="preserve">Usar window.confianza: si no llega a 0.8, responder «No estoy seguro» en lugar de adivinar.</w:t>
            </w:r>
          </w:p>
          <w:p>
            <w:pPr>
              <w:spacing w:before="40"/>
            </w:pPr>
            <w:r>
              <w:rPr>
                <w:b/>
                <w:color w:val="16A34A"/>
                <w:sz w:val="15"/>
              </w:rPr>
              <w:br/>
              <w:t xml:space="preserve">38 – 45  </w:t>
            </w:r>
            <w:r>
              <w:rPr>
                <w:b/>
                <w:sz w:val="15"/>
              </w:rPr>
              <w:t xml:space="preserve">Cierre: </w:t>
            </w:r>
            <w:r>
              <w:rPr>
                <w:sz w:val="15"/>
              </w:rPr>
              <w:t xml:space="preserve">Dos estudiantes prueban el sitio de otro con un caso que el modelo no conoce. Pregunta: «¿quién decidió qué responder, la IA o tu Python?».</w:t>
            </w:r>
          </w:p>
          <w:p>
            <w:pPr>
              <w:spacing w:before="40"/>
            </w:pPr>
            <w:r>
              <w:rPr>
                <w:b/>
                <w:color w:val="16A34A"/>
                <w:sz w:val="15"/>
              </w:rPr>
              <w:t xml:space="preserve">+5  </w:t>
            </w:r>
            <w:r>
              <w:rPr>
                <w:b/>
                <w:sz w:val="15"/>
              </w:rPr>
              <w:t xml:space="preserve">Sube de nivel: </w:t>
            </w:r>
            <w:r>
              <w:rPr>
                <w:sz w:val="15"/>
              </w:rPr>
              <w:t xml:space="preserve">Que la página cambie de color según lo que ve el modelo.  (solo en bloques de 50 minutos)</w:t>
            </w:r>
          </w:p>
        </w:tc>
        <w:tc>
          <w:tcPr>
            <w:tcW w:type="dxa" w:w="1630"/>
            <w:tcBorders>
              <w:top w:val="nil"/>
              <w:bottom w:val="nil"/>
              <w:left w:val="nil"/>
              <w:right w:val="nil"/>
            </w:tcBorders>
            <w:shd w:fill="F0FDF4"/>
            <w:tcMar>
              <w:top w:w="80" w:type="dxa"/>
              <w:start w:w="70" w:type="dxa"/>
              <w:bottom w:w="80" w:type="dxa"/>
              <w:end w:w="70" w:type="dxa"/>
            </w:tcMar>
            <w:vAlign w:val="top"/>
          </w:tcPr>
          <w:p>
            <w:r>
              <w:rPr>
                <w:color w:val="667085"/>
                <w:sz w:val="15"/>
              </w:rPr>
              <w:t xml:space="preserve">Editor de Python de la clase con la pieza de Teachable Machine, modelo de la semana 10, cámara web, proyector.</w:t>
            </w:r>
          </w:p>
          <w:p>
            <w:pPr>
              <w:spacing w:before="70"/>
            </w:pPr>
            <w:r>
              <w:rPr>
                <w:b/>
                <w:color w:val="16A34A"/>
                <w:sz w:val="15"/>
              </w:rPr>
              <w:t xml:space="preserve">Evidencia: </w:t>
            </w:r>
            <w:r>
              <w:rPr>
                <w:sz w:val="15"/>
              </w:rPr>
              <w:t xml:space="preserve">Sitio con el modelo propio funcionando y un if / elif / else en Python que responde distinto a cada clase + captura de un caso con poca confianza.</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16A34A"/>
                <w:sz w:val="24"/>
              </w:rPr>
              <w:t xml:space="preserve">12</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Proyecto: mi juego</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Mejorar uno de los juegos del curso hasta hacerlo propio, probarlo con un compañero, corregirlo y presentarlo.</w:t>
            </w:r>
          </w:p>
        </w:tc>
        <w:tc>
          <w:tcPr>
            <w:tcW w:type="dxa" w:w="4178"/>
            <w:tcBorders>
              <w:top w:val="nil"/>
              <w:bottom w:val="nil"/>
              <w:left w:val="nil"/>
              <w:right w:val="nil"/>
            </w:tcBorders>
            <w:tcMar>
              <w:top w:w="80" w:type="dxa"/>
              <w:start w:w="70" w:type="dxa"/>
              <w:bottom w:w="80" w:type="dxa"/>
              <w:end w:w="70" w:type="dxa"/>
            </w:tcMar>
            <w:vAlign w:val="top"/>
          </w:tcPr>
          <w:p>
            <w:r>
              <w:rPr>
                <w:b/>
                <w:color w:val="16A34A"/>
                <w:sz w:val="15"/>
              </w:rPr>
              <w:t xml:space="preserve">0 – 5  </w:t>
            </w:r>
            <w:r>
              <w:rPr>
                <w:b/>
                <w:sz w:val="15"/>
              </w:rPr>
              <w:t xml:space="preserve">Enganche: </w:t>
            </w:r>
            <w:r>
              <w:rPr>
                <w:sz w:val="15"/>
              </w:rPr>
              <w:t xml:space="preserve">Cada estudiante elige cuál de sus juegos va a mejorar (dado, adivina el número, piedra papel o tijera, quiz o aventura) y escribe en una frase qué le va a agregar.</w:t>
            </w:r>
          </w:p>
          <w:p>
            <w:pPr>
              <w:spacing w:before="40"/>
            </w:pPr>
            <w:r>
              <w:rPr>
                <w:b/>
                <w:color w:val="16A34A"/>
                <w:sz w:val="15"/>
              </w:rPr>
              <w:br/>
              <w:t xml:space="preserve">5 – 13  </w:t>
            </w:r>
            <w:r>
              <w:rPr>
                <w:b/>
                <w:sz w:val="15"/>
              </w:rPr>
              <w:t xml:space="preserve">Concepto: </w:t>
            </w:r>
            <w:r>
              <w:rPr>
                <w:sz w:val="15"/>
              </w:rPr>
              <w:t xml:space="preserve">Repaso de los requisitos mínimos en la pizarra: un botón, una variable que cambia, una decisión, y algo al azar o una lista. Presenta la hoja de prueba: acción → resultado esperado → resultado real.</w:t>
            </w:r>
          </w:p>
          <w:p>
            <w:pPr>
              <w:spacing w:before="40"/>
            </w:pPr>
            <w:r>
              <w:rPr>
                <w:b/>
                <w:color w:val="16A34A"/>
                <w:sz w:val="15"/>
              </w:rPr>
              <w:br/>
              <w:t xml:space="preserve">13 – 38  </w:t>
            </w:r>
            <w:r>
              <w:rPr>
                <w:b/>
                <w:sz w:val="15"/>
              </w:rPr>
              <w:t xml:space="preserve">Práctica: </w:t>
            </w:r>
            <w:r>
              <w:rPr>
                <w:sz w:val="15"/>
              </w:rPr>
              <w:t xml:space="preserve">Programar las mejoras. A mitad del bloque intercambian computadoras: el compañero juega, llena tres filas de la hoja de prueba y anota qué falla.</w:t>
            </w:r>
          </w:p>
          <w:p>
            <w:pPr>
              <w:spacing w:before="40"/>
            </w:pPr>
            <w:r>
              <w:rPr>
                <w:b/>
                <w:color w:val="16A34A"/>
                <w:sz w:val="15"/>
              </w:rPr>
              <w:br/>
              <w:t xml:space="preserve">13 – 38  </w:t>
            </w:r>
            <w:r>
              <w:rPr>
                <w:b/>
                <w:sz w:val="15"/>
              </w:rPr>
              <w:t xml:space="preserve">Reto: </w:t>
            </w:r>
            <w:r>
              <w:rPr>
                <w:sz w:val="15"/>
              </w:rPr>
              <w:t xml:space="preserve">Corregir al menos un error encontrado por el compañero y dejar un comentario con # que diga qué se arregló.</w:t>
            </w:r>
          </w:p>
          <w:p>
            <w:pPr>
              <w:spacing w:before="40"/>
            </w:pPr>
            <w:r>
              <w:rPr>
                <w:b/>
                <w:color w:val="16A34A"/>
                <w:sz w:val="15"/>
              </w:rPr>
              <w:br/>
              <w:t xml:space="preserve">38 – 45  </w:t>
            </w:r>
            <w:r>
              <w:rPr>
                <w:b/>
                <w:sz w:val="15"/>
              </w:rPr>
              <w:t xml:space="preserve">Cierre: </w:t>
            </w:r>
            <w:r>
              <w:rPr>
                <w:sz w:val="15"/>
              </w:rPr>
              <w:t xml:space="preserve">Presentaciones de 1 minuto: qué juego es, qué le agregó, un error encontrado y cómo lo resolvió.</w:t>
            </w:r>
          </w:p>
          <w:p>
            <w:pPr>
              <w:spacing w:before="40"/>
            </w:pPr>
            <w:r>
              <w:rPr>
                <w:b/>
                <w:color w:val="16A34A"/>
                <w:sz w:val="15"/>
              </w:rPr>
              <w:t xml:space="preserve">+5  </w:t>
            </w:r>
            <w:r>
              <w:rPr>
                <w:b/>
                <w:sz w:val="15"/>
              </w:rPr>
              <w:t xml:space="preserve">Sube de nivel: </w:t>
            </w:r>
            <w:r>
              <w:rPr>
                <w:sz w:val="15"/>
              </w:rPr>
              <w:t xml:space="preserve">Se amplía el tiempo de presentaciones para cubrir a todo el grupo y se vota el juego más divertido y el mejor probado.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hoja de pruebas impresa, rúbrica de proyecto, proyector.</w:t>
            </w:r>
          </w:p>
          <w:p>
            <w:pPr>
              <w:spacing w:before="70"/>
            </w:pPr>
            <w:r>
              <w:rPr>
                <w:b/>
                <w:color w:val="16A34A"/>
                <w:sz w:val="15"/>
              </w:rPr>
              <w:t xml:space="preserve">Evidencia: </w:t>
            </w:r>
            <w:r>
              <w:rPr>
                <w:sz w:val="15"/>
              </w:rPr>
              <w:t xml:space="preserve">Tu código en el editor de la clase, guardado con tu nota: el proyecto funcionando dentro de su página, probado por un compañero.</w:t>
            </w:r>
          </w:p>
        </w:tc>
      </w:tr>
    </w:tbl>
    <w:p>
      <w:pPr>
        <w:spacing w:before="120" w:after="140"/>
      </w:pPr>
      <w:r>
        <w:rPr>
          <w:i/>
          <w:color w:val="667085"/>
          <w:sz w:val="15"/>
        </w:rPr>
        <w:t xml:space="preserve">Orientación docente: priorizar la práctica y el razonamiento. Explicar solo lo necesario para que el estudiante pueda intentar el reto, recibir retroalimentación y mejorar su solución.</w:t>
      </w:r>
    </w:p>
    <w:p>
      <w:r>
        <w:br w:type="page"/>
      </w:r>
    </w:p>
    <w:tbl>
      <w:tblPr>
        <w:tblW w:type="dxa" w:w="10368"/>
        <w:tblLayout w:type="fixed"/>
        <w:tblLook w:firstColumn="1" w:firstRow="1" w:lastColumn="0" w:lastRow="0" w:noHBand="0" w:noVBand="1" w:val="04A0"/>
      </w:tblPr>
      <w:tblGrid>
        <w:gridCol w:w="2557"/>
        <w:gridCol w:w="7811"/>
      </w:tblGrid>
      <w:tr>
        <w:tc>
          <w:tcPr>
            <w:tcW w:type="dxa" w:w="2557"/>
            <w:tcBorders>
              <w:top w:val="nil"/>
              <w:bottom w:val="nil"/>
              <w:left w:val="nil"/>
              <w:right w:val="nil"/>
            </w:tcBorders>
            <w:shd w:fill="7C3AED"/>
            <w:tcMar>
              <w:top w:w="80" w:type="dxa"/>
              <w:start w:w="70" w:type="dxa"/>
              <w:bottom w:w="80" w:type="dxa"/>
              <w:end w:w="70" w:type="dxa"/>
            </w:tcMar>
            <w:vAlign w:val="center"/>
          </w:tcPr>
          <w:p>
            <w:pPr>
              <w:jc w:val="center"/>
            </w:pPr>
            <w:r>
              <w:rPr>
                <w:b/>
                <w:color w:val="FFFFFF"/>
                <w:sz w:val="24"/>
              </w:rPr>
              <w:t xml:space="preserve">3RO DE SECUNDARIA</w:t>
            </w:r>
          </w:p>
        </w:tc>
        <w:tc>
          <w:tcPr>
            <w:tcW w:type="dxa" w:w="7811"/>
            <w:tcBorders>
              <w:top w:val="nil"/>
              <w:bottom w:val="nil"/>
              <w:left w:val="nil"/>
              <w:right w:val="nil"/>
            </w:tcBorders>
            <w:shd w:fill="F5F3FF"/>
            <w:tcMar>
              <w:top w:w="80" w:type="dxa"/>
              <w:start w:w="70" w:type="dxa"/>
              <w:bottom w:w="80" w:type="dxa"/>
              <w:end w:w="70" w:type="dxa"/>
            </w:tcMar>
            <w:vAlign w:val="top"/>
          </w:tcPr>
          <w:p>
            <w:r>
              <w:rPr>
                <w:b/>
                <w:color w:val="7C3AED"/>
                <w:sz w:val="22"/>
              </w:rPr>
              <w:t xml:space="preserve">Programar con Python para resolver problemas reales</w:t>
            </w:r>
          </w:p>
          <w:p>
            <w:pPr>
              <w:spacing w:before="60"/>
            </w:pPr>
            <w:r>
              <w:rPr>
                <w:color w:val="667085"/>
                <w:sz w:val="15"/>
              </w:rPr>
              <w:t xml:space="preserve">12 semanas · sesiones de 45 – 50 minutos · Primeros pasos · Python que hace cosas · La página responde · IA y proyecto</w:t>
            </w:r>
          </w:p>
        </w:tc>
      </w:tr>
    </w:tbl>
    <w:p>
      <w:pPr>
        <w:spacing w:before="140" w:after="200"/>
      </w:pPr>
      <w:r>
        <w:rPr>
          <w:b/>
          <w:color w:val="7C3AED"/>
        </w:rPr>
        <w:t xml:space="preserve">PROPÓSITO: </w:t>
      </w:r>
      <w:r>
        <w:t xml:space="preserve">Los mismos doce temas, con los retos más exigentes del curso. En «Sube de nivel» entran la división entera y el resto, los acumuladores y promedios, combinar and con or, filtrar listas, probar funciones con assert, validar lo que llega de una caja y decidir con un umbral de confianza cuándo hacerle caso al modelo. El proyecto final resuelve una necesidad real de la escuela y se presenta con sus pruebas hechas.</w:t>
      </w:r>
    </w:p>
    <w:tbl>
      <w:tblPr>
        <w:tblW w:type="dxa" w:w="10368"/>
        <w:tblLayout w:type="fixed"/>
        <w:tblLook w:firstColumn="1" w:firstRow="1" w:lastColumn="0" w:lastRow="0" w:noHBand="0" w:noVBand="1" w:val="04A0"/>
      </w:tblPr>
      <w:tblGrid>
        <w:gridCol w:w="595"/>
        <w:gridCol w:w="1770"/>
        <w:gridCol w:w="2195"/>
        <w:gridCol w:w="4178"/>
        <w:gridCol w:w="1630"/>
      </w:tblGrid>
      <w:tr>
        <w:trPr>
          <w:tblHeader w:val="true"/>
        </w:trPr>
        <w:tc>
          <w:tcPr>
            <w:tcW w:type="dxa" w:w="595"/>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SEM.</w:t>
            </w:r>
          </w:p>
        </w:tc>
        <w:tc>
          <w:tcPr>
            <w:tcW w:type="dxa" w:w="1770"/>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TEMA</w:t>
            </w:r>
          </w:p>
        </w:tc>
        <w:tc>
          <w:tcPr>
            <w:tcW w:type="dxa" w:w="2195"/>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OBJETIVO DE LA CLASE</w:t>
            </w:r>
          </w:p>
        </w:tc>
        <w:tc>
          <w:tcPr>
            <w:tcW w:type="dxa" w:w="4178"/>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DESARROLLO DE LA CLASE · 45 MIN (+5)</w:t>
            </w:r>
          </w:p>
        </w:tc>
        <w:tc>
          <w:tcPr>
            <w:tcW w:type="dxa" w:w="1630"/>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RECURSOS / EVIDENCIA</w:t>
            </w:r>
          </w:p>
        </w:tc>
      </w:tr>
      <w:tr>
        <w:tc>
          <w:tcPr>
            <w:tcW w:type="dxa" w:w="595"/>
            <w:tcBorders>
              <w:top w:val="nil"/>
              <w:bottom w:val="nil"/>
              <w:left w:val="nil"/>
              <w:right w:val="nil"/>
            </w:tcBorders>
            <w:shd w:fill="F5F3FF"/>
            <w:tcMar>
              <w:top w:w="80" w:type="dxa"/>
              <w:start w:w="70" w:type="dxa"/>
              <w:bottom w:w="80" w:type="dxa"/>
              <w:end w:w="70" w:type="dxa"/>
            </w:tcMar>
            <w:vAlign w:val="top"/>
          </w:tcPr>
          <w:p>
            <w:pPr>
              <w:jc w:val="center"/>
            </w:pPr>
            <w:r>
              <w:rPr>
                <w:b/>
                <w:color w:val="7C3AED"/>
                <w:sz w:val="24"/>
              </w:rPr>
              <w:t xml:space="preserve">1</w:t>
            </w:r>
          </w:p>
        </w:tc>
        <w:tc>
          <w:tcPr>
            <w:tcW w:type="dxa" w:w="1770"/>
            <w:tcBorders>
              <w:top w:val="nil"/>
              <w:bottom w:val="nil"/>
              <w:left w:val="nil"/>
              <w:right w:val="nil"/>
            </w:tcBorders>
            <w:shd w:fill="F5F3FF"/>
            <w:tcMar>
              <w:top w:w="80" w:type="dxa"/>
              <w:start w:w="70" w:type="dxa"/>
              <w:bottom w:w="80" w:type="dxa"/>
              <w:end w:w="70" w:type="dxa"/>
            </w:tcMar>
            <w:vAlign w:val="top"/>
          </w:tcPr>
          <w:p>
            <w:r>
              <w:rPr>
                <w:b/>
                <w:color w:val="14213D"/>
                <w:sz w:val="17"/>
              </w:rPr>
              <w:t xml:space="preserve">Presentación del curso + «Programa a un humano»</w:t>
            </w:r>
          </w:p>
        </w:tc>
        <w:tc>
          <w:tcPr>
            <w:tcW w:type="dxa" w:w="2195"/>
            <w:tcBorders>
              <w:top w:val="nil"/>
              <w:bottom w:val="nil"/>
              <w:left w:val="nil"/>
              <w:right w:val="nil"/>
            </w:tcBorders>
            <w:shd w:fill="F5F3FF"/>
            <w:tcMar>
              <w:top w:w="80" w:type="dxa"/>
              <w:start w:w="70" w:type="dxa"/>
              <w:bottom w:w="80" w:type="dxa"/>
              <w:end w:w="70" w:type="dxa"/>
            </w:tcMar>
            <w:vAlign w:val="top"/>
          </w:tcPr>
          <w:p>
            <w:r>
              <w:rPr>
                <w:sz w:val="15"/>
              </w:rPr>
              <w:t xml:space="preserve">Conocer la dinámica de la clase y comprender qué es un algoritmo y por qué las instrucciones deben ser exactas y ordenadas.</w:t>
            </w:r>
          </w:p>
        </w:tc>
        <w:tc>
          <w:tcPr>
            <w:tcW w:type="dxa" w:w="4178"/>
            <w:tcBorders>
              <w:top w:val="nil"/>
              <w:bottom w:val="nil"/>
              <w:left w:val="nil"/>
              <w:right w:val="nil"/>
            </w:tcBorders>
            <w:shd w:fill="F5F3FF"/>
            <w:tcMar>
              <w:top w:w="80" w:type="dxa"/>
              <w:start w:w="70" w:type="dxa"/>
              <w:bottom w:w="80" w:type="dxa"/>
              <w:end w:w="70" w:type="dxa"/>
            </w:tcMar>
            <w:vAlign w:val="top"/>
          </w:tcPr>
          <w:p>
            <w:r>
              <w:rPr>
                <w:b/>
                <w:color w:val="7C3AED"/>
                <w:sz w:val="15"/>
              </w:rPr>
              <w:t xml:space="preserve">0 – 5  </w:t>
            </w:r>
            <w:r>
              <w:rPr>
                <w:b/>
                <w:sz w:val="15"/>
              </w:rPr>
              <w:t xml:space="preserve">Enganche: </w:t>
            </w:r>
            <w:r>
              <w:rPr>
                <w:sz w:val="15"/>
              </w:rPr>
              <w:t xml:space="preserve">Preséntate en 3 minutos con la presentación visual: quién eres, qué construyes y qué van a construir ellos este año, juegos escritos en Python que corren en la página. Cierra con la pregunta: «¿una computadora entiende lo que uno quiere, o solo lo que uno le dice?».</w:t>
            </w:r>
          </w:p>
          <w:p>
            <w:pPr>
              <w:spacing w:before="40"/>
            </w:pPr>
            <w:r>
              <w:rPr>
                <w:b/>
                <w:color w:val="7C3AED"/>
                <w:sz w:val="15"/>
              </w:rPr>
              <w:br/>
              <w:t xml:space="preserve">5 – 13  </w:t>
            </w:r>
            <w:r>
              <w:rPr>
                <w:b/>
                <w:sz w:val="15"/>
              </w:rPr>
              <w:t xml:space="preserve">Concepto: </w:t>
            </w:r>
            <w:r>
              <w:rPr>
                <w:sz w:val="15"/>
              </w:rPr>
              <w:t xml:space="preserve">Sigue el guion de la dinámica de la semana 1: ronda de nombres, las tres reglas del laboratorio y cómo se evalúa. Define algoritmo como objetivo + pasos ordenados + ejecución, y haz la demo: un voluntario te dicta 4 pasos para llegar a la puerta y los ejecutas al pie de la letra, incluido el que falla.</w:t>
            </w:r>
          </w:p>
          <w:p>
            <w:pPr>
              <w:spacing w:before="40"/>
            </w:pPr>
            <w:r>
              <w:rPr>
                <w:b/>
                <w:color w:val="7C3AED"/>
                <w:sz w:val="15"/>
              </w:rPr>
              <w:br/>
              <w:t xml:space="preserve">13 – 38  </w:t>
            </w:r>
            <w:r>
              <w:rPr>
                <w:b/>
                <w:sz w:val="15"/>
              </w:rPr>
              <w:t xml:space="preserve">Práctica: </w:t>
            </w:r>
            <w:r>
              <w:rPr>
                <w:sz w:val="15"/>
              </w:rPr>
              <w:t xml:space="preserve">Elige un voluntario como «robot». En parejas, uno programa y otro ejecuta una ruta por el aula hasta la meta de cinta usando solo las tarjetas AVANZA, GIRA IZQUIERDA, GIRA DERECHA, REPITE 2 VECES y SI HAY OBSTÁCULO.</w:t>
            </w:r>
          </w:p>
          <w:p>
            <w:pPr>
              <w:spacing w:before="40"/>
            </w:pPr>
            <w:r>
              <w:rPr>
                <w:b/>
                <w:color w:val="7C3AED"/>
                <w:sz w:val="15"/>
              </w:rPr>
              <w:br/>
              <w:t xml:space="preserve">13 – 38  </w:t>
            </w:r>
            <w:r>
              <w:rPr>
                <w:b/>
                <w:sz w:val="15"/>
              </w:rPr>
              <w:t xml:space="preserve">Reto: </w:t>
            </w:r>
            <w:r>
              <w:rPr>
                <w:sz w:val="15"/>
              </w:rPr>
              <w:t xml:space="preserve">Llegar a la meta con un máximo de 10 tarjetas. Cada pareja marca con una X la tarjeta que falló en el primer intento y corrige su algoritmo.</w:t>
            </w:r>
          </w:p>
          <w:p>
            <w:pPr>
              <w:spacing w:before="40"/>
            </w:pPr>
            <w:r>
              <w:rPr>
                <w:b/>
                <w:color w:val="7C3AED"/>
                <w:sz w:val="15"/>
              </w:rPr>
              <w:br/>
              <w:t xml:space="preserve">38 – 45  </w:t>
            </w:r>
            <w:r>
              <w:rPr>
                <w:b/>
                <w:sz w:val="15"/>
              </w:rPr>
              <w:t xml:space="preserve">Cierre: </w:t>
            </w:r>
            <w:r>
              <w:rPr>
                <w:sz w:val="15"/>
              </w:rPr>
              <w:t xml:space="preserve">Dos parejas ejecutan su algoritmo frente a la clase. Pregunta de cierre: «¿qué instrucción falló y por qué la computadora no la adivinó?». Anuncia que en la semana 2 esas mismas órdenes se escriben en Python.</w:t>
            </w:r>
          </w:p>
          <w:p>
            <w:pPr>
              <w:spacing w:before="40"/>
            </w:pPr>
            <w:r>
              <w:rPr>
                <w:b/>
                <w:color w:val="7C3AED"/>
                <w:sz w:val="15"/>
              </w:rPr>
              <w:t xml:space="preserve">+5  </w:t>
            </w:r>
            <w:r>
              <w:rPr>
                <w:b/>
                <w:sz w:val="15"/>
              </w:rPr>
              <w:t xml:space="preserve">Sube de nivel: </w:t>
            </w:r>
            <w:r>
              <w:rPr>
                <w:sz w:val="15"/>
              </w:rPr>
              <w:t xml:space="preserve">Elige un juego del banco de la semana 1 según el grupo: «Adivina mi número» si está apagado, «Bug en la ruta» si terminó la ruta antes de tiempo.  (solo en bloques de 50 minutos)</w:t>
            </w:r>
          </w:p>
        </w:tc>
        <w:tc>
          <w:tcPr>
            <w:tcW w:type="dxa" w:w="1630"/>
            <w:tcBorders>
              <w:top w:val="nil"/>
              <w:bottom w:val="nil"/>
              <w:left w:val="nil"/>
              <w:right w:val="nil"/>
            </w:tcBorders>
            <w:shd w:fill="F5F3FF"/>
            <w:tcMar>
              <w:top w:w="80" w:type="dxa"/>
              <w:start w:w="70" w:type="dxa"/>
              <w:bottom w:w="80" w:type="dxa"/>
              <w:end w:w="70" w:type="dxa"/>
            </w:tcMar>
            <w:vAlign w:val="top"/>
          </w:tcPr>
          <w:p>
            <w:r>
              <w:rPr>
                <w:color w:val="667085"/>
                <w:sz w:val="15"/>
              </w:rPr>
              <w:t xml:space="preserve">Tarjetas de comandos impresas, cinta adhesiva, objetos del aula. Presentación del docente, proyector.</w:t>
            </w:r>
          </w:p>
          <w:p>
            <w:pPr>
              <w:spacing w:before="70"/>
            </w:pPr>
            <w:r>
              <w:rPr>
                <w:b/>
                <w:color w:val="7C3AED"/>
                <w:sz w:val="15"/>
              </w:rPr>
              <w:t xml:space="preserve">Evidencia: </w:t>
            </w:r>
            <w:r>
              <w:rPr>
                <w:sz w:val="15"/>
              </w:rPr>
              <w:t xml:space="preserve">Algoritmo escrito en tarjetas, ejecutado y corregido tras detectar al menos un error.</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7C3AED"/>
                <w:sz w:val="24"/>
              </w:rPr>
              <w:t xml:space="preserve">2</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Variables: guardar mi nombre y mis números</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Guardar un texto y un número en variables, distinguir los dos tipos y hacer una suma sencilla.</w:t>
            </w:r>
          </w:p>
        </w:tc>
        <w:tc>
          <w:tcPr>
            <w:tcW w:type="dxa" w:w="4178"/>
            <w:tcBorders>
              <w:top w:val="nil"/>
              <w:bottom w:val="nil"/>
              <w:left w:val="nil"/>
              <w:right w:val="nil"/>
            </w:tcBorders>
            <w:tcMar>
              <w:top w:w="80" w:type="dxa"/>
              <w:start w:w="70" w:type="dxa"/>
              <w:bottom w:w="80" w:type="dxa"/>
              <w:end w:w="70" w:type="dxa"/>
            </w:tcMar>
            <w:vAlign w:val="top"/>
          </w:tcPr>
          <w:p>
            <w:r>
              <w:rPr>
                <w:b/>
                <w:color w:val="7C3AED"/>
                <w:sz w:val="15"/>
              </w:rPr>
              <w:t xml:space="preserve">0 – 5  </w:t>
            </w:r>
            <w:r>
              <w:rPr>
                <w:b/>
                <w:sz w:val="15"/>
              </w:rPr>
              <w:t xml:space="preserve">Enganche: </w:t>
            </w:r>
            <w:r>
              <w:rPr>
                <w:sz w:val="15"/>
              </w:rPr>
              <w:t xml:space="preserve">Tres cajas de zapatos rotuladas NOMBRE, EDAD y VIDAS, y papelitos con valores. Mete «Luna» en NOMBRE y 12 en EDAD, y pregunta: «¿en qué se diferencia lo que metí en cada caja?».</w:t>
            </w:r>
          </w:p>
          <w:p>
            <w:pPr>
              <w:spacing w:before="40"/>
            </w:pPr>
            <w:r>
              <w:rPr>
                <w:b/>
                <w:color w:val="7C3AED"/>
                <w:sz w:val="15"/>
              </w:rPr>
              <w:br/>
              <w:t xml:space="preserve">5 – 13  </w:t>
            </w:r>
            <w:r>
              <w:rPr>
                <w:b/>
                <w:sz w:val="15"/>
              </w:rPr>
              <w:t xml:space="preserve">Concepto: </w:t>
            </w:r>
            <w:r>
              <w:rPr>
                <w:sz w:val="15"/>
              </w:rPr>
              <w:t xml:space="preserve">Modela nombre = "Luna": el signo = guarda el valor en la caja. Después edad = 12, sin comillas, y marca la diferencia entre texto y número. Muestra cada caja con display(nombre) y display(edad). Cierra con una suma: puntos = 2 + 3 y display(puntos), para que vean que Python hace la cuenta y guarda el resultado.</w:t>
            </w:r>
          </w:p>
          <w:p>
            <w:pPr>
              <w:spacing w:before="40"/>
            </w:pPr>
            <w:r>
              <w:rPr>
                <w:b/>
                <w:color w:val="7C3AED"/>
                <w:sz w:val="15"/>
              </w:rPr>
              <w:br/>
              <w:t xml:space="preserve">13 – 38  </w:t>
            </w:r>
            <w:r>
              <w:rPr>
                <w:b/>
                <w:sz w:val="15"/>
              </w:rPr>
              <w:t xml:space="preserve">Práctica: </w:t>
            </w:r>
            <w:r>
              <w:rPr>
                <w:sz w:val="15"/>
              </w:rPr>
              <w:t xml:space="preserve">Cada estudiante crea la ficha de su jugador con tres variables (nombre, edad y color favorito), las muestra con display() y agrega una suma de dos números.</w:t>
            </w:r>
          </w:p>
          <w:p>
            <w:pPr>
              <w:spacing w:before="40"/>
            </w:pPr>
            <w:r>
              <w:rPr>
                <w:b/>
                <w:color w:val="7C3AED"/>
                <w:sz w:val="15"/>
              </w:rPr>
              <w:br/>
              <w:t xml:space="preserve">13 – 38  </w:t>
            </w:r>
            <w:r>
              <w:rPr>
                <w:b/>
                <w:sz w:val="15"/>
              </w:rPr>
              <w:t xml:space="preserve">Reto: </w:t>
            </w:r>
            <w:r>
              <w:rPr>
                <w:sz w:val="15"/>
              </w:rPr>
              <w:t xml:space="preserve">Cambiar el valor de una variable a mitad del programa y mostrarla dos veces, para ver que la caja se queda con lo último que se guardó.</w:t>
            </w:r>
          </w:p>
          <w:p>
            <w:pPr>
              <w:spacing w:before="40"/>
            </w:pPr>
            <w:r>
              <w:rPr>
                <w:b/>
                <w:color w:val="7C3AED"/>
                <w:sz w:val="15"/>
              </w:rPr>
              <w:br/>
              <w:t xml:space="preserve">38 – 45  </w:t>
            </w:r>
            <w:r>
              <w:rPr>
                <w:b/>
                <w:sz w:val="15"/>
              </w:rPr>
              <w:t xml:space="preserve">Cierre: </w:t>
            </w:r>
            <w:r>
              <w:rPr>
                <w:sz w:val="15"/>
              </w:rPr>
              <w:t xml:space="preserve">«¿Cuál de tus variables guarda texto y cuál guarda un número?». Dos estudiantes leen su ficha en voz alta y la clase dice el tipo de cada una.</w:t>
            </w:r>
          </w:p>
          <w:p>
            <w:pPr>
              <w:spacing w:before="40"/>
            </w:pPr>
            <w:r>
              <w:rPr>
                <w:b/>
                <w:color w:val="7C3AED"/>
                <w:sz w:val="15"/>
              </w:rPr>
              <w:t xml:space="preserve">+5  </w:t>
            </w:r>
            <w:r>
              <w:rPr>
                <w:b/>
                <w:sz w:val="15"/>
              </w:rPr>
              <w:t xml:space="preserve">Sube de nivel: </w:t>
            </w:r>
            <w:r>
              <w:rPr>
                <w:sz w:val="15"/>
              </w:rPr>
              <w:t xml:space="preserve">Calcular con // y % cuántas cosas alcanzan y cuánto sobra, e intercambiar dos variables.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tres cajas rotuladas y papelitos, proyector.</w:t>
            </w:r>
          </w:p>
          <w:p>
            <w:pPr>
              <w:spacing w:before="70"/>
            </w:pPr>
            <w:r>
              <w:rPr>
                <w:b/>
                <w:color w:val="7C3AED"/>
                <w:sz w:val="15"/>
              </w:rPr>
              <w:t xml:space="preserve">Evidencia: </w:t>
            </w:r>
            <w:r>
              <w:rPr>
                <w:sz w:val="15"/>
              </w:rPr>
              <w:t xml:space="preserve">Tu código en el editor de la clase, guardado con tu nota: tres variables propias mostradas con display() y una suma que se ve en la página.</w:t>
            </w:r>
          </w:p>
        </w:tc>
      </w:tr>
      <w:tr>
        <w:tc>
          <w:tcPr>
            <w:tcW w:type="dxa" w:w="595"/>
            <w:tcBorders>
              <w:top w:val="nil"/>
              <w:bottom w:val="nil"/>
              <w:left w:val="nil"/>
              <w:right w:val="nil"/>
            </w:tcBorders>
            <w:shd w:fill="F5F3FF"/>
            <w:tcMar>
              <w:top w:w="80" w:type="dxa"/>
              <w:start w:w="70" w:type="dxa"/>
              <w:bottom w:w="80" w:type="dxa"/>
              <w:end w:w="70" w:type="dxa"/>
            </w:tcMar>
            <w:vAlign w:val="top"/>
          </w:tcPr>
          <w:p>
            <w:pPr>
              <w:jc w:val="center"/>
            </w:pPr>
            <w:r>
              <w:rPr>
                <w:b/>
                <w:color w:val="7C3AED"/>
                <w:sz w:val="24"/>
              </w:rPr>
              <w:t xml:space="preserve">3</w:t>
            </w:r>
          </w:p>
        </w:tc>
        <w:tc>
          <w:tcPr>
            <w:tcW w:type="dxa" w:w="1770"/>
            <w:tcBorders>
              <w:top w:val="nil"/>
              <w:bottom w:val="nil"/>
              <w:left w:val="nil"/>
              <w:right w:val="nil"/>
            </w:tcBorders>
            <w:shd w:fill="F5F3FF"/>
            <w:tcMar>
              <w:top w:w="80" w:type="dxa"/>
              <w:start w:w="70" w:type="dxa"/>
              <w:bottom w:w="80" w:type="dxa"/>
              <w:end w:w="70" w:type="dxa"/>
            </w:tcMar>
            <w:vAlign w:val="top"/>
          </w:tcPr>
          <w:p>
            <w:r>
              <w:rPr>
                <w:b/>
                <w:color w:val="14213D"/>
                <w:sz w:val="17"/>
              </w:rPr>
              <w:t xml:space="preserve">Ciclos: repetir con for</w:t>
            </w:r>
          </w:p>
        </w:tc>
        <w:tc>
          <w:tcPr>
            <w:tcW w:type="dxa" w:w="2195"/>
            <w:tcBorders>
              <w:top w:val="nil"/>
              <w:bottom w:val="nil"/>
              <w:left w:val="nil"/>
              <w:right w:val="nil"/>
            </w:tcBorders>
            <w:shd w:fill="F5F3FF"/>
            <w:tcMar>
              <w:top w:w="80" w:type="dxa"/>
              <w:start w:w="70" w:type="dxa"/>
              <w:bottom w:w="80" w:type="dxa"/>
              <w:end w:w="70" w:type="dxa"/>
            </w:tcMar>
            <w:vAlign w:val="top"/>
          </w:tcPr>
          <w:p>
            <w:r>
              <w:rPr>
                <w:sz w:val="15"/>
              </w:rPr>
              <w:t xml:space="preserve">Repetir líneas con for y range sin copiarlas, y acumular un total dentro del ciclo.</w:t>
            </w:r>
          </w:p>
        </w:tc>
        <w:tc>
          <w:tcPr>
            <w:tcW w:type="dxa" w:w="4178"/>
            <w:tcBorders>
              <w:top w:val="nil"/>
              <w:bottom w:val="nil"/>
              <w:left w:val="nil"/>
              <w:right w:val="nil"/>
            </w:tcBorders>
            <w:shd w:fill="F5F3FF"/>
            <w:tcMar>
              <w:top w:w="80" w:type="dxa"/>
              <w:start w:w="70" w:type="dxa"/>
              <w:bottom w:w="80" w:type="dxa"/>
              <w:end w:w="70" w:type="dxa"/>
            </w:tcMar>
            <w:vAlign w:val="top"/>
          </w:tcPr>
          <w:p>
            <w:r>
              <w:rPr>
                <w:b/>
                <w:color w:val="7C3AED"/>
                <w:sz w:val="15"/>
              </w:rPr>
              <w:t xml:space="preserve">0 – 5  </w:t>
            </w:r>
            <w:r>
              <w:rPr>
                <w:b/>
                <w:sz w:val="15"/>
              </w:rPr>
              <w:t xml:space="preserve">Enganche: </w:t>
            </w:r>
            <w:r>
              <w:rPr>
                <w:sz w:val="15"/>
              </w:rPr>
              <w:t xml:space="preserve">Reto relámpago: «muestren ¡Hola! cinco veces». Cuando alguien copie la línea cinco veces, pregunta: «¿y si fueran mil?».</w:t>
            </w:r>
          </w:p>
          <w:p>
            <w:pPr>
              <w:spacing w:before="40"/>
            </w:pPr>
            <w:r>
              <w:rPr>
                <w:b/>
                <w:color w:val="7C3AED"/>
                <w:sz w:val="15"/>
              </w:rPr>
              <w:br/>
              <w:t xml:space="preserve">5 – 13  </w:t>
            </w:r>
            <w:r>
              <w:rPr>
                <w:b/>
                <w:sz w:val="15"/>
              </w:rPr>
              <w:t xml:space="preserve">Concepto: </w:t>
            </w:r>
            <w:r>
              <w:rPr>
                <w:sz w:val="15"/>
              </w:rPr>
              <w:t xml:space="preserve">Modela for i in range(5): con sus dos puntos y su sangría: lo corrido a la derecha es lo que se repite. Después el acumulador: total = 0 antes del ciclo y total = total + n adentro, que también se escribe total += n. Cierra con range(10, 0, -1) para contar hacia atrás.</w:t>
            </w:r>
          </w:p>
          <w:p>
            <w:pPr>
              <w:spacing w:before="40"/>
            </w:pPr>
            <w:r>
              <w:rPr>
                <w:b/>
                <w:color w:val="7C3AED"/>
                <w:sz w:val="15"/>
              </w:rPr>
              <w:br/>
              <w:t xml:space="preserve">13 – 38  </w:t>
            </w:r>
            <w:r>
              <w:rPr>
                <w:b/>
                <w:sz w:val="15"/>
              </w:rPr>
              <w:t xml:space="preserve">Práctica: </w:t>
            </w:r>
            <w:r>
              <w:rPr>
                <w:sz w:val="15"/>
              </w:rPr>
              <w:t xml:space="preserve">Cada estudiante escribe tres ciclos: saludar cinco veces, sumar del 1 al 10 y la cuenta regresiva del 10 al 1 terminando en «¡Despegue!».</w:t>
            </w:r>
          </w:p>
          <w:p>
            <w:pPr>
              <w:spacing w:before="40"/>
            </w:pPr>
            <w:r>
              <w:rPr>
                <w:b/>
                <w:color w:val="7C3AED"/>
                <w:sz w:val="15"/>
              </w:rPr>
              <w:br/>
              <w:t xml:space="preserve">13 – 38  </w:t>
            </w:r>
            <w:r>
              <w:rPr>
                <w:b/>
                <w:sz w:val="15"/>
              </w:rPr>
              <w:t xml:space="preserve">Reto: </w:t>
            </w:r>
            <w:r>
              <w:rPr>
                <w:sz w:val="15"/>
              </w:rPr>
              <w:t xml:space="preserve">La tabla del 5 con un solo ciclo: 5, 10, 15 hasta 50, cada número en su línea.</w:t>
            </w:r>
          </w:p>
          <w:p>
            <w:pPr>
              <w:spacing w:before="40"/>
            </w:pPr>
            <w:r>
              <w:rPr>
                <w:b/>
                <w:color w:val="7C3AED"/>
                <w:sz w:val="15"/>
              </w:rPr>
              <w:br/>
              <w:t xml:space="preserve">38 – 45  </w:t>
            </w:r>
            <w:r>
              <w:rPr>
                <w:b/>
                <w:sz w:val="15"/>
              </w:rPr>
              <w:t xml:space="preserve">Cierre: </w:t>
            </w:r>
            <w:r>
              <w:rPr>
                <w:sz w:val="15"/>
              </w:rPr>
              <w:t xml:space="preserve">«¿Qué pasa si total = 0 se escribe dentro del ciclo?». Se prueba en vivo y se ve que nunca acumula.</w:t>
            </w:r>
          </w:p>
          <w:p>
            <w:pPr>
              <w:spacing w:before="40"/>
            </w:pPr>
            <w:r>
              <w:rPr>
                <w:b/>
                <w:color w:val="7C3AED"/>
                <w:sz w:val="15"/>
              </w:rPr>
              <w:t xml:space="preserve">+5  </w:t>
            </w:r>
            <w:r>
              <w:rPr>
                <w:b/>
                <w:sz w:val="15"/>
              </w:rPr>
              <w:t xml:space="preserve">Sube de nivel: </w:t>
            </w:r>
            <w:r>
              <w:rPr>
                <w:sz w:val="15"/>
              </w:rPr>
              <w:t xml:space="preserve">Un acumulador que saque el promedio y cuente cuántos están por debajo de él.  (solo en bloques de 50 minutos)</w:t>
            </w:r>
          </w:p>
        </w:tc>
        <w:tc>
          <w:tcPr>
            <w:tcW w:type="dxa" w:w="1630"/>
            <w:tcBorders>
              <w:top w:val="nil"/>
              <w:bottom w:val="nil"/>
              <w:left w:val="nil"/>
              <w:right w:val="nil"/>
            </w:tcBorders>
            <w:shd w:fill="F5F3FF"/>
            <w:tcMar>
              <w:top w:w="80" w:type="dxa"/>
              <w:start w:w="70" w:type="dxa"/>
              <w:bottom w:w="80" w:type="dxa"/>
              <w:end w:w="70" w:type="dxa"/>
            </w:tcMar>
            <w:vAlign w:val="top"/>
          </w:tcPr>
          <w:p>
            <w:r>
              <w:rPr>
                <w:color w:val="667085"/>
                <w:sz w:val="15"/>
              </w:rPr>
              <w:t xml:space="preserve">Editor de Python de la clase, proyector.</w:t>
            </w:r>
          </w:p>
          <w:p>
            <w:pPr>
              <w:spacing w:before="70"/>
            </w:pPr>
            <w:r>
              <w:rPr>
                <w:b/>
                <w:color w:val="7C3AED"/>
                <w:sz w:val="15"/>
              </w:rPr>
              <w:t xml:space="preserve">Evidencia: </w:t>
            </w:r>
            <w:r>
              <w:rPr>
                <w:sz w:val="15"/>
              </w:rPr>
              <w:t xml:space="preserve">Tu código en el editor de la clase, guardado con tu nota: los tres ciclos funcionando: el saludo, la suma y la cuenta regresiva.</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7C3AED"/>
                <w:sz w:val="24"/>
              </w:rPr>
              <w:t xml:space="preserve">4</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Decisiones: if / elif / else</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Tomar decisiones comparando valores con if, elif y else, y distinguir = de ==.</w:t>
            </w:r>
          </w:p>
        </w:tc>
        <w:tc>
          <w:tcPr>
            <w:tcW w:type="dxa" w:w="4178"/>
            <w:tcBorders>
              <w:top w:val="nil"/>
              <w:bottom w:val="nil"/>
              <w:left w:val="nil"/>
              <w:right w:val="nil"/>
            </w:tcBorders>
            <w:tcMar>
              <w:top w:w="80" w:type="dxa"/>
              <w:start w:w="70" w:type="dxa"/>
              <w:bottom w:w="80" w:type="dxa"/>
              <w:end w:w="70" w:type="dxa"/>
            </w:tcMar>
            <w:vAlign w:val="top"/>
          </w:tcPr>
          <w:p>
            <w:r>
              <w:rPr>
                <w:b/>
                <w:color w:val="7C3AED"/>
                <w:sz w:val="15"/>
              </w:rPr>
              <w:t xml:space="preserve">0 – 5  </w:t>
            </w:r>
            <w:r>
              <w:rPr>
                <w:b/>
                <w:sz w:val="15"/>
              </w:rPr>
              <w:t xml:space="preserve">Enganche: </w:t>
            </w:r>
            <w:r>
              <w:rPr>
                <w:sz w:val="15"/>
              </w:rPr>
              <w:t xml:space="preserve">Juega «Adivina mi número» con la clase: piensas un número del 1 al 20 y solo respondes «más alto» o «más bajo». Pregunta: «¿qué regla sigo cada vez que contesto?».</w:t>
            </w:r>
          </w:p>
          <w:p>
            <w:pPr>
              <w:spacing w:before="40"/>
            </w:pPr>
            <w:r>
              <w:rPr>
                <w:b/>
                <w:color w:val="7C3AED"/>
                <w:sz w:val="15"/>
              </w:rPr>
              <w:br/>
              <w:t xml:space="preserve">5 – 13  </w:t>
            </w:r>
            <w:r>
              <w:rPr>
                <w:b/>
                <w:sz w:val="15"/>
              </w:rPr>
              <w:t xml:space="preserve">Concepto: </w:t>
            </w:r>
            <w:r>
              <w:rPr>
                <w:sz w:val="15"/>
              </w:rPr>
              <w:t xml:space="preserve">Modela secreto = 13 e intento = 8, y después if intento == secreto:, elif intento &lt; secreto: y else:, con los dos puntos y la sangría. Insiste en que = guarda y == compara. Quita los dos puntos a propósito y lee el error con la clase.</w:t>
            </w:r>
          </w:p>
          <w:p>
            <w:pPr>
              <w:spacing w:before="40"/>
            </w:pPr>
            <w:r>
              <w:rPr>
                <w:b/>
                <w:color w:val="7C3AED"/>
                <w:sz w:val="15"/>
              </w:rPr>
              <w:br/>
              <w:t xml:space="preserve">13 – 38  </w:t>
            </w:r>
            <w:r>
              <w:rPr>
                <w:b/>
                <w:sz w:val="15"/>
              </w:rPr>
              <w:t xml:space="preserve">Práctica: </w:t>
            </w:r>
            <w:r>
              <w:rPr>
                <w:sz w:val="15"/>
              </w:rPr>
              <w:t xml:space="preserve">Cada estudiante escribe su «adivina el número»: cambia el valor de intento, vuelve a ejecutar y comprueba que salen los tres mensajes.</w:t>
            </w:r>
          </w:p>
          <w:p>
            <w:pPr>
              <w:spacing w:before="40"/>
            </w:pPr>
            <w:r>
              <w:rPr>
                <w:b/>
                <w:color w:val="7C3AED"/>
                <w:sz w:val="15"/>
              </w:rPr>
              <w:br/>
              <w:t xml:space="preserve">13 – 38  </w:t>
            </w:r>
            <w:r>
              <w:rPr>
                <w:b/>
                <w:sz w:val="15"/>
              </w:rPr>
              <w:t xml:space="preserve">Reto: </w:t>
            </w:r>
            <w:r>
              <w:rPr>
                <w:sz w:val="15"/>
              </w:rPr>
              <w:t xml:space="preserve">Agregar una rama más: si el intento se pasa por más de cinco, que diga «te pasaste por mucho».</w:t>
            </w:r>
          </w:p>
          <w:p>
            <w:pPr>
              <w:spacing w:before="40"/>
            </w:pPr>
            <w:r>
              <w:rPr>
                <w:b/>
                <w:color w:val="7C3AED"/>
                <w:sz w:val="15"/>
              </w:rPr>
              <w:br/>
              <w:t xml:space="preserve">38 – 45  </w:t>
            </w:r>
            <w:r>
              <w:rPr>
                <w:b/>
                <w:sz w:val="15"/>
              </w:rPr>
              <w:t xml:space="preserve">Cierre: </w:t>
            </w:r>
            <w:r>
              <w:rPr>
                <w:sz w:val="15"/>
              </w:rPr>
              <w:t xml:space="preserve">El editor proyectado: la clase dicta valores de intento y predice qué mensaje saldrá antes de ejecutar.</w:t>
            </w:r>
          </w:p>
          <w:p>
            <w:pPr>
              <w:spacing w:before="40"/>
            </w:pPr>
            <w:r>
              <w:rPr>
                <w:b/>
                <w:color w:val="7C3AED"/>
                <w:sz w:val="15"/>
              </w:rPr>
              <w:t xml:space="preserve">+5  </w:t>
            </w:r>
            <w:r>
              <w:rPr>
                <w:b/>
                <w:sz w:val="15"/>
              </w:rPr>
              <w:t xml:space="preserve">Sube de nivel: </w:t>
            </w:r>
            <w:r>
              <w:rPr>
                <w:sz w:val="15"/>
              </w:rPr>
              <w:t xml:space="preserve">Combinar and y or en una sola condición y probar los valores de frontera.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proyector.</w:t>
            </w:r>
          </w:p>
          <w:p>
            <w:pPr>
              <w:spacing w:before="70"/>
            </w:pPr>
            <w:r>
              <w:rPr>
                <w:b/>
                <w:color w:val="7C3AED"/>
                <w:sz w:val="15"/>
              </w:rPr>
              <w:t xml:space="preserve">Evidencia: </w:t>
            </w:r>
            <w:r>
              <w:rPr>
                <w:sz w:val="15"/>
              </w:rPr>
              <w:t xml:space="preserve">Tu código en el editor de la clase, guardado con tu nota: if / elif / else y tres pruebas anotadas: acierto, más alto y más bajo.</w:t>
            </w:r>
          </w:p>
        </w:tc>
      </w:tr>
    </w:tbl>
    <w:p>
      <w:pPr>
        <w:spacing w:before="120" w:after="140"/>
      </w:pPr>
      <w:r>
        <w:rPr>
          <w:i/>
          <w:color w:val="667085"/>
          <w:sz w:val="15"/>
        </w:rPr>
        <w:t xml:space="preserve">Orientación docente: priorizar la práctica y el razonamiento. Explicar solo lo necesario para que el estudiante pueda intentar el reto, recibir retroalimentación y mejorar su solución.</w:t>
      </w:r>
    </w:p>
    <w:p>
      <w:pPr>
        <w:keepNext/>
        <w:spacing w:before="300" w:after="120"/>
      </w:pPr>
      <w:r>
        <w:rPr>
          <w:b/>
          <w:color w:val="7C3AED"/>
          <w:sz w:val="18"/>
        </w:rPr>
        <w:t xml:space="preserve">3RO DE SECUNDARIA · Programar con Python para resolver problemas reales · Semanas 5-8</w:t>
      </w:r>
    </w:p>
    <w:tbl>
      <w:tblPr>
        <w:tblW w:type="dxa" w:w="10368"/>
        <w:tblLayout w:type="fixed"/>
        <w:tblLook w:firstColumn="1" w:firstRow="1" w:lastColumn="0" w:lastRow="0" w:noHBand="0" w:noVBand="1" w:val="04A0"/>
      </w:tblPr>
      <w:tblGrid>
        <w:gridCol w:w="595"/>
        <w:gridCol w:w="1770"/>
        <w:gridCol w:w="2195"/>
        <w:gridCol w:w="4178"/>
        <w:gridCol w:w="1630"/>
      </w:tblGrid>
      <w:tr>
        <w:trPr>
          <w:tblHeader w:val="true"/>
        </w:trPr>
        <w:tc>
          <w:tcPr>
            <w:tcW w:type="dxa" w:w="595"/>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SEM.</w:t>
            </w:r>
          </w:p>
        </w:tc>
        <w:tc>
          <w:tcPr>
            <w:tcW w:type="dxa" w:w="1770"/>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TEMA</w:t>
            </w:r>
          </w:p>
        </w:tc>
        <w:tc>
          <w:tcPr>
            <w:tcW w:type="dxa" w:w="2195"/>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OBJETIVO DE LA CLASE</w:t>
            </w:r>
          </w:p>
        </w:tc>
        <w:tc>
          <w:tcPr>
            <w:tcW w:type="dxa" w:w="4178"/>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DESARROLLO DE LA CLASE · 45 MIN (+5)</w:t>
            </w:r>
          </w:p>
        </w:tc>
        <w:tc>
          <w:tcPr>
            <w:tcW w:type="dxa" w:w="1630"/>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RECURSOS / EVIDENCIA</w:t>
            </w:r>
          </w:p>
        </w:tc>
      </w:tr>
      <w:tr>
        <w:tc>
          <w:tcPr>
            <w:tcW w:type="dxa" w:w="595"/>
            <w:tcBorders>
              <w:top w:val="nil"/>
              <w:bottom w:val="nil"/>
              <w:left w:val="nil"/>
              <w:right w:val="nil"/>
            </w:tcBorders>
            <w:shd w:fill="F5F3FF"/>
            <w:tcMar>
              <w:top w:w="80" w:type="dxa"/>
              <w:start w:w="70" w:type="dxa"/>
              <w:bottom w:w="80" w:type="dxa"/>
              <w:end w:w="70" w:type="dxa"/>
            </w:tcMar>
            <w:vAlign w:val="top"/>
          </w:tcPr>
          <w:p>
            <w:pPr>
              <w:jc w:val="center"/>
            </w:pPr>
            <w:r>
              <w:rPr>
                <w:b/>
                <w:color w:val="7C3AED"/>
                <w:sz w:val="24"/>
              </w:rPr>
              <w:t xml:space="preserve">5</w:t>
            </w:r>
          </w:p>
        </w:tc>
        <w:tc>
          <w:tcPr>
            <w:tcW w:type="dxa" w:w="1770"/>
            <w:tcBorders>
              <w:top w:val="nil"/>
              <w:bottom w:val="nil"/>
              <w:left w:val="nil"/>
              <w:right w:val="nil"/>
            </w:tcBorders>
            <w:shd w:fill="F5F3FF"/>
            <w:tcMar>
              <w:top w:w="80" w:type="dxa"/>
              <w:start w:w="70" w:type="dxa"/>
              <w:bottom w:w="80" w:type="dxa"/>
              <w:end w:w="70" w:type="dxa"/>
            </w:tcMar>
            <w:vAlign w:val="top"/>
          </w:tcPr>
          <w:p>
            <w:r>
              <w:rPr>
                <w:b/>
                <w:color w:val="14213D"/>
                <w:sz w:val="17"/>
              </w:rPr>
              <w:t xml:space="preserve">Listas: muchos datos en una sola caja</w:t>
            </w:r>
          </w:p>
        </w:tc>
        <w:tc>
          <w:tcPr>
            <w:tcW w:type="dxa" w:w="2195"/>
            <w:tcBorders>
              <w:top w:val="nil"/>
              <w:bottom w:val="nil"/>
              <w:left w:val="nil"/>
              <w:right w:val="nil"/>
            </w:tcBorders>
            <w:shd w:fill="F5F3FF"/>
            <w:tcMar>
              <w:top w:w="80" w:type="dxa"/>
              <w:start w:w="70" w:type="dxa"/>
              <w:bottom w:w="80" w:type="dxa"/>
              <w:end w:w="70" w:type="dxa"/>
            </w:tcMar>
            <w:vAlign w:val="top"/>
          </w:tcPr>
          <w:p>
            <w:r>
              <w:rPr>
                <w:sz w:val="15"/>
              </w:rPr>
              <w:t xml:space="preserve">Guardar varios datos en una lista, agregarles elementos, contarlos y recorrerlos con un ciclo.</w:t>
            </w:r>
          </w:p>
        </w:tc>
        <w:tc>
          <w:tcPr>
            <w:tcW w:type="dxa" w:w="4178"/>
            <w:tcBorders>
              <w:top w:val="nil"/>
              <w:bottom w:val="nil"/>
              <w:left w:val="nil"/>
              <w:right w:val="nil"/>
            </w:tcBorders>
            <w:shd w:fill="F5F3FF"/>
            <w:tcMar>
              <w:top w:w="80" w:type="dxa"/>
              <w:start w:w="70" w:type="dxa"/>
              <w:bottom w:w="80" w:type="dxa"/>
              <w:end w:w="70" w:type="dxa"/>
            </w:tcMar>
            <w:vAlign w:val="top"/>
          </w:tcPr>
          <w:p>
            <w:r>
              <w:rPr>
                <w:b/>
                <w:color w:val="7C3AED"/>
                <w:sz w:val="15"/>
              </w:rPr>
              <w:t xml:space="preserve">0 – 5  </w:t>
            </w:r>
            <w:r>
              <w:rPr>
                <w:b/>
                <w:sz w:val="15"/>
              </w:rPr>
              <w:t xml:space="preserve">Enganche: </w:t>
            </w:r>
            <w:r>
              <w:rPr>
                <w:sz w:val="15"/>
              </w:rPr>
              <w:t xml:space="preserve">«¿Cómo guardarían diez preguntas sin crear diez variables?». Deja que propongan antes de responder.</w:t>
            </w:r>
          </w:p>
          <w:p>
            <w:pPr>
              <w:spacing w:before="40"/>
            </w:pPr>
            <w:r>
              <w:rPr>
                <w:b/>
                <w:color w:val="7C3AED"/>
                <w:sz w:val="15"/>
              </w:rPr>
              <w:br/>
              <w:t xml:space="preserve">5 – 13  </w:t>
            </w:r>
            <w:r>
              <w:rPr>
                <w:b/>
                <w:sz w:val="15"/>
              </w:rPr>
              <w:t xml:space="preserve">Concepto: </w:t>
            </w:r>
            <w:r>
              <w:rPr>
                <w:sz w:val="15"/>
              </w:rPr>
              <w:t xml:space="preserve">Modela frutas = ["mango", "piña"] con corchetes y comas, frutas.append("coco"), len(frutas) y frutas[0], que es la primera y no la segunda. Después recórrela con el for de la semana 3.</w:t>
            </w:r>
          </w:p>
          <w:p>
            <w:pPr>
              <w:spacing w:before="40"/>
            </w:pPr>
            <w:r>
              <w:rPr>
                <w:b/>
                <w:color w:val="7C3AED"/>
                <w:sz w:val="15"/>
              </w:rPr>
              <w:br/>
              <w:t xml:space="preserve">13 – 38  </w:t>
            </w:r>
            <w:r>
              <w:rPr>
                <w:b/>
                <w:sz w:val="15"/>
              </w:rPr>
              <w:t xml:space="preserve">Práctica: </w:t>
            </w:r>
            <w:r>
              <w:rPr>
                <w:sz w:val="15"/>
              </w:rPr>
              <w:t xml:space="preserve">Cada estudiante hace su lista de cinco cosas de un tema suyo, le agrega una con append, muestra cuántas hay y las recorre con un ciclo.</w:t>
            </w:r>
          </w:p>
          <w:p>
            <w:pPr>
              <w:spacing w:before="40"/>
            </w:pPr>
            <w:r>
              <w:rPr>
                <w:b/>
                <w:color w:val="7C3AED"/>
                <w:sz w:val="15"/>
              </w:rPr>
              <w:br/>
              <w:t xml:space="preserve">13 – 38  </w:t>
            </w:r>
            <w:r>
              <w:rPr>
                <w:b/>
                <w:sz w:val="15"/>
              </w:rPr>
              <w:t xml:space="preserve">Reto: </w:t>
            </w:r>
            <w:r>
              <w:rPr>
                <w:sz w:val="15"/>
              </w:rPr>
              <w:t xml:space="preserve">Mostrar solo los elementos que cumplen algo, con un if dentro del ciclo.</w:t>
            </w:r>
          </w:p>
          <w:p>
            <w:pPr>
              <w:spacing w:before="40"/>
            </w:pPr>
            <w:r>
              <w:rPr>
                <w:b/>
                <w:color w:val="7C3AED"/>
                <w:sz w:val="15"/>
              </w:rPr>
              <w:br/>
              <w:t xml:space="preserve">38 – 45  </w:t>
            </w:r>
            <w:r>
              <w:rPr>
                <w:b/>
                <w:sz w:val="15"/>
              </w:rPr>
              <w:t xml:space="preserve">Cierre: </w:t>
            </w:r>
            <w:r>
              <w:rPr>
                <w:sz w:val="15"/>
              </w:rPr>
              <w:t xml:space="preserve">Intercambio: cada uno lee la lista del compañero. «¿Qué pasa si pides una posición que no existe?» — se prueba en vivo y se lee el error.</w:t>
            </w:r>
          </w:p>
          <w:p>
            <w:pPr>
              <w:spacing w:before="40"/>
            </w:pPr>
            <w:r>
              <w:rPr>
                <w:b/>
                <w:color w:val="7C3AED"/>
                <w:sz w:val="15"/>
              </w:rPr>
              <w:t xml:space="preserve">+5  </w:t>
            </w:r>
            <w:r>
              <w:rPr>
                <w:b/>
                <w:sz w:val="15"/>
              </w:rPr>
              <w:t xml:space="preserve">Sube de nivel: </w:t>
            </w:r>
            <w:r>
              <w:rPr>
                <w:sz w:val="15"/>
              </w:rPr>
              <w:t xml:space="preserve">Filtrar la lista en una lista nueva con los que cumplen una condición.  (solo en bloques de 50 minutos)</w:t>
            </w:r>
          </w:p>
        </w:tc>
        <w:tc>
          <w:tcPr>
            <w:tcW w:type="dxa" w:w="1630"/>
            <w:tcBorders>
              <w:top w:val="nil"/>
              <w:bottom w:val="nil"/>
              <w:left w:val="nil"/>
              <w:right w:val="nil"/>
            </w:tcBorders>
            <w:shd w:fill="F5F3FF"/>
            <w:tcMar>
              <w:top w:w="80" w:type="dxa"/>
              <w:start w:w="70" w:type="dxa"/>
              <w:bottom w:w="80" w:type="dxa"/>
              <w:end w:w="70" w:type="dxa"/>
            </w:tcMar>
            <w:vAlign w:val="top"/>
          </w:tcPr>
          <w:p>
            <w:r>
              <w:rPr>
                <w:color w:val="667085"/>
                <w:sz w:val="15"/>
              </w:rPr>
              <w:t xml:space="preserve">Editor de Python de la clase, proyector.</w:t>
            </w:r>
          </w:p>
          <w:p>
            <w:pPr>
              <w:spacing w:before="70"/>
            </w:pPr>
            <w:r>
              <w:rPr>
                <w:b/>
                <w:color w:val="7C3AED"/>
                <w:sz w:val="15"/>
              </w:rPr>
              <w:t xml:space="preserve">Evidencia: </w:t>
            </w:r>
            <w:r>
              <w:rPr>
                <w:sz w:val="15"/>
              </w:rPr>
              <w:t xml:space="preserve">Tu código en el editor de la clase, guardado con tu nota: una lista propia de cinco o más elementos, un append, el conteo y el recorrido.</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7C3AED"/>
                <w:sz w:val="24"/>
              </w:rPr>
              <w:t xml:space="preserve">6</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Funciones: mis propias órdenes</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Guardar pasos con un nombre y volver a usarlos, con parámetros para cambiar lo que hacen.</w:t>
            </w:r>
          </w:p>
        </w:tc>
        <w:tc>
          <w:tcPr>
            <w:tcW w:type="dxa" w:w="4178"/>
            <w:tcBorders>
              <w:top w:val="nil"/>
              <w:bottom w:val="nil"/>
              <w:left w:val="nil"/>
              <w:right w:val="nil"/>
            </w:tcBorders>
            <w:tcMar>
              <w:top w:w="80" w:type="dxa"/>
              <w:start w:w="70" w:type="dxa"/>
              <w:bottom w:w="80" w:type="dxa"/>
              <w:end w:w="70" w:type="dxa"/>
            </w:tcMar>
            <w:vAlign w:val="top"/>
          </w:tcPr>
          <w:p>
            <w:r>
              <w:rPr>
                <w:b/>
                <w:color w:val="7C3AED"/>
                <w:sz w:val="15"/>
              </w:rPr>
              <w:t xml:space="preserve">0 – 5  </w:t>
            </w:r>
            <w:r>
              <w:rPr>
                <w:b/>
                <w:sz w:val="15"/>
              </w:rPr>
              <w:t xml:space="preserve">Enganche: </w:t>
            </w:r>
            <w:r>
              <w:rPr>
                <w:sz w:val="15"/>
              </w:rPr>
              <w:t xml:space="preserve">Escribe en la pizarra las mismas cuatro líneas repetidas tres veces con pequeños cambios. «¿Y si pudieran darle un nombre a ese bloque y llamarlo cuando quieran?».</w:t>
            </w:r>
          </w:p>
          <w:p>
            <w:pPr>
              <w:spacing w:before="40"/>
            </w:pPr>
            <w:r>
              <w:rPr>
                <w:b/>
                <w:color w:val="7C3AED"/>
                <w:sz w:val="15"/>
              </w:rPr>
              <w:br/>
              <w:t xml:space="preserve">5 – 13  </w:t>
            </w:r>
            <w:r>
              <w:rPr>
                <w:b/>
                <w:sz w:val="15"/>
              </w:rPr>
              <w:t xml:space="preserve">Concepto: </w:t>
            </w:r>
            <w:r>
              <w:rPr>
                <w:sz w:val="15"/>
              </w:rPr>
              <w:t xml:space="preserve">Modela def saludar(nombre): con sus dos puntos y su sangría, y llámala dos veces con nombres distintos. Después def escena(texto, opcion): con dos parámetros, para ver que la misma función sirve para muchas escenas. Señala que si nadie la llama, no pasa nada.</w:t>
            </w:r>
          </w:p>
          <w:p>
            <w:pPr>
              <w:spacing w:before="40"/>
            </w:pPr>
            <w:r>
              <w:rPr>
                <w:b/>
                <w:color w:val="7C3AED"/>
                <w:sz w:val="15"/>
              </w:rPr>
              <w:br/>
              <w:t xml:space="preserve">13 – 38  </w:t>
            </w:r>
            <w:r>
              <w:rPr>
                <w:b/>
                <w:sz w:val="15"/>
              </w:rPr>
              <w:t xml:space="preserve">Práctica: </w:t>
            </w:r>
            <w:r>
              <w:rPr>
                <w:sz w:val="15"/>
              </w:rPr>
              <w:t xml:space="preserve">Cada estudiante escribe tres funciones (una escena, un saludo y una despedida) y las llama en orden para contar una historia corta.</w:t>
            </w:r>
          </w:p>
          <w:p>
            <w:pPr>
              <w:spacing w:before="40"/>
            </w:pPr>
            <w:r>
              <w:rPr>
                <w:b/>
                <w:color w:val="7C3AED"/>
                <w:sz w:val="15"/>
              </w:rPr>
              <w:br/>
              <w:t xml:space="preserve">13 – 38  </w:t>
            </w:r>
            <w:r>
              <w:rPr>
                <w:b/>
                <w:sz w:val="15"/>
              </w:rPr>
              <w:t xml:space="preserve">Reto: </w:t>
            </w:r>
            <w:r>
              <w:rPr>
                <w:sz w:val="15"/>
              </w:rPr>
              <w:t xml:space="preserve">Una función con dos parámetros usada al menos tres veces con valores distintos.</w:t>
            </w:r>
          </w:p>
          <w:p>
            <w:pPr>
              <w:spacing w:before="40"/>
            </w:pPr>
            <w:r>
              <w:rPr>
                <w:b/>
                <w:color w:val="7C3AED"/>
                <w:sz w:val="15"/>
              </w:rPr>
              <w:br/>
              <w:t xml:space="preserve">38 – 45  </w:t>
            </w:r>
            <w:r>
              <w:rPr>
                <w:b/>
                <w:sz w:val="15"/>
              </w:rPr>
              <w:t xml:space="preserve">Cierre: </w:t>
            </w:r>
            <w:r>
              <w:rPr>
                <w:sz w:val="15"/>
              </w:rPr>
              <w:t xml:space="preserve">«¿Cuántas líneas te ahorró la función?». Se cuentan en voz alta las líneas repetidas que desaparecieron.</w:t>
            </w:r>
          </w:p>
          <w:p>
            <w:pPr>
              <w:spacing w:before="40"/>
            </w:pPr>
            <w:r>
              <w:rPr>
                <w:b/>
                <w:color w:val="7C3AED"/>
                <w:sz w:val="15"/>
              </w:rPr>
              <w:t xml:space="preserve">+5  </w:t>
            </w:r>
            <w:r>
              <w:rPr>
                <w:b/>
                <w:sz w:val="15"/>
              </w:rPr>
              <w:t xml:space="preserve">Sube de nivel: </w:t>
            </w:r>
            <w:r>
              <w:rPr>
                <w:sz w:val="15"/>
              </w:rPr>
              <w:t xml:space="preserve">Probar tus funciones con assert: tres pruebas que pasen y una que falle a propósito.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hoja para el mapa de la historia, proyector.</w:t>
            </w:r>
          </w:p>
          <w:p>
            <w:pPr>
              <w:spacing w:before="70"/>
            </w:pPr>
            <w:r>
              <w:rPr>
                <w:b/>
                <w:color w:val="7C3AED"/>
                <w:sz w:val="15"/>
              </w:rPr>
              <w:t xml:space="preserve">Evidencia: </w:t>
            </w:r>
            <w:r>
              <w:rPr>
                <w:sz w:val="15"/>
              </w:rPr>
              <w:t xml:space="preserve">Tu código en el editor de la clase, guardado con tu nota: tres funciones propias, llamadas al menos cinco veces en total.</w:t>
            </w:r>
          </w:p>
        </w:tc>
      </w:tr>
      <w:tr>
        <w:tc>
          <w:tcPr>
            <w:tcW w:type="dxa" w:w="595"/>
            <w:tcBorders>
              <w:top w:val="nil"/>
              <w:bottom w:val="nil"/>
              <w:left w:val="nil"/>
              <w:right w:val="nil"/>
            </w:tcBorders>
            <w:shd w:fill="F5F3FF"/>
            <w:tcMar>
              <w:top w:w="80" w:type="dxa"/>
              <w:start w:w="70" w:type="dxa"/>
              <w:bottom w:w="80" w:type="dxa"/>
              <w:end w:w="70" w:type="dxa"/>
            </w:tcMar>
            <w:vAlign w:val="top"/>
          </w:tcPr>
          <w:p>
            <w:pPr>
              <w:jc w:val="center"/>
            </w:pPr>
            <w:r>
              <w:rPr>
                <w:b/>
                <w:color w:val="7C3AED"/>
                <w:sz w:val="24"/>
              </w:rPr>
              <w:t xml:space="preserve">7</w:t>
            </w:r>
          </w:p>
        </w:tc>
        <w:tc>
          <w:tcPr>
            <w:tcW w:type="dxa" w:w="1770"/>
            <w:tcBorders>
              <w:top w:val="nil"/>
              <w:bottom w:val="nil"/>
              <w:left w:val="nil"/>
              <w:right w:val="nil"/>
            </w:tcBorders>
            <w:shd w:fill="F5F3FF"/>
            <w:tcMar>
              <w:top w:w="80" w:type="dxa"/>
              <w:start w:w="70" w:type="dxa"/>
              <w:bottom w:w="80" w:type="dxa"/>
              <w:end w:w="70" w:type="dxa"/>
            </w:tcMar>
            <w:vAlign w:val="top"/>
          </w:tcPr>
          <w:p>
            <w:r>
              <w:rPr>
                <w:b/>
                <w:color w:val="14213D"/>
                <w:sz w:val="17"/>
              </w:rPr>
              <w:t xml:space="preserve">Botones que hacen algo: el clicker</w:t>
            </w:r>
          </w:p>
        </w:tc>
        <w:tc>
          <w:tcPr>
            <w:tcW w:type="dxa" w:w="2195"/>
            <w:tcBorders>
              <w:top w:val="nil"/>
              <w:bottom w:val="nil"/>
              <w:left w:val="nil"/>
              <w:right w:val="nil"/>
            </w:tcBorders>
            <w:shd w:fill="F5F3FF"/>
            <w:tcMar>
              <w:top w:w="80" w:type="dxa"/>
              <w:start w:w="70" w:type="dxa"/>
              <w:bottom w:w="80" w:type="dxa"/>
              <w:end w:w="70" w:type="dxa"/>
            </w:tcMar>
            <w:vAlign w:val="top"/>
          </w:tcPr>
          <w:p>
            <w:r>
              <w:rPr>
                <w:sz w:val="15"/>
              </w:rPr>
              <w:t xml:space="preserve">Hacer que el programa responda a un clic y lea lo que el jugador escribe en una caja de texto.</w:t>
            </w:r>
          </w:p>
        </w:tc>
        <w:tc>
          <w:tcPr>
            <w:tcW w:type="dxa" w:w="4178"/>
            <w:tcBorders>
              <w:top w:val="nil"/>
              <w:bottom w:val="nil"/>
              <w:left w:val="nil"/>
              <w:right w:val="nil"/>
            </w:tcBorders>
            <w:shd w:fill="F5F3FF"/>
            <w:tcMar>
              <w:top w:w="80" w:type="dxa"/>
              <w:start w:w="70" w:type="dxa"/>
              <w:bottom w:w="80" w:type="dxa"/>
              <w:end w:w="70" w:type="dxa"/>
            </w:tcMar>
            <w:vAlign w:val="top"/>
          </w:tcPr>
          <w:p>
            <w:r>
              <w:rPr>
                <w:b/>
                <w:color w:val="7C3AED"/>
                <w:sz w:val="15"/>
              </w:rPr>
              <w:t xml:space="preserve">0 – 5  </w:t>
            </w:r>
            <w:r>
              <w:rPr>
                <w:b/>
                <w:sz w:val="15"/>
              </w:rPr>
              <w:t xml:space="preserve">Enganche: </w:t>
            </w:r>
            <w:r>
              <w:rPr>
                <w:sz w:val="15"/>
              </w:rPr>
              <w:t xml:space="preserve">Proyecta un clicker: un botón «¡Toca!» que suma un punto por clic. Reta a un voluntario a llegar a 30 en diez segundos. «Hoy hacen el suyo.»</w:t>
            </w:r>
          </w:p>
          <w:p>
            <w:pPr>
              <w:spacing w:before="40"/>
            </w:pPr>
            <w:r>
              <w:rPr>
                <w:b/>
                <w:color w:val="7C3AED"/>
                <w:sz w:val="15"/>
              </w:rPr>
              <w:br/>
              <w:t xml:space="preserve">5 – 13  </w:t>
            </w:r>
            <w:r>
              <w:rPr>
                <w:b/>
                <w:sz w:val="15"/>
              </w:rPr>
              <w:t xml:space="preserve">Concepto: </w:t>
            </w:r>
            <w:r>
              <w:rPr>
                <w:sz w:val="15"/>
              </w:rPr>
              <w:t xml:space="preserve">En la plantilla, señala el botón con id boton y el párrafo con id salida. Modela @when("click", "#boton") sobre def jugar(evento):, con global puntos como primera línea para que la función pueda cambiar el marcador. Dentro: puntos += 1 y document.querySelector("#salida").innerText = f"Puntos: {puntos}". Explica += : puntos += 1 es lo mismo que puntos = puntos + 1. Y la f del f-string, que mete la variable dentro del texto. Explica la sangría: lo que pertenece a la función va corrido a la derecha.</w:t>
            </w:r>
          </w:p>
          <w:p>
            <w:pPr>
              <w:spacing w:before="40"/>
            </w:pPr>
            <w:r>
              <w:rPr>
                <w:b/>
                <w:color w:val="7C3AED"/>
                <w:sz w:val="15"/>
              </w:rPr>
              <w:br/>
              <w:t xml:space="preserve">13 – 38  </w:t>
            </w:r>
            <w:r>
              <w:rPr>
                <w:b/>
                <w:sz w:val="15"/>
              </w:rPr>
              <w:t xml:space="preserve">Práctica: </w:t>
            </w:r>
            <w:r>
              <w:rPr>
                <w:sz w:val="15"/>
              </w:rPr>
              <w:t xml:space="preserve">Construir un clicker con tema propio (galletas, goles, monedas): un botón que suma, el marcador en la página y un segundo botón que reinicia a 0.</w:t>
            </w:r>
          </w:p>
          <w:p>
            <w:pPr>
              <w:spacing w:before="40"/>
            </w:pPr>
            <w:r>
              <w:rPr>
                <w:b/>
                <w:color w:val="7C3AED"/>
                <w:sz w:val="15"/>
              </w:rPr>
              <w:br/>
              <w:t xml:space="preserve">13 – 38  </w:t>
            </w:r>
            <w:r>
              <w:rPr>
                <w:b/>
                <w:sz w:val="15"/>
              </w:rPr>
              <w:t xml:space="preserve">Reto: </w:t>
            </w:r>
            <w:r>
              <w:rPr>
                <w:sz w:val="15"/>
              </w:rPr>
              <w:t xml:space="preserve">Agregar una caja de texto donde el jugador escribe cuánto vale cada clic, leída con int(document.querySelector("#valor").value). Probar qué pasa si escriben una palabra y anotar el error.</w:t>
            </w:r>
          </w:p>
          <w:p>
            <w:pPr>
              <w:spacing w:before="40"/>
            </w:pPr>
            <w:r>
              <w:rPr>
                <w:b/>
                <w:color w:val="7C3AED"/>
                <w:sz w:val="15"/>
              </w:rPr>
              <w:br/>
              <w:t xml:space="preserve">38 – 45  </w:t>
            </w:r>
            <w:r>
              <w:rPr>
                <w:b/>
                <w:sz w:val="15"/>
              </w:rPr>
              <w:t xml:space="preserve">Cierre: </w:t>
            </w:r>
            <w:r>
              <w:rPr>
                <w:sz w:val="15"/>
              </w:rPr>
              <w:t xml:space="preserve">«¿Qué pasa primero, el clic o la función?». Un estudiante señala en su editor la línea que conecta el botón con el código.</w:t>
            </w:r>
          </w:p>
          <w:p>
            <w:pPr>
              <w:spacing w:before="40"/>
            </w:pPr>
            <w:r>
              <w:rPr>
                <w:b/>
                <w:color w:val="7C3AED"/>
                <w:sz w:val="15"/>
              </w:rPr>
              <w:t xml:space="preserve">+5  </w:t>
            </w:r>
            <w:r>
              <w:rPr>
                <w:b/>
                <w:sz w:val="15"/>
              </w:rPr>
              <w:t xml:space="preserve">Sube de nivel: </w:t>
            </w:r>
            <w:r>
              <w:rPr>
                <w:sz w:val="15"/>
              </w:rPr>
              <w:t xml:space="preserve">Validar la caja vacía y el texto que no es número, sin que el programa se caiga.  (solo en bloques de 50 minutos)</w:t>
            </w:r>
          </w:p>
        </w:tc>
        <w:tc>
          <w:tcPr>
            <w:tcW w:type="dxa" w:w="1630"/>
            <w:tcBorders>
              <w:top w:val="nil"/>
              <w:bottom w:val="nil"/>
              <w:left w:val="nil"/>
              <w:right w:val="nil"/>
            </w:tcBorders>
            <w:shd w:fill="F5F3FF"/>
            <w:tcMar>
              <w:top w:w="80" w:type="dxa"/>
              <w:start w:w="70" w:type="dxa"/>
              <w:bottom w:w="80" w:type="dxa"/>
              <w:end w:w="70" w:type="dxa"/>
            </w:tcMar>
            <w:vAlign w:val="top"/>
          </w:tcPr>
          <w:p>
            <w:r>
              <w:rPr>
                <w:color w:val="667085"/>
                <w:sz w:val="15"/>
              </w:rPr>
              <w:t xml:space="preserve">Editor de Python de la clase, proyector.</w:t>
            </w:r>
          </w:p>
          <w:p>
            <w:pPr>
              <w:spacing w:before="70"/>
            </w:pPr>
            <w:r>
              <w:rPr>
                <w:b/>
                <w:color w:val="7C3AED"/>
                <w:sz w:val="15"/>
              </w:rPr>
              <w:t xml:space="preserve">Evidencia: </w:t>
            </w:r>
            <w:r>
              <w:rPr>
                <w:sz w:val="15"/>
              </w:rPr>
              <w:t xml:space="preserve">Tu código en el editor de la clase, guardado con tu nota: clicker funcional: botón que suma, botón de reinicio y marcador que se actualiza en la página.</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7C3AED"/>
                <w:sz w:val="24"/>
              </w:rPr>
              <w:t xml:space="preserve">8</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El azar: dados y moneda</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Usar números y elecciones al azar para que el juego no sea igual cada vez.</w:t>
            </w:r>
          </w:p>
        </w:tc>
        <w:tc>
          <w:tcPr>
            <w:tcW w:type="dxa" w:w="4178"/>
            <w:tcBorders>
              <w:top w:val="nil"/>
              <w:bottom w:val="nil"/>
              <w:left w:val="nil"/>
              <w:right w:val="nil"/>
            </w:tcBorders>
            <w:tcMar>
              <w:top w:w="80" w:type="dxa"/>
              <w:start w:w="70" w:type="dxa"/>
              <w:bottom w:w="80" w:type="dxa"/>
              <w:end w:w="70" w:type="dxa"/>
            </w:tcMar>
            <w:vAlign w:val="top"/>
          </w:tcPr>
          <w:p>
            <w:r>
              <w:rPr>
                <w:b/>
                <w:color w:val="7C3AED"/>
                <w:sz w:val="15"/>
              </w:rPr>
              <w:t xml:space="preserve">0 – 5  </w:t>
            </w:r>
            <w:r>
              <w:rPr>
                <w:b/>
                <w:sz w:val="15"/>
              </w:rPr>
              <w:t xml:space="preserve">Enganche: </w:t>
            </w:r>
            <w:r>
              <w:rPr>
                <w:sz w:val="15"/>
              </w:rPr>
              <w:t xml:space="preserve">Tira un dado real tres veces y anota los resultados en la pizarra. «¿Quién adivina el siguiente?». Nadie: eso es lo que hace divertido un juego.</w:t>
            </w:r>
          </w:p>
          <w:p>
            <w:pPr>
              <w:spacing w:before="40"/>
            </w:pPr>
            <w:r>
              <w:rPr>
                <w:b/>
                <w:color w:val="7C3AED"/>
                <w:sz w:val="15"/>
              </w:rPr>
              <w:br/>
              <w:t xml:space="preserve">5 – 13  </w:t>
            </w:r>
            <w:r>
              <w:rPr>
                <w:b/>
                <w:sz w:val="15"/>
              </w:rPr>
              <w:t xml:space="preserve">Concepto: </w:t>
            </w:r>
            <w:r>
              <w:rPr>
                <w:sz w:val="15"/>
              </w:rPr>
              <w:t xml:space="preserve">Modela import random al inicio, random.randint(1, 6) para el dado y random.choice(["cara", "cruz"]) para la moneda, cada uno en su botón. Pulsa el botón diez veces frente a la clase: los resultados cambian y el código no.</w:t>
            </w:r>
          </w:p>
          <w:p>
            <w:pPr>
              <w:spacing w:before="40"/>
            </w:pPr>
            <w:r>
              <w:rPr>
                <w:b/>
                <w:color w:val="7C3AED"/>
                <w:sz w:val="15"/>
              </w:rPr>
              <w:br/>
              <w:t xml:space="preserve">13 – 38  </w:t>
            </w:r>
            <w:r>
              <w:rPr>
                <w:b/>
                <w:sz w:val="15"/>
              </w:rPr>
              <w:t xml:space="preserve">Práctica: </w:t>
            </w:r>
            <w:r>
              <w:rPr>
                <w:sz w:val="15"/>
              </w:rPr>
              <w:t xml:space="preserve">Construir la mesa de juego: botón «Tirar dado» que muestra el número, botón «Lanzar moneda» que muestra cara o cruz, y un marcador de puntos que suma lo que sale en el dado.</w:t>
            </w:r>
          </w:p>
          <w:p>
            <w:pPr>
              <w:spacing w:before="40"/>
            </w:pPr>
            <w:r>
              <w:rPr>
                <w:b/>
                <w:color w:val="7C3AED"/>
                <w:sz w:val="15"/>
              </w:rPr>
              <w:br/>
              <w:t xml:space="preserve">13 – 38  </w:t>
            </w:r>
            <w:r>
              <w:rPr>
                <w:b/>
                <w:sz w:val="15"/>
              </w:rPr>
              <w:t xml:space="preserve">Reto: </w:t>
            </w:r>
            <w:r>
              <w:rPr>
                <w:sz w:val="15"/>
              </w:rPr>
              <w:t xml:space="preserve">Dos dados a la vez: mostrar los dos números y la suma, por ejemplo «4 + 5 = 9».</w:t>
            </w:r>
          </w:p>
          <w:p>
            <w:pPr>
              <w:spacing w:before="40"/>
            </w:pPr>
            <w:r>
              <w:rPr>
                <w:b/>
                <w:color w:val="7C3AED"/>
                <w:sz w:val="15"/>
              </w:rPr>
              <w:br/>
              <w:t xml:space="preserve">38 – 45  </w:t>
            </w:r>
            <w:r>
              <w:rPr>
                <w:b/>
                <w:sz w:val="15"/>
              </w:rPr>
              <w:t xml:space="preserve">Cierre: </w:t>
            </w:r>
            <w:r>
              <w:rPr>
                <w:sz w:val="15"/>
              </w:rPr>
              <w:t xml:space="preserve">Pregunta: «con dos dados, ¿qué sale más, el 2 o el 7?». Cada uno responde con lo que vio en su editor y lo comprueban ahí mismo con un ciclo de 1000 tiradas, como el de la semana 3.</w:t>
            </w:r>
          </w:p>
          <w:p>
            <w:pPr>
              <w:spacing w:before="40"/>
            </w:pPr>
            <w:r>
              <w:rPr>
                <w:b/>
                <w:color w:val="7C3AED"/>
                <w:sz w:val="15"/>
              </w:rPr>
              <w:t xml:space="preserve">+5  </w:t>
            </w:r>
            <w:r>
              <w:rPr>
                <w:b/>
                <w:sz w:val="15"/>
              </w:rPr>
              <w:t xml:space="preserve">Sube de nivel: </w:t>
            </w:r>
            <w:r>
              <w:rPr>
                <w:sz w:val="15"/>
              </w:rPr>
              <w:t xml:space="preserve">Comparar 1000 tiradas de uno y de dos dados, y explicar por qué no salen igual.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un dado y una moneda reales, proyector.</w:t>
            </w:r>
          </w:p>
          <w:p>
            <w:pPr>
              <w:spacing w:before="70"/>
            </w:pPr>
            <w:r>
              <w:rPr>
                <w:b/>
                <w:color w:val="7C3AED"/>
                <w:sz w:val="15"/>
              </w:rPr>
              <w:t xml:space="preserve">Evidencia: </w:t>
            </w:r>
            <w:r>
              <w:rPr>
                <w:sz w:val="15"/>
              </w:rPr>
              <w:t xml:space="preserve">Tu código en el editor de la clase, guardado con tu nota: dado, moneda y marcador que suma lo que sale.</w:t>
            </w:r>
          </w:p>
        </w:tc>
      </w:tr>
    </w:tbl>
    <w:p>
      <w:pPr>
        <w:spacing w:before="120" w:after="140"/>
      </w:pPr>
      <w:r>
        <w:rPr>
          <w:i/>
          <w:color w:val="667085"/>
          <w:sz w:val="15"/>
        </w:rPr>
        <w:t xml:space="preserve">Orientación docente: priorizar la práctica y el razonamiento. Explicar solo lo necesario para que el estudiante pueda intentar el reto, recibir retroalimentación y mejorar su solución.</w:t>
      </w:r>
    </w:p>
    <w:p>
      <w:pPr>
        <w:keepNext/>
        <w:spacing w:before="300" w:after="120"/>
      </w:pPr>
      <w:r>
        <w:rPr>
          <w:b/>
          <w:color w:val="7C3AED"/>
          <w:sz w:val="18"/>
        </w:rPr>
        <w:t xml:space="preserve">3RO DE SECUNDARIA · Programar con Python para resolver problemas reales · Semanas 9-12</w:t>
      </w:r>
    </w:p>
    <w:tbl>
      <w:tblPr>
        <w:tblW w:type="dxa" w:w="10368"/>
        <w:tblLayout w:type="fixed"/>
        <w:tblLook w:firstColumn="1" w:firstRow="1" w:lastColumn="0" w:lastRow="0" w:noHBand="0" w:noVBand="1" w:val="04A0"/>
      </w:tblPr>
      <w:tblGrid>
        <w:gridCol w:w="595"/>
        <w:gridCol w:w="1770"/>
        <w:gridCol w:w="2195"/>
        <w:gridCol w:w="4178"/>
        <w:gridCol w:w="1630"/>
      </w:tblGrid>
      <w:tr>
        <w:trPr>
          <w:tblHeader w:val="true"/>
        </w:trPr>
        <w:tc>
          <w:tcPr>
            <w:tcW w:type="dxa" w:w="595"/>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SEM.</w:t>
            </w:r>
          </w:p>
        </w:tc>
        <w:tc>
          <w:tcPr>
            <w:tcW w:type="dxa" w:w="1770"/>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TEMA</w:t>
            </w:r>
          </w:p>
        </w:tc>
        <w:tc>
          <w:tcPr>
            <w:tcW w:type="dxa" w:w="2195"/>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OBJETIVO DE LA CLASE</w:t>
            </w:r>
          </w:p>
        </w:tc>
        <w:tc>
          <w:tcPr>
            <w:tcW w:type="dxa" w:w="4178"/>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DESARROLLO DE LA CLASE · 45 MIN (+5)</w:t>
            </w:r>
          </w:p>
        </w:tc>
        <w:tc>
          <w:tcPr>
            <w:tcW w:type="dxa" w:w="1630"/>
            <w:tcBorders>
              <w:top w:val="nil"/>
              <w:bottom w:val="nil"/>
              <w:left w:val="nil"/>
              <w:right w:val="nil"/>
            </w:tcBorders>
            <w:shd w:fill="7C3AED"/>
            <w:tcMar>
              <w:top w:w="80" w:type="dxa"/>
              <w:start w:w="70" w:type="dxa"/>
              <w:bottom w:w="80" w:type="dxa"/>
              <w:end w:w="70" w:type="dxa"/>
            </w:tcMar>
            <w:vAlign w:val="top"/>
          </w:tcPr>
          <w:p>
            <w:pPr>
              <w:jc w:val="center"/>
            </w:pPr>
            <w:r>
              <w:rPr>
                <w:b/>
                <w:color w:val="FFFFFF"/>
                <w:sz w:val="15"/>
              </w:rPr>
              <w:t xml:space="preserve">RECURSOS / EVIDENCIA</w:t>
            </w:r>
          </w:p>
        </w:tc>
      </w:tr>
      <w:tr>
        <w:tc>
          <w:tcPr>
            <w:tcW w:type="dxa" w:w="595"/>
            <w:tcBorders>
              <w:top w:val="nil"/>
              <w:bottom w:val="nil"/>
              <w:left w:val="nil"/>
              <w:right w:val="nil"/>
            </w:tcBorders>
            <w:shd w:fill="F5F3FF"/>
            <w:tcMar>
              <w:top w:w="80" w:type="dxa"/>
              <w:start w:w="70" w:type="dxa"/>
              <w:bottom w:w="80" w:type="dxa"/>
              <w:end w:w="70" w:type="dxa"/>
            </w:tcMar>
            <w:vAlign w:val="top"/>
          </w:tcPr>
          <w:p>
            <w:pPr>
              <w:jc w:val="center"/>
            </w:pPr>
            <w:r>
              <w:rPr>
                <w:b/>
                <w:color w:val="7C3AED"/>
                <w:sz w:val="24"/>
              </w:rPr>
              <w:t xml:space="preserve">9</w:t>
            </w:r>
          </w:p>
        </w:tc>
        <w:tc>
          <w:tcPr>
            <w:tcW w:type="dxa" w:w="1770"/>
            <w:tcBorders>
              <w:top w:val="nil"/>
              <w:bottom w:val="nil"/>
              <w:left w:val="nil"/>
              <w:right w:val="nil"/>
            </w:tcBorders>
            <w:shd w:fill="F5F3FF"/>
            <w:tcMar>
              <w:top w:w="80" w:type="dxa"/>
              <w:start w:w="70" w:type="dxa"/>
              <w:bottom w:w="80" w:type="dxa"/>
              <w:end w:w="70" w:type="dxa"/>
            </w:tcMar>
            <w:vAlign w:val="top"/>
          </w:tcPr>
          <w:p>
            <w:r>
              <w:rPr>
                <w:b/>
                <w:color w:val="14213D"/>
                <w:sz w:val="17"/>
              </w:rPr>
              <w:t xml:space="preserve">Mi página a mi gusto: HTML y CSS</w:t>
            </w:r>
          </w:p>
        </w:tc>
        <w:tc>
          <w:tcPr>
            <w:tcW w:type="dxa" w:w="2195"/>
            <w:tcBorders>
              <w:top w:val="nil"/>
              <w:bottom w:val="nil"/>
              <w:left w:val="nil"/>
              <w:right w:val="nil"/>
            </w:tcBorders>
            <w:shd w:fill="F5F3FF"/>
            <w:tcMar>
              <w:top w:w="80" w:type="dxa"/>
              <w:start w:w="70" w:type="dxa"/>
              <w:bottom w:w="80" w:type="dxa"/>
              <w:end w:w="70" w:type="dxa"/>
            </w:tcMar>
            <w:vAlign w:val="top"/>
          </w:tcPr>
          <w:p>
            <w:r>
              <w:rPr>
                <w:sz w:val="15"/>
              </w:rPr>
              <w:t xml:space="preserve">Dar estructura a una página con etiquetas que dicen qué es cada parte, y darle estilo con CSS.</w:t>
            </w:r>
          </w:p>
        </w:tc>
        <w:tc>
          <w:tcPr>
            <w:tcW w:type="dxa" w:w="4178"/>
            <w:tcBorders>
              <w:top w:val="nil"/>
              <w:bottom w:val="nil"/>
              <w:left w:val="nil"/>
              <w:right w:val="nil"/>
            </w:tcBorders>
            <w:shd w:fill="F5F3FF"/>
            <w:tcMar>
              <w:top w:w="80" w:type="dxa"/>
              <w:start w:w="70" w:type="dxa"/>
              <w:bottom w:w="80" w:type="dxa"/>
              <w:end w:w="70" w:type="dxa"/>
            </w:tcMar>
            <w:vAlign w:val="top"/>
          </w:tcPr>
          <w:p>
            <w:r>
              <w:rPr>
                <w:b/>
                <w:color w:val="7C3AED"/>
                <w:sz w:val="15"/>
              </w:rPr>
              <w:t xml:space="preserve">0 – 5  </w:t>
            </w:r>
            <w:r>
              <w:rPr>
                <w:b/>
                <w:sz w:val="15"/>
              </w:rPr>
              <w:t xml:space="preserve">Enganche: </w:t>
            </w:r>
            <w:r>
              <w:rPr>
                <w:sz w:val="15"/>
              </w:rPr>
              <w:t xml:space="preserve">Muestra la misma página sin CSS y con CSS: «es el mismo contenido; lo que cambia es cómo se ve».</w:t>
            </w:r>
          </w:p>
          <w:p>
            <w:pPr>
              <w:spacing w:before="40"/>
            </w:pPr>
            <w:r>
              <w:rPr>
                <w:b/>
                <w:color w:val="7C3AED"/>
                <w:sz w:val="15"/>
              </w:rPr>
              <w:br/>
              <w:t xml:space="preserve">5 – 13  </w:t>
            </w:r>
            <w:r>
              <w:rPr>
                <w:b/>
                <w:sz w:val="15"/>
              </w:rPr>
              <w:t xml:space="preserve">Concepto: </w:t>
            </w:r>
            <w:r>
              <w:rPr>
                <w:sz w:val="15"/>
              </w:rPr>
              <w:t xml:space="preserve">En el editor de la clase, la pestaña HTML es lo que va dentro del body: header, main, section, h1, p, img con su texto alternativo y ul con li. En la pestaña CSS, el selector y sus reglas: color, background, font-size y padding. Modela una regla y cámbiala en vivo.</w:t>
            </w:r>
          </w:p>
          <w:p>
            <w:pPr>
              <w:spacing w:before="40"/>
            </w:pPr>
            <w:r>
              <w:rPr>
                <w:b/>
                <w:color w:val="7C3AED"/>
                <w:sz w:val="15"/>
              </w:rPr>
              <w:br/>
              <w:t xml:space="preserve">13 – 38  </w:t>
            </w:r>
            <w:r>
              <w:rPr>
                <w:b/>
                <w:sz w:val="15"/>
              </w:rPr>
              <w:t xml:space="preserve">Práctica: </w:t>
            </w:r>
            <w:r>
              <w:rPr>
                <w:sz w:val="15"/>
              </w:rPr>
              <w:t xml:space="preserve">Cada estudiante arma su página: un título con su nombre, una sección «Sobre mí» con una frase y una imagen, una lista de tres intereses y un pie. Después le pone color de fondo, color de letra y tamaños.</w:t>
            </w:r>
          </w:p>
          <w:p>
            <w:pPr>
              <w:spacing w:before="40"/>
            </w:pPr>
            <w:r>
              <w:rPr>
                <w:b/>
                <w:color w:val="7C3AED"/>
                <w:sz w:val="15"/>
              </w:rPr>
              <w:br/>
              <w:t xml:space="preserve">13 – 38  </w:t>
            </w:r>
            <w:r>
              <w:rPr>
                <w:b/>
                <w:sz w:val="15"/>
              </w:rPr>
              <w:t xml:space="preserve">Reto: </w:t>
            </w:r>
            <w:r>
              <w:rPr>
                <w:sz w:val="15"/>
              </w:rPr>
              <w:t xml:space="preserve">Crear la sección «Mi IA» con su título y un párrafo que diga «Aquí va el modelo que voy a entrenar». Se queda vacía hasta la semana 10.</w:t>
            </w:r>
          </w:p>
          <w:p>
            <w:pPr>
              <w:spacing w:before="40"/>
            </w:pPr>
            <w:r>
              <w:rPr>
                <w:b/>
                <w:color w:val="7C3AED"/>
                <w:sz w:val="15"/>
              </w:rPr>
              <w:br/>
              <w:t xml:space="preserve">38 – 45  </w:t>
            </w:r>
            <w:r>
              <w:rPr>
                <w:b/>
                <w:sz w:val="15"/>
              </w:rPr>
              <w:t xml:space="preserve">Cierre: </w:t>
            </w:r>
            <w:r>
              <w:rPr>
                <w:sz w:val="15"/>
              </w:rPr>
              <w:t xml:space="preserve">Revisión cruzada: el compañero señala una etiqueta que cambiaría y una regla de CSS que le gustó. «¿Qué pasa si la imagen no carga?» — se enseña en vivo para qué sirve el texto alternativo.</w:t>
            </w:r>
          </w:p>
          <w:p>
            <w:pPr>
              <w:spacing w:before="40"/>
            </w:pPr>
            <w:r>
              <w:rPr>
                <w:b/>
                <w:color w:val="7C3AED"/>
                <w:sz w:val="15"/>
              </w:rPr>
              <w:t xml:space="preserve">+5  </w:t>
            </w:r>
            <w:r>
              <w:rPr>
                <w:b/>
                <w:sz w:val="15"/>
              </w:rPr>
              <w:t xml:space="preserve">Sube de nivel: </w:t>
            </w:r>
            <w:r>
              <w:rPr>
                <w:sz w:val="15"/>
              </w:rPr>
              <w:t xml:space="preserve">Guardar el diseño en variables de CSS y cambiar todo el tema desde un solo lugar.  (solo en bloques de 50 minutos)</w:t>
            </w:r>
          </w:p>
        </w:tc>
        <w:tc>
          <w:tcPr>
            <w:tcW w:type="dxa" w:w="1630"/>
            <w:tcBorders>
              <w:top w:val="nil"/>
              <w:bottom w:val="nil"/>
              <w:left w:val="nil"/>
              <w:right w:val="nil"/>
            </w:tcBorders>
            <w:shd w:fill="F5F3FF"/>
            <w:tcMar>
              <w:top w:w="80" w:type="dxa"/>
              <w:start w:w="70" w:type="dxa"/>
              <w:bottom w:w="80" w:type="dxa"/>
              <w:end w:w="70" w:type="dxa"/>
            </w:tcMar>
            <w:vAlign w:val="top"/>
          </w:tcPr>
          <w:p>
            <w:r>
              <w:rPr>
                <w:color w:val="667085"/>
                <w:sz w:val="15"/>
              </w:rPr>
              <w:t xml:space="preserve">Editor de la clase, plantilla base de la página, proyector.</w:t>
            </w:r>
          </w:p>
          <w:p>
            <w:pPr>
              <w:spacing w:before="70"/>
            </w:pPr>
            <w:r>
              <w:rPr>
                <w:b/>
                <w:color w:val="7C3AED"/>
                <w:sz w:val="15"/>
              </w:rPr>
              <w:t xml:space="preserve">Evidencia: </w:t>
            </w:r>
            <w:r>
              <w:rPr>
                <w:sz w:val="15"/>
              </w:rPr>
              <w:t xml:space="preserve">Tu código en el editor de la clase, guardado con tu nota: la página estructurada, con estilo propio y la sección «Mi IA» creada.</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7C3AED"/>
                <w:sz w:val="24"/>
              </w:rPr>
              <w:t xml:space="preserve">10</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IA sin código: entreno mi modelo con Teachable Machine</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Entrenar un modelo de clasificación con Teachable Machine y comprobar que una IA aprende de los ejemplos que recibe, con sus aciertos, sus errores y sus sesgos.</w:t>
            </w:r>
          </w:p>
        </w:tc>
        <w:tc>
          <w:tcPr>
            <w:tcW w:type="dxa" w:w="4178"/>
            <w:tcBorders>
              <w:top w:val="nil"/>
              <w:bottom w:val="nil"/>
              <w:left w:val="nil"/>
              <w:right w:val="nil"/>
            </w:tcBorders>
            <w:tcMar>
              <w:top w:w="80" w:type="dxa"/>
              <w:start w:w="70" w:type="dxa"/>
              <w:bottom w:w="80" w:type="dxa"/>
              <w:end w:w="70" w:type="dxa"/>
            </w:tcMar>
            <w:vAlign w:val="top"/>
          </w:tcPr>
          <w:p>
            <w:r>
              <w:rPr>
                <w:b/>
                <w:color w:val="7C3AED"/>
                <w:sz w:val="15"/>
              </w:rPr>
              <w:t xml:space="preserve">0 – 5  </w:t>
            </w:r>
            <w:r>
              <w:rPr>
                <w:b/>
                <w:sz w:val="15"/>
              </w:rPr>
              <w:t xml:space="preserve">Enganche: </w:t>
            </w:r>
            <w:r>
              <w:rPr>
                <w:sz w:val="15"/>
              </w:rPr>
              <w:t xml:space="preserve">Proyecta un modelo ya entrenado con dos clases, «pulgar arriba» y «pulgar abajo», y deja que tres estudiantes lo prueben frente a la cámara. Luego pide a alguien que enseñe la mano abierta: «¿qué dijo? ¿por qué no dijo que no sabe?».</w:t>
            </w:r>
          </w:p>
          <w:p>
            <w:pPr>
              <w:spacing w:before="40"/>
            </w:pPr>
            <w:r>
              <w:rPr>
                <w:b/>
                <w:color w:val="7C3AED"/>
                <w:sz w:val="15"/>
              </w:rPr>
              <w:br/>
              <w:t xml:space="preserve">5 – 13  </w:t>
            </w:r>
            <w:r>
              <w:rPr>
                <w:b/>
                <w:sz w:val="15"/>
              </w:rPr>
              <w:t xml:space="preserve">Concepto: </w:t>
            </w:r>
            <w:r>
              <w:rPr>
                <w:sz w:val="15"/>
              </w:rPr>
              <w:t xml:space="preserve">En teachablemachine.withgoogle.com, proyecto de imagen, sin cuenta; menciona que también hay de audio y de pose. Tres ideas: una clase es una respuesta posible, los ejemplos son lo único que aprende y se prueba con casos que no vio. Entrena en vivo con 10 fotos por clase y enseña la barra de confianza.</w:t>
            </w:r>
          </w:p>
          <w:p>
            <w:pPr>
              <w:spacing w:before="40"/>
            </w:pPr>
            <w:r>
              <w:rPr>
                <w:b/>
                <w:color w:val="7C3AED"/>
                <w:sz w:val="15"/>
              </w:rPr>
              <w:br/>
              <w:t xml:space="preserve">13 – 38  </w:t>
            </w:r>
            <w:r>
              <w:rPr>
                <w:b/>
                <w:sz w:val="15"/>
              </w:rPr>
              <w:t xml:space="preserve">Práctica: </w:t>
            </w:r>
            <w:r>
              <w:rPr>
                <w:sz w:val="15"/>
              </w:rPr>
              <w:t xml:space="preserve">En parejas eligen un tema con dos o tres clases (gestos, objetos del estuche, sonidos con el micrófono o posturas), graban al menos 30 ejemplos por clase, entrenan y prueban con casos nuevos: otra mano, otro fondo, otra luz. Al terminar exportan con Export Model → Upload my model, copian el enlace y lo pegan con una captura en la sección «Mi IA» de su sitio.</w:t>
            </w:r>
          </w:p>
          <w:p>
            <w:pPr>
              <w:spacing w:before="40"/>
            </w:pPr>
            <w:r>
              <w:rPr>
                <w:b/>
                <w:color w:val="7C3AED"/>
                <w:sz w:val="15"/>
              </w:rPr>
              <w:br/>
              <w:t xml:space="preserve">13 – 38  </w:t>
            </w:r>
            <w:r>
              <w:rPr>
                <w:b/>
                <w:sz w:val="15"/>
              </w:rPr>
              <w:t xml:space="preserve">Reto: </w:t>
            </w:r>
            <w:r>
              <w:rPr>
                <w:sz w:val="15"/>
              </w:rPr>
              <w:t xml:space="preserve">Sesgo a propósito: entrenar una clase con solo 5 ejemplos, todos con el mismo fondo y la misma persona, probarla con alguien distinto y anotar qué falla. Después añadir ejemplos variados y comparar la confianza.</w:t>
            </w:r>
          </w:p>
          <w:p>
            <w:pPr>
              <w:spacing w:before="40"/>
            </w:pPr>
            <w:r>
              <w:rPr>
                <w:b/>
                <w:color w:val="7C3AED"/>
                <w:sz w:val="15"/>
              </w:rPr>
              <w:br/>
              <w:t xml:space="preserve">38 – 45  </w:t>
            </w:r>
            <w:r>
              <w:rPr>
                <w:b/>
                <w:sz w:val="15"/>
              </w:rPr>
              <w:t xml:space="preserve">Cierre: </w:t>
            </w:r>
            <w:r>
              <w:rPr>
                <w:sz w:val="15"/>
              </w:rPr>
              <w:t xml:space="preserve">Dos parejas enseñan un caso en el que su modelo se equivocó. Pregunta: «¿el modelo es tonto, o aprendió exactamente lo que le enseñamos?».</w:t>
            </w:r>
          </w:p>
          <w:p>
            <w:pPr>
              <w:spacing w:before="40"/>
            </w:pPr>
            <w:r>
              <w:rPr>
                <w:b/>
                <w:color w:val="7C3AED"/>
                <w:sz w:val="15"/>
              </w:rPr>
              <w:t xml:space="preserve">+5  </w:t>
            </w:r>
            <w:r>
              <w:rPr>
                <w:b/>
                <w:sz w:val="15"/>
              </w:rPr>
              <w:t xml:space="preserve">Sube de nivel: </w:t>
            </w:r>
            <w:r>
              <w:rPr>
                <w:sz w:val="15"/>
              </w:rPr>
              <w:t xml:space="preserve">Medir el modelo con una tabla de diez casos y calcular su porcentaje de acierto.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Teachable Machine, cámara web o micrófono, objetos del aula, modelo de demostración ya entrenado, editor de la clase, proyector.</w:t>
            </w:r>
          </w:p>
          <w:p>
            <w:pPr>
              <w:spacing w:before="70"/>
            </w:pPr>
            <w:r>
              <w:rPr>
                <w:b/>
                <w:color w:val="7C3AED"/>
                <w:sz w:val="15"/>
              </w:rPr>
              <w:t xml:space="preserve">Evidencia: </w:t>
            </w:r>
            <w:r>
              <w:rPr>
                <w:sz w:val="15"/>
              </w:rPr>
              <w:t xml:space="preserve">Enlace del modelo y captura en la sección «Mi IA» del sitio + dos líneas escritas: un caso en que falló y qué ejemplos lo corrigieron.</w:t>
            </w:r>
          </w:p>
        </w:tc>
      </w:tr>
      <w:tr>
        <w:tc>
          <w:tcPr>
            <w:tcW w:type="dxa" w:w="595"/>
            <w:tcBorders>
              <w:top w:val="nil"/>
              <w:bottom w:val="nil"/>
              <w:left w:val="nil"/>
              <w:right w:val="nil"/>
            </w:tcBorders>
            <w:shd w:fill="F5F3FF"/>
            <w:tcMar>
              <w:top w:w="80" w:type="dxa"/>
              <w:start w:w="70" w:type="dxa"/>
              <w:bottom w:w="80" w:type="dxa"/>
              <w:end w:w="70" w:type="dxa"/>
            </w:tcMar>
            <w:vAlign w:val="top"/>
          </w:tcPr>
          <w:p>
            <w:pPr>
              <w:jc w:val="center"/>
            </w:pPr>
            <w:r>
              <w:rPr>
                <w:b/>
                <w:color w:val="7C3AED"/>
                <w:sz w:val="24"/>
              </w:rPr>
              <w:t xml:space="preserve">11</w:t>
            </w:r>
          </w:p>
        </w:tc>
        <w:tc>
          <w:tcPr>
            <w:tcW w:type="dxa" w:w="1770"/>
            <w:tcBorders>
              <w:top w:val="nil"/>
              <w:bottom w:val="nil"/>
              <w:left w:val="nil"/>
              <w:right w:val="nil"/>
            </w:tcBorders>
            <w:shd w:fill="F5F3FF"/>
            <w:tcMar>
              <w:top w:w="80" w:type="dxa"/>
              <w:start w:w="70" w:type="dxa"/>
              <w:bottom w:w="80" w:type="dxa"/>
              <w:end w:w="70" w:type="dxa"/>
            </w:tcMar>
            <w:vAlign w:val="top"/>
          </w:tcPr>
          <w:p>
            <w:r>
              <w:rPr>
                <w:b/>
                <w:color w:val="14213D"/>
                <w:sz w:val="17"/>
              </w:rPr>
              <w:t xml:space="preserve">Mi IA dentro de mi sitio</w:t>
            </w:r>
          </w:p>
        </w:tc>
        <w:tc>
          <w:tcPr>
            <w:tcW w:type="dxa" w:w="2195"/>
            <w:tcBorders>
              <w:top w:val="nil"/>
              <w:bottom w:val="nil"/>
              <w:left w:val="nil"/>
              <w:right w:val="nil"/>
            </w:tcBorders>
            <w:shd w:fill="F5F3FF"/>
            <w:tcMar>
              <w:top w:w="80" w:type="dxa"/>
              <w:start w:w="70" w:type="dxa"/>
              <w:bottom w:w="80" w:type="dxa"/>
              <w:end w:w="70" w:type="dxa"/>
            </w:tcMar>
            <w:vAlign w:val="top"/>
          </w:tcPr>
          <w:p>
            <w:r>
              <w:rPr>
                <w:sz w:val="15"/>
              </w:rPr>
              <w:t xml:space="preserve">Conectar el modelo de Teachable Machine al sitio y escribir en Python la lógica que decide qué hacer con lo que el modelo ve.</w:t>
            </w:r>
          </w:p>
        </w:tc>
        <w:tc>
          <w:tcPr>
            <w:tcW w:type="dxa" w:w="4178"/>
            <w:tcBorders>
              <w:top w:val="nil"/>
              <w:bottom w:val="nil"/>
              <w:left w:val="nil"/>
              <w:right w:val="nil"/>
            </w:tcBorders>
            <w:shd w:fill="F5F3FF"/>
            <w:tcMar>
              <w:top w:w="80" w:type="dxa"/>
              <w:start w:w="70" w:type="dxa"/>
              <w:bottom w:w="80" w:type="dxa"/>
              <w:end w:w="70" w:type="dxa"/>
            </w:tcMar>
            <w:vAlign w:val="top"/>
          </w:tcPr>
          <w:p>
            <w:r>
              <w:rPr>
                <w:b/>
                <w:color w:val="7C3AED"/>
                <w:sz w:val="15"/>
              </w:rPr>
              <w:t xml:space="preserve">0 – 5  </w:t>
            </w:r>
            <w:r>
              <w:rPr>
                <w:b/>
                <w:sz w:val="15"/>
              </w:rPr>
              <w:t xml:space="preserve">Enganche: </w:t>
            </w:r>
            <w:r>
              <w:rPr>
                <w:sz w:val="15"/>
              </w:rPr>
              <w:t xml:space="preserve">Proyecta el sitio de demostración: enciendes la cámara, haces un gesto, pulsas «¿Qué ves?» y el sitio responde con un mensaje distinto para cada clase. «Hoy su modelo de la semana 10 entra en su sitio.»</w:t>
            </w:r>
          </w:p>
          <w:p>
            <w:pPr>
              <w:spacing w:before="40"/>
            </w:pPr>
            <w:r>
              <w:rPr>
                <w:b/>
                <w:color w:val="7C3AED"/>
                <w:sz w:val="15"/>
              </w:rPr>
              <w:br/>
              <w:t xml:space="preserve">5 – 13  </w:t>
            </w:r>
            <w:r>
              <w:rPr>
                <w:b/>
                <w:sz w:val="15"/>
              </w:rPr>
              <w:t xml:space="preserve">Concepto: </w:t>
            </w:r>
            <w:r>
              <w:rPr>
                <w:sz w:val="15"/>
              </w:rPr>
              <w:t xml:space="preserve">Dilo tal cual: «el modelo trae su pieza en JavaScript, que se pega sin tocar; nuestro código es el Python que decide qué hacer». Se pega la pieza de Teachable Machine de la plantilla con el enlace del modelo de la semana 10. Esa pieza deja dos datos: window.clase y window.confianza. Modela el botón «¿Qué ves?» con @when y un if / elif / else que lee window.clase.</w:t>
            </w:r>
          </w:p>
          <w:p>
            <w:pPr>
              <w:spacing w:before="40"/>
            </w:pPr>
            <w:r>
              <w:rPr>
                <w:b/>
                <w:color w:val="7C3AED"/>
                <w:sz w:val="15"/>
              </w:rPr>
              <w:br/>
              <w:t xml:space="preserve">13 – 38  </w:t>
            </w:r>
            <w:r>
              <w:rPr>
                <w:b/>
                <w:sz w:val="15"/>
              </w:rPr>
              <w:t xml:space="preserve">Práctica: </w:t>
            </w:r>
            <w:r>
              <w:rPr>
                <w:sz w:val="15"/>
              </w:rPr>
              <w:t xml:space="preserve">Cada uno pega la pieza con el enlace de su modelo, comprueba que la cámara enciende (si no arranca dentro de la clase, abrir el editor en pantalla completa) y escribe la función del botón «¿Qué ves?»: un mensaje para cada clase de su modelo, escrito en la página con .innerText.</w:t>
            </w:r>
          </w:p>
          <w:p>
            <w:pPr>
              <w:spacing w:before="40"/>
            </w:pPr>
            <w:r>
              <w:rPr>
                <w:b/>
                <w:color w:val="7C3AED"/>
                <w:sz w:val="15"/>
              </w:rPr>
              <w:br/>
              <w:t xml:space="preserve">13 – 38  </w:t>
            </w:r>
            <w:r>
              <w:rPr>
                <w:b/>
                <w:sz w:val="15"/>
              </w:rPr>
              <w:t xml:space="preserve">Reto: </w:t>
            </w:r>
            <w:r>
              <w:rPr>
                <w:sz w:val="15"/>
              </w:rPr>
              <w:t xml:space="preserve">Usar window.confianza: si no llega a 0.8, responder «No estoy seguro» en lugar de adivinar.</w:t>
            </w:r>
          </w:p>
          <w:p>
            <w:pPr>
              <w:spacing w:before="40"/>
            </w:pPr>
            <w:r>
              <w:rPr>
                <w:b/>
                <w:color w:val="7C3AED"/>
                <w:sz w:val="15"/>
              </w:rPr>
              <w:br/>
              <w:t xml:space="preserve">38 – 45  </w:t>
            </w:r>
            <w:r>
              <w:rPr>
                <w:b/>
                <w:sz w:val="15"/>
              </w:rPr>
              <w:t xml:space="preserve">Cierre: </w:t>
            </w:r>
            <w:r>
              <w:rPr>
                <w:sz w:val="15"/>
              </w:rPr>
              <w:t xml:space="preserve">Dos estudiantes prueban el sitio de otro con un caso que el modelo no conoce. Pregunta: «¿quién decidió qué responder, la IA o tu Python?».</w:t>
            </w:r>
          </w:p>
          <w:p>
            <w:pPr>
              <w:spacing w:before="40"/>
            </w:pPr>
            <w:r>
              <w:rPr>
                <w:b/>
                <w:color w:val="7C3AED"/>
                <w:sz w:val="15"/>
              </w:rPr>
              <w:t xml:space="preserve">+5  </w:t>
            </w:r>
            <w:r>
              <w:rPr>
                <w:b/>
                <w:sz w:val="15"/>
              </w:rPr>
              <w:t xml:space="preserve">Sube de nivel: </w:t>
            </w:r>
            <w:r>
              <w:rPr>
                <w:sz w:val="15"/>
              </w:rPr>
              <w:t xml:space="preserve">Usar un umbral de confianza: si el modelo duda, que pida ayuda en vez de decidir.  (solo en bloques de 50 minutos)</w:t>
            </w:r>
          </w:p>
        </w:tc>
        <w:tc>
          <w:tcPr>
            <w:tcW w:type="dxa" w:w="1630"/>
            <w:tcBorders>
              <w:top w:val="nil"/>
              <w:bottom w:val="nil"/>
              <w:left w:val="nil"/>
              <w:right w:val="nil"/>
            </w:tcBorders>
            <w:shd w:fill="F5F3FF"/>
            <w:tcMar>
              <w:top w:w="80" w:type="dxa"/>
              <w:start w:w="70" w:type="dxa"/>
              <w:bottom w:w="80" w:type="dxa"/>
              <w:end w:w="70" w:type="dxa"/>
            </w:tcMar>
            <w:vAlign w:val="top"/>
          </w:tcPr>
          <w:p>
            <w:r>
              <w:rPr>
                <w:color w:val="667085"/>
                <w:sz w:val="15"/>
              </w:rPr>
              <w:t xml:space="preserve">Editor de Python de la clase con la pieza de Teachable Machine, modelo de la semana 10, cámara web, proyector.</w:t>
            </w:r>
          </w:p>
          <w:p>
            <w:pPr>
              <w:spacing w:before="70"/>
            </w:pPr>
            <w:r>
              <w:rPr>
                <w:b/>
                <w:color w:val="7C3AED"/>
                <w:sz w:val="15"/>
              </w:rPr>
              <w:t xml:space="preserve">Evidencia: </w:t>
            </w:r>
            <w:r>
              <w:rPr>
                <w:sz w:val="15"/>
              </w:rPr>
              <w:t xml:space="preserve">Sitio con el modelo propio funcionando y un if / elif / else en Python que responde distinto a cada clase + captura de un caso con poca confianza.</w:t>
            </w:r>
          </w:p>
        </w:tc>
      </w:tr>
      <w:tr>
        <w:tc>
          <w:tcPr>
            <w:tcW w:type="dxa" w:w="595"/>
            <w:tcBorders>
              <w:top w:val="nil"/>
              <w:bottom w:val="nil"/>
              <w:left w:val="nil"/>
              <w:right w:val="nil"/>
            </w:tcBorders>
            <w:tcMar>
              <w:top w:w="80" w:type="dxa"/>
              <w:start w:w="70" w:type="dxa"/>
              <w:bottom w:w="80" w:type="dxa"/>
              <w:end w:w="70" w:type="dxa"/>
            </w:tcMar>
            <w:vAlign w:val="top"/>
          </w:tcPr>
          <w:p>
            <w:pPr>
              <w:jc w:val="center"/>
            </w:pPr>
            <w:r>
              <w:rPr>
                <w:b/>
                <w:color w:val="7C3AED"/>
                <w:sz w:val="24"/>
              </w:rPr>
              <w:t xml:space="preserve">12</w:t>
            </w:r>
          </w:p>
        </w:tc>
        <w:tc>
          <w:tcPr>
            <w:tcW w:type="dxa" w:w="1770"/>
            <w:tcBorders>
              <w:top w:val="nil"/>
              <w:bottom w:val="nil"/>
              <w:left w:val="nil"/>
              <w:right w:val="nil"/>
            </w:tcBorders>
            <w:tcMar>
              <w:top w:w="80" w:type="dxa"/>
              <w:start w:w="70" w:type="dxa"/>
              <w:bottom w:w="80" w:type="dxa"/>
              <w:end w:w="70" w:type="dxa"/>
            </w:tcMar>
            <w:vAlign w:val="top"/>
          </w:tcPr>
          <w:p>
            <w:r>
              <w:rPr>
                <w:b/>
                <w:color w:val="14213D"/>
                <w:sz w:val="17"/>
              </w:rPr>
              <w:t xml:space="preserve">Proyecto: mi juego</w:t>
            </w:r>
          </w:p>
        </w:tc>
        <w:tc>
          <w:tcPr>
            <w:tcW w:type="dxa" w:w="2195"/>
            <w:tcBorders>
              <w:top w:val="nil"/>
              <w:bottom w:val="nil"/>
              <w:left w:val="nil"/>
              <w:right w:val="nil"/>
            </w:tcBorders>
            <w:tcMar>
              <w:top w:w="80" w:type="dxa"/>
              <w:start w:w="70" w:type="dxa"/>
              <w:bottom w:w="80" w:type="dxa"/>
              <w:end w:w="70" w:type="dxa"/>
            </w:tcMar>
            <w:vAlign w:val="top"/>
          </w:tcPr>
          <w:p>
            <w:r>
              <w:rPr>
                <w:sz w:val="15"/>
              </w:rPr>
              <w:t xml:space="preserve">Mejorar uno de los juegos del curso hasta hacerlo propio, probarlo con un compañero, corregirlo y presentarlo.</w:t>
            </w:r>
          </w:p>
        </w:tc>
        <w:tc>
          <w:tcPr>
            <w:tcW w:type="dxa" w:w="4178"/>
            <w:tcBorders>
              <w:top w:val="nil"/>
              <w:bottom w:val="nil"/>
              <w:left w:val="nil"/>
              <w:right w:val="nil"/>
            </w:tcBorders>
            <w:tcMar>
              <w:top w:w="80" w:type="dxa"/>
              <w:start w:w="70" w:type="dxa"/>
              <w:bottom w:w="80" w:type="dxa"/>
              <w:end w:w="70" w:type="dxa"/>
            </w:tcMar>
            <w:vAlign w:val="top"/>
          </w:tcPr>
          <w:p>
            <w:r>
              <w:rPr>
                <w:b/>
                <w:color w:val="7C3AED"/>
                <w:sz w:val="15"/>
              </w:rPr>
              <w:t xml:space="preserve">0 – 5  </w:t>
            </w:r>
            <w:r>
              <w:rPr>
                <w:b/>
                <w:sz w:val="15"/>
              </w:rPr>
              <w:t xml:space="preserve">Enganche: </w:t>
            </w:r>
            <w:r>
              <w:rPr>
                <w:sz w:val="15"/>
              </w:rPr>
              <w:t xml:space="preserve">Cada estudiante elige cuál de sus juegos va a mejorar (dado, adivina el número, piedra papel o tijera, quiz o aventura) y escribe en una frase qué le va a agregar.</w:t>
            </w:r>
          </w:p>
          <w:p>
            <w:pPr>
              <w:spacing w:before="40"/>
            </w:pPr>
            <w:r>
              <w:rPr>
                <w:b/>
                <w:color w:val="7C3AED"/>
                <w:sz w:val="15"/>
              </w:rPr>
              <w:br/>
              <w:t xml:space="preserve">5 – 13  </w:t>
            </w:r>
            <w:r>
              <w:rPr>
                <w:b/>
                <w:sz w:val="15"/>
              </w:rPr>
              <w:t xml:space="preserve">Concepto: </w:t>
            </w:r>
            <w:r>
              <w:rPr>
                <w:sz w:val="15"/>
              </w:rPr>
              <w:t xml:space="preserve">Repaso de los requisitos mínimos en la pizarra: un botón, una variable que cambia, una decisión, y algo al azar o una lista. Presenta la hoja de prueba: acción → resultado esperado → resultado real.</w:t>
            </w:r>
          </w:p>
          <w:p>
            <w:pPr>
              <w:spacing w:before="40"/>
            </w:pPr>
            <w:r>
              <w:rPr>
                <w:b/>
                <w:color w:val="7C3AED"/>
                <w:sz w:val="15"/>
              </w:rPr>
              <w:br/>
              <w:t xml:space="preserve">13 – 38  </w:t>
            </w:r>
            <w:r>
              <w:rPr>
                <w:b/>
                <w:sz w:val="15"/>
              </w:rPr>
              <w:t xml:space="preserve">Práctica: </w:t>
            </w:r>
            <w:r>
              <w:rPr>
                <w:sz w:val="15"/>
              </w:rPr>
              <w:t xml:space="preserve">Programar las mejoras. A mitad del bloque intercambian computadoras: el compañero juega, llena tres filas de la hoja de prueba y anota qué falla.</w:t>
            </w:r>
          </w:p>
          <w:p>
            <w:pPr>
              <w:spacing w:before="40"/>
            </w:pPr>
            <w:r>
              <w:rPr>
                <w:b/>
                <w:color w:val="7C3AED"/>
                <w:sz w:val="15"/>
              </w:rPr>
              <w:br/>
              <w:t xml:space="preserve">13 – 38  </w:t>
            </w:r>
            <w:r>
              <w:rPr>
                <w:b/>
                <w:sz w:val="15"/>
              </w:rPr>
              <w:t xml:space="preserve">Reto: </w:t>
            </w:r>
            <w:r>
              <w:rPr>
                <w:sz w:val="15"/>
              </w:rPr>
              <w:t xml:space="preserve">Corregir al menos un error encontrado por el compañero y dejar un comentario con # que diga qué se arregló.</w:t>
            </w:r>
          </w:p>
          <w:p>
            <w:pPr>
              <w:spacing w:before="40"/>
            </w:pPr>
            <w:r>
              <w:rPr>
                <w:b/>
                <w:color w:val="7C3AED"/>
                <w:sz w:val="15"/>
              </w:rPr>
              <w:br/>
              <w:t xml:space="preserve">38 – 45  </w:t>
            </w:r>
            <w:r>
              <w:rPr>
                <w:b/>
                <w:sz w:val="15"/>
              </w:rPr>
              <w:t xml:space="preserve">Cierre: </w:t>
            </w:r>
            <w:r>
              <w:rPr>
                <w:sz w:val="15"/>
              </w:rPr>
              <w:t xml:space="preserve">Presentaciones de 1 minuto: qué juego es, qué le agregó, un error encontrado y cómo lo resolvió.</w:t>
            </w:r>
          </w:p>
          <w:p>
            <w:pPr>
              <w:spacing w:before="40"/>
            </w:pPr>
            <w:r>
              <w:rPr>
                <w:b/>
                <w:color w:val="7C3AED"/>
                <w:sz w:val="15"/>
              </w:rPr>
              <w:t xml:space="preserve">+5  </w:t>
            </w:r>
            <w:r>
              <w:rPr>
                <w:b/>
                <w:sz w:val="15"/>
              </w:rPr>
              <w:t xml:space="preserve">Sube de nivel: </w:t>
            </w:r>
            <w:r>
              <w:rPr>
                <w:sz w:val="15"/>
              </w:rPr>
              <w:t xml:space="preserve">Se amplía el tiempo de presentaciones para cubrir a todo el grupo y se vota el juego más divertido y el mejor probado.  (solo en bloques de 50 minutos)</w:t>
            </w:r>
          </w:p>
        </w:tc>
        <w:tc>
          <w:tcPr>
            <w:tcW w:type="dxa" w:w="1630"/>
            <w:tcBorders>
              <w:top w:val="nil"/>
              <w:bottom w:val="nil"/>
              <w:left w:val="nil"/>
              <w:right w:val="nil"/>
            </w:tcBorders>
            <w:tcMar>
              <w:top w:w="80" w:type="dxa"/>
              <w:start w:w="70" w:type="dxa"/>
              <w:bottom w:w="80" w:type="dxa"/>
              <w:end w:w="70" w:type="dxa"/>
            </w:tcMar>
            <w:vAlign w:val="top"/>
          </w:tcPr>
          <w:p>
            <w:r>
              <w:rPr>
                <w:color w:val="667085"/>
                <w:sz w:val="15"/>
              </w:rPr>
              <w:t xml:space="preserve">Editor de Python de la clase, hoja de pruebas impresa, rúbrica de proyecto, proyector.</w:t>
            </w:r>
          </w:p>
          <w:p>
            <w:pPr>
              <w:spacing w:before="70"/>
            </w:pPr>
            <w:r>
              <w:rPr>
                <w:b/>
                <w:color w:val="7C3AED"/>
                <w:sz w:val="15"/>
              </w:rPr>
              <w:t xml:space="preserve">Evidencia: </w:t>
            </w:r>
            <w:r>
              <w:rPr>
                <w:sz w:val="15"/>
              </w:rPr>
              <w:t xml:space="preserve">Tu código en el editor de la clase, guardado con tu nota: el proyecto que resuelve algo real de la escuela, con sus pruebas anotadas.</w:t>
            </w:r>
          </w:p>
        </w:tc>
      </w:tr>
    </w:tbl>
    <w:p>
      <w:pPr>
        <w:spacing w:before="120" w:after="140"/>
      </w:pPr>
      <w:r>
        <w:rPr>
          <w:i/>
          <w:color w:val="667085"/>
          <w:sz w:val="15"/>
        </w:rPr>
        <w:t xml:space="preserve">Orientación docente: priorizar la práctica y el razonamiento. Explicar solo lo necesario para que el estudiante pueda intentar el reto, recibir retroalimentación y mejorar su solución.</w:t>
      </w:r>
    </w:p>
    <w:p>
      <w:r>
        <w:br w:type="page"/>
      </w:r>
    </w:p>
    <w:tbl>
      <w:tblPr>
        <w:tblW w:type="dxa" w:w="10368"/>
        <w:tblLayout w:type="fixed"/>
        <w:tblLook w:firstColumn="1" w:firstRow="1" w:lastColumn="0" w:lastRow="0" w:noHBand="0" w:noVBand="1" w:val="04A0"/>
      </w:tblPr>
      <w:tblGrid>
        <w:gridCol w:w="2557"/>
        <w:gridCol w:w="7811"/>
      </w:tblGrid>
      <w:tr>
        <w:tc>
          <w:tcPr>
            <w:tcW w:type="dxa" w:w="2557"/>
            <w:tcBorders>
              <w:top w:val="nil"/>
              <w:bottom w:val="nil"/>
              <w:left w:val="nil"/>
              <w:right w:val="nil"/>
            </w:tcBorders>
            <w:shd w:fill="EA580C"/>
            <w:tcMar>
              <w:top w:w="80" w:type="dxa"/>
              <w:start w:w="70" w:type="dxa"/>
              <w:bottom w:w="80" w:type="dxa"/>
              <w:end w:w="70" w:type="dxa"/>
            </w:tcMar>
            <w:vAlign w:val="center"/>
          </w:tcPr>
          <w:p>
            <w:pPr>
              <w:jc w:val="center"/>
            </w:pPr>
            <w:r>
              <w:rPr>
                <w:b/>
                <w:color w:val="FFFFFF"/>
                <w:sz w:val="22"/>
              </w:rPr>
              <w:t xml:space="preserve">COCURRICULAR</w:t>
            </w:r>
          </w:p>
        </w:tc>
        <w:tc>
          <w:tcPr>
            <w:tcW w:type="dxa" w:w="7811"/>
            <w:tcBorders>
              <w:top w:val="nil"/>
              <w:bottom w:val="nil"/>
              <w:left w:val="nil"/>
              <w:right w:val="nil"/>
            </w:tcBorders>
            <w:shd w:fill="FFF7ED"/>
            <w:tcMar>
              <w:top w:w="80" w:type="dxa"/>
              <w:start w:w="70" w:type="dxa"/>
              <w:bottom w:w="80" w:type="dxa"/>
              <w:end w:w="70" w:type="dxa"/>
            </w:tcMar>
            <w:vAlign w:val="top"/>
          </w:tcPr>
          <w:p>
            <w:r>
              <w:rPr>
                <w:b/>
                <w:color w:val="EA580C"/>
                <w:sz w:val="22"/>
              </w:rPr>
              <w:t xml:space="preserve">Programa Maker</w:t>
            </w:r>
          </w:p>
          <w:p>
            <w:pPr>
              <w:spacing w:before="60"/>
            </w:pPr>
            <w:r>
              <w:rPr>
                <w:color w:val="667085"/>
                <w:sz w:val="15"/>
              </w:rPr>
              <w:t xml:space="preserve">Primaria lunes · Secundaria martes a jueves · 90 min</w:t>
            </w:r>
          </w:p>
        </w:tc>
      </w:tr>
    </w:tbl>
    <w:p>
      <w:pPr>
        <w:spacing w:before="140" w:after="200"/>
      </w:pPr>
      <w:r>
        <w:rPr>
          <w:b/>
          <w:color w:val="EA580C"/>
        </w:rPr>
        <w:t xml:space="preserve">PROPÓSITO: </w:t>
      </w:r>
      <w:r>
        <w:t xml:space="preserve">El cocurricular no es la clase de programación con más horas: es otro programa. Aquí se construye con las manos, se mide, se rompe, se vuelve a montar y se defiende delante de otros. La pantalla aparece cuando hace falta, no al revés.</w:t>
      </w:r>
    </w:p>
    <w:p>
      <w:r>
        <w:br w:type="page"/>
      </w:r>
    </w:p>
    <w:p>
      <w:pPr>
        <w:keepNext/>
        <w:spacing w:after="120"/>
      </w:pPr>
      <w:r>
        <w:rPr>
          <w:b/>
          <w:color w:val="14213D"/>
          <w:sz w:val="38"/>
        </w:rPr>
        <w:t xml:space="preserve">BANCO DE DINÁMICAS DE RESERVA</w:t>
      </w:r>
    </w:p>
    <w:p>
      <w:pPr>
        <w:spacing w:after="240"/>
      </w:pPr>
      <w:r>
        <w:t xml:space="preserve">Actividades cortas para cuando sobra tiempo en cualquier clase: terminaron antes, falló internet, el grupo llegó tarde o cayó el laboratorio. Están listas para usarse sin preparación previa. Conviene tener impresas las desenchufadas en una carpeta del escritorio.</w:t>
      </w:r>
    </w:p>
    <w:p>
      <w:pPr>
        <w:keepNext/>
        <w:spacing w:before="280" w:after="100"/>
      </w:pPr>
      <w:r>
        <w:rPr>
          <w:b/>
          <w:color w:val="14213D"/>
          <w:sz w:val="20"/>
        </w:rPr>
        <w:t xml:space="preserve">Desenchufadas · sin computadora</w:t>
      </w:r>
    </w:p>
    <w:tbl>
      <w:tblPr>
        <w:tblW w:type="dxa" w:w="10368"/>
        <w:tblLayout w:type="fixed"/>
        <w:tblLook w:firstColumn="1" w:firstRow="1" w:lastColumn="0" w:lastRow="0" w:noHBand="0" w:noVBand="1" w:val="04A0"/>
      </w:tblPr>
      <w:tblGrid>
        <w:gridCol w:w="2361"/>
        <w:gridCol w:w="984"/>
        <w:gridCol w:w="984"/>
        <w:gridCol w:w="4328"/>
        <w:gridCol w:w="1711"/>
      </w:tblGrid>
      <w:tr>
        <w:trPr>
          <w:tblHeader w:val="true"/>
        </w:trPr>
        <w:tc>
          <w:tcPr>
            <w:tcW w:type="dxa" w:w="2361"/>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DINÁMICA</w:t>
            </w:r>
          </w:p>
        </w:tc>
        <w:tc>
          <w:tcPr>
            <w:tcW w:type="dxa" w:w="984"/>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TIEMPO</w:t>
            </w:r>
          </w:p>
        </w:tc>
        <w:tc>
          <w:tcPr>
            <w:tcW w:type="dxa" w:w="984"/>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NIVEL</w:t>
            </w:r>
          </w:p>
        </w:tc>
        <w:tc>
          <w:tcPr>
            <w:tcW w:type="dxa" w:w="4328"/>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EN QUÉ CONSISTE</w:t>
            </w:r>
          </w:p>
        </w:tc>
        <w:tc>
          <w:tcPr>
            <w:tcW w:type="dxa" w:w="1711"/>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QUÉ ENSEÑA</w:t>
            </w:r>
          </w:p>
        </w:tc>
      </w:tr>
      <w:tr>
        <w:tc>
          <w:tcPr>
            <w:tcW w:type="dxa" w:w="2361"/>
            <w:tcBorders>
              <w:top w:val="nil"/>
              <w:bottom w:val="nil"/>
              <w:left w:val="nil"/>
              <w:right w:val="nil"/>
            </w:tcBorders>
            <w:tcMar>
              <w:top w:w="80" w:type="dxa"/>
              <w:start w:w="70" w:type="dxa"/>
              <w:bottom w:w="80" w:type="dxa"/>
              <w:end w:w="70" w:type="dxa"/>
            </w:tcMar>
            <w:vAlign w:val="top"/>
          </w:tcPr>
          <w:p>
            <w:r>
              <w:rPr>
                <w:b/>
                <w:color w:val="14213D"/>
                <w:sz w:val="17"/>
              </w:rPr>
              <w:t xml:space="preserve">El algoritmo del sándwich</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2563EB"/>
                <w:sz w:val="15"/>
              </w:rPr>
              <w:t xml:space="preserve">10 min</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667085"/>
                <w:sz w:val="15"/>
              </w:rPr>
              <w:t xml:space="preserve">1ro · 2do</w:t>
            </w:r>
          </w:p>
        </w:tc>
        <w:tc>
          <w:tcPr>
            <w:tcW w:type="dxa" w:w="4328"/>
            <w:tcBorders>
              <w:top w:val="nil"/>
              <w:bottom w:val="nil"/>
              <w:left w:val="nil"/>
              <w:right w:val="nil"/>
            </w:tcBorders>
            <w:tcMar>
              <w:top w:w="80" w:type="dxa"/>
              <w:start w:w="70" w:type="dxa"/>
              <w:bottom w:w="80" w:type="dxa"/>
              <w:end w:w="70" w:type="dxa"/>
            </w:tcMar>
            <w:vAlign w:val="top"/>
          </w:tcPr>
          <w:p>
            <w:r>
              <w:rPr>
                <w:sz w:val="15"/>
              </w:rPr>
              <w:t xml:space="preserve">Un estudiante dicta paso a paso cómo hacer un sándwich y el docente lo ejecuta literalmente. Si dice «pon el pan», pone el paquete entero. La clase corrige hasta lograr instrucciones exactas.</w:t>
            </w:r>
          </w:p>
        </w:tc>
        <w:tc>
          <w:tcPr>
            <w:tcW w:type="dxa" w:w="1711"/>
            <w:tcBorders>
              <w:top w:val="nil"/>
              <w:bottom w:val="nil"/>
              <w:left w:val="nil"/>
              <w:right w:val="nil"/>
            </w:tcBorders>
            <w:tcMar>
              <w:top w:w="80" w:type="dxa"/>
              <w:start w:w="70" w:type="dxa"/>
              <w:bottom w:w="80" w:type="dxa"/>
              <w:end w:w="70" w:type="dxa"/>
            </w:tcMar>
            <w:vAlign w:val="top"/>
          </w:tcPr>
          <w:p>
            <w:r>
              <w:rPr>
                <w:color w:val="667085"/>
                <w:sz w:val="15"/>
              </w:rPr>
              <w:t xml:space="preserve">Precisión y ambigüedad en las instrucciones.</w:t>
            </w:r>
          </w:p>
        </w:tc>
      </w:tr>
      <w:tr>
        <w:tc>
          <w:tcPr>
            <w:tcW w:type="dxa" w:w="2361"/>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Dibuja lo que te dicto</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2563EB"/>
                <w:sz w:val="15"/>
              </w:rPr>
              <w:t xml:space="preserve">12 min</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667085"/>
                <w:sz w:val="15"/>
              </w:rPr>
              <w:t xml:space="preserve">Todos</w:t>
            </w:r>
          </w:p>
        </w:tc>
        <w:tc>
          <w:tcPr>
            <w:tcW w:type="dxa" w:w="4328"/>
            <w:tcBorders>
              <w:top w:val="nil"/>
              <w:bottom w:val="nil"/>
              <w:left w:val="nil"/>
              <w:right w:val="nil"/>
            </w:tcBorders>
            <w:shd w:fill="F8FAFC"/>
            <w:tcMar>
              <w:top w:w="80" w:type="dxa"/>
              <w:start w:w="70" w:type="dxa"/>
              <w:bottom w:w="80" w:type="dxa"/>
              <w:end w:w="70" w:type="dxa"/>
            </w:tcMar>
            <w:vAlign w:val="top"/>
          </w:tcPr>
          <w:p>
            <w:r>
              <w:rPr>
                <w:sz w:val="15"/>
              </w:rPr>
              <w:t xml:space="preserve">En parejas, espalda con espalda. Uno describe una figura geométrica y el otro la dibuja sin verla ni hacer preguntas. Al final comparan los dos dibujos.</w:t>
            </w:r>
          </w:p>
        </w:tc>
        <w:tc>
          <w:tcPr>
            <w:tcW w:type="dxa" w:w="1711"/>
            <w:tcBorders>
              <w:top w:val="nil"/>
              <w:bottom w:val="nil"/>
              <w:left w:val="nil"/>
              <w:right w:val="nil"/>
            </w:tcBorders>
            <w:shd w:fill="F8FAFC"/>
            <w:tcMar>
              <w:top w:w="80" w:type="dxa"/>
              <w:start w:w="70" w:type="dxa"/>
              <w:bottom w:w="80" w:type="dxa"/>
              <w:end w:w="70" w:type="dxa"/>
            </w:tcMar>
            <w:vAlign w:val="top"/>
          </w:tcPr>
          <w:p>
            <w:r>
              <w:rPr>
                <w:color w:val="667085"/>
                <w:sz w:val="15"/>
              </w:rPr>
              <w:t xml:space="preserve">Especificación: lo que se entiende no es lo que se dijo.</w:t>
            </w:r>
          </w:p>
        </w:tc>
      </w:tr>
      <w:tr>
        <w:tc>
          <w:tcPr>
            <w:tcW w:type="dxa" w:w="2361"/>
            <w:tcBorders>
              <w:top w:val="nil"/>
              <w:bottom w:val="nil"/>
              <w:left w:val="nil"/>
              <w:right w:val="nil"/>
            </w:tcBorders>
            <w:tcMar>
              <w:top w:w="80" w:type="dxa"/>
              <w:start w:w="70" w:type="dxa"/>
              <w:bottom w:w="80" w:type="dxa"/>
              <w:end w:w="70" w:type="dxa"/>
            </w:tcMar>
            <w:vAlign w:val="top"/>
          </w:tcPr>
          <w:p>
            <w:r>
              <w:rPr>
                <w:b/>
                <w:color w:val="14213D"/>
                <w:sz w:val="17"/>
              </w:rPr>
              <w:t xml:space="preserve">Debugging humano</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2563EB"/>
                <w:sz w:val="15"/>
              </w:rPr>
              <w:t xml:space="preserve">10 min</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667085"/>
                <w:sz w:val="15"/>
              </w:rPr>
              <w:t xml:space="preserve">Todos</w:t>
            </w:r>
          </w:p>
        </w:tc>
        <w:tc>
          <w:tcPr>
            <w:tcW w:type="dxa" w:w="4328"/>
            <w:tcBorders>
              <w:top w:val="nil"/>
              <w:bottom w:val="nil"/>
              <w:left w:val="nil"/>
              <w:right w:val="nil"/>
            </w:tcBorders>
            <w:tcMar>
              <w:top w:w="80" w:type="dxa"/>
              <w:start w:w="70" w:type="dxa"/>
              <w:bottom w:w="80" w:type="dxa"/>
              <w:end w:w="70" w:type="dxa"/>
            </w:tcMar>
            <w:vAlign w:val="top"/>
          </w:tcPr>
          <w:p>
            <w:r>
              <w:rPr>
                <w:sz w:val="15"/>
              </w:rPr>
              <w:t xml:space="preserve">Se proyecta un algoritmo cotidiano con tres errores escondidos (pasos fuera de orden, uno imposible, uno ambiguo). Gana el equipo que los encuentra todos primero y explica por qué.</w:t>
            </w:r>
          </w:p>
        </w:tc>
        <w:tc>
          <w:tcPr>
            <w:tcW w:type="dxa" w:w="1711"/>
            <w:tcBorders>
              <w:top w:val="nil"/>
              <w:bottom w:val="nil"/>
              <w:left w:val="nil"/>
              <w:right w:val="nil"/>
            </w:tcBorders>
            <w:tcMar>
              <w:top w:w="80" w:type="dxa"/>
              <w:start w:w="70" w:type="dxa"/>
              <w:bottom w:w="80" w:type="dxa"/>
              <w:end w:w="70" w:type="dxa"/>
            </w:tcMar>
            <w:vAlign w:val="top"/>
          </w:tcPr>
          <w:p>
            <w:r>
              <w:rPr>
                <w:color w:val="667085"/>
                <w:sz w:val="15"/>
              </w:rPr>
              <w:t xml:space="preserve">Localizar errores antes de ejecutar.</w:t>
            </w:r>
          </w:p>
        </w:tc>
      </w:tr>
      <w:tr>
        <w:tc>
          <w:tcPr>
            <w:tcW w:type="dxa" w:w="2361"/>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Ordena la clase</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2563EB"/>
                <w:sz w:val="15"/>
              </w:rPr>
              <w:t xml:space="preserve">12 min</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667085"/>
                <w:sz w:val="15"/>
              </w:rPr>
              <w:t xml:space="preserve">1ro · 2do</w:t>
            </w:r>
          </w:p>
        </w:tc>
        <w:tc>
          <w:tcPr>
            <w:tcW w:type="dxa" w:w="4328"/>
            <w:tcBorders>
              <w:top w:val="nil"/>
              <w:bottom w:val="nil"/>
              <w:left w:val="nil"/>
              <w:right w:val="nil"/>
            </w:tcBorders>
            <w:shd w:fill="F8FAFC"/>
            <w:tcMar>
              <w:top w:w="80" w:type="dxa"/>
              <w:start w:w="70" w:type="dxa"/>
              <w:bottom w:w="80" w:type="dxa"/>
              <w:end w:w="70" w:type="dxa"/>
            </w:tcMar>
            <w:vAlign w:val="top"/>
          </w:tcPr>
          <w:p>
            <w:r>
              <w:rPr>
                <w:sz w:val="15"/>
              </w:rPr>
              <w:t xml:space="preserve">Seis estudiantes con un número en la mano se ordenan siguiendo solo la regla «compárate con tu vecino e intercambien si están al revés». Es un algoritmo de ordenamiento ejecutado por personas.</w:t>
            </w:r>
          </w:p>
        </w:tc>
        <w:tc>
          <w:tcPr>
            <w:tcW w:type="dxa" w:w="1711"/>
            <w:tcBorders>
              <w:top w:val="nil"/>
              <w:bottom w:val="nil"/>
              <w:left w:val="nil"/>
              <w:right w:val="nil"/>
            </w:tcBorders>
            <w:shd w:fill="F8FAFC"/>
            <w:tcMar>
              <w:top w:w="80" w:type="dxa"/>
              <w:start w:w="70" w:type="dxa"/>
              <w:bottom w:w="80" w:type="dxa"/>
              <w:end w:w="70" w:type="dxa"/>
            </w:tcMar>
            <w:vAlign w:val="top"/>
          </w:tcPr>
          <w:p>
            <w:r>
              <w:rPr>
                <w:color w:val="667085"/>
                <w:sz w:val="15"/>
              </w:rPr>
              <w:t xml:space="preserve">Un algoritmo es una regla simple repetida muchas veces.</w:t>
            </w:r>
          </w:p>
        </w:tc>
      </w:tr>
      <w:tr>
        <w:tc>
          <w:tcPr>
            <w:tcW w:type="dxa" w:w="2361"/>
            <w:tcBorders>
              <w:top w:val="nil"/>
              <w:bottom w:val="nil"/>
              <w:left w:val="nil"/>
              <w:right w:val="nil"/>
            </w:tcBorders>
            <w:tcMar>
              <w:top w:w="80" w:type="dxa"/>
              <w:start w:w="70" w:type="dxa"/>
              <w:bottom w:w="80" w:type="dxa"/>
              <w:end w:w="70" w:type="dxa"/>
            </w:tcMar>
            <w:vAlign w:val="top"/>
          </w:tcPr>
          <w:p>
            <w:r>
              <w:rPr>
                <w:b/>
                <w:color w:val="14213D"/>
                <w:sz w:val="17"/>
              </w:rPr>
              <w:t xml:space="preserve">Simón dice binario</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2563EB"/>
                <w:sz w:val="15"/>
              </w:rPr>
              <w:t xml:space="preserve">8 min</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667085"/>
                <w:sz w:val="15"/>
              </w:rPr>
              <w:t xml:space="preserve">1ro</w:t>
            </w:r>
          </w:p>
        </w:tc>
        <w:tc>
          <w:tcPr>
            <w:tcW w:type="dxa" w:w="4328"/>
            <w:tcBorders>
              <w:top w:val="nil"/>
              <w:bottom w:val="nil"/>
              <w:left w:val="nil"/>
              <w:right w:val="nil"/>
            </w:tcBorders>
            <w:tcMar>
              <w:top w:w="80" w:type="dxa"/>
              <w:start w:w="70" w:type="dxa"/>
              <w:bottom w:w="80" w:type="dxa"/>
              <w:end w:w="70" w:type="dxa"/>
            </w:tcMar>
            <w:vAlign w:val="top"/>
          </w:tcPr>
          <w:p>
            <w:r>
              <w:rPr>
                <w:sz w:val="15"/>
              </w:rPr>
              <w:t xml:space="preserve">Mano arriba es 1, mano abajo es 0. En fila de cinco estudiantes forman números y la clase los traduce a decimal.</w:t>
            </w:r>
          </w:p>
        </w:tc>
        <w:tc>
          <w:tcPr>
            <w:tcW w:type="dxa" w:w="1711"/>
            <w:tcBorders>
              <w:top w:val="nil"/>
              <w:bottom w:val="nil"/>
              <w:left w:val="nil"/>
              <w:right w:val="nil"/>
            </w:tcBorders>
            <w:tcMar>
              <w:top w:w="80" w:type="dxa"/>
              <w:start w:w="70" w:type="dxa"/>
              <w:bottom w:w="80" w:type="dxa"/>
              <w:end w:w="70" w:type="dxa"/>
            </w:tcMar>
            <w:vAlign w:val="top"/>
          </w:tcPr>
          <w:p>
            <w:r>
              <w:rPr>
                <w:color w:val="667085"/>
                <w:sz w:val="15"/>
              </w:rPr>
              <w:t xml:space="preserve">Cómo cuenta realmente una computadora.</w:t>
            </w:r>
          </w:p>
        </w:tc>
      </w:tr>
      <w:tr>
        <w:tc>
          <w:tcPr>
            <w:tcW w:type="dxa" w:w="2361"/>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Teléfono descompuesto de instrucciones</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2563EB"/>
                <w:sz w:val="15"/>
              </w:rPr>
              <w:t xml:space="preserve">10 min</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667085"/>
                <w:sz w:val="15"/>
              </w:rPr>
              <w:t xml:space="preserve">Todos</w:t>
            </w:r>
          </w:p>
        </w:tc>
        <w:tc>
          <w:tcPr>
            <w:tcW w:type="dxa" w:w="4328"/>
            <w:tcBorders>
              <w:top w:val="nil"/>
              <w:bottom w:val="nil"/>
              <w:left w:val="nil"/>
              <w:right w:val="nil"/>
            </w:tcBorders>
            <w:shd w:fill="F8FAFC"/>
            <w:tcMar>
              <w:top w:w="80" w:type="dxa"/>
              <w:start w:w="70" w:type="dxa"/>
              <w:bottom w:w="80" w:type="dxa"/>
              <w:end w:w="70" w:type="dxa"/>
            </w:tcMar>
            <w:vAlign w:val="top"/>
          </w:tcPr>
          <w:p>
            <w:r>
              <w:rPr>
                <w:sz w:val="15"/>
              </w:rPr>
              <w:t xml:space="preserve">Una instrucción compleja pasa susurrada por cinco personas y la última la ejecuta. Se compara con la original.</w:t>
            </w:r>
          </w:p>
        </w:tc>
        <w:tc>
          <w:tcPr>
            <w:tcW w:type="dxa" w:w="1711"/>
            <w:tcBorders>
              <w:top w:val="nil"/>
              <w:bottom w:val="nil"/>
              <w:left w:val="nil"/>
              <w:right w:val="nil"/>
            </w:tcBorders>
            <w:shd w:fill="F8FAFC"/>
            <w:tcMar>
              <w:top w:w="80" w:type="dxa"/>
              <w:start w:w="70" w:type="dxa"/>
              <w:bottom w:w="80" w:type="dxa"/>
              <w:end w:w="70" w:type="dxa"/>
            </w:tcMar>
            <w:vAlign w:val="top"/>
          </w:tcPr>
          <w:p>
            <w:r>
              <w:rPr>
                <w:color w:val="667085"/>
                <w:sz w:val="15"/>
              </w:rPr>
              <w:t xml:space="preserve">Por qué la ambigüedad rompe programas.</w:t>
            </w:r>
          </w:p>
        </w:tc>
      </w:tr>
    </w:tbl>
    <w:p>
      <w:pPr>
        <w:keepNext/>
        <w:spacing w:before="280" w:after="100"/>
      </w:pPr>
      <w:r>
        <w:rPr>
          <w:b/>
          <w:color w:val="14213D"/>
          <w:sz w:val="20"/>
        </w:rPr>
        <w:t xml:space="preserve">Digitales · con computadora</w:t>
      </w:r>
    </w:p>
    <w:tbl>
      <w:tblPr>
        <w:tblW w:type="dxa" w:w="10368"/>
        <w:tblLayout w:type="fixed"/>
        <w:tblLook w:firstColumn="1" w:firstRow="1" w:lastColumn="0" w:lastRow="0" w:noHBand="0" w:noVBand="1" w:val="04A0"/>
      </w:tblPr>
      <w:tblGrid>
        <w:gridCol w:w="2361"/>
        <w:gridCol w:w="984"/>
        <w:gridCol w:w="984"/>
        <w:gridCol w:w="4328"/>
        <w:gridCol w:w="1711"/>
      </w:tblGrid>
      <w:tr>
        <w:trPr>
          <w:tblHeader w:val="true"/>
        </w:trPr>
        <w:tc>
          <w:tcPr>
            <w:tcW w:type="dxa" w:w="2361"/>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DINÁMICA</w:t>
            </w:r>
          </w:p>
        </w:tc>
        <w:tc>
          <w:tcPr>
            <w:tcW w:type="dxa" w:w="984"/>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TIEMPO</w:t>
            </w:r>
          </w:p>
        </w:tc>
        <w:tc>
          <w:tcPr>
            <w:tcW w:type="dxa" w:w="984"/>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NIVEL</w:t>
            </w:r>
          </w:p>
        </w:tc>
        <w:tc>
          <w:tcPr>
            <w:tcW w:type="dxa" w:w="4328"/>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EN QUÉ CONSISTE</w:t>
            </w:r>
          </w:p>
        </w:tc>
        <w:tc>
          <w:tcPr>
            <w:tcW w:type="dxa" w:w="1711"/>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QUÉ ENSEÑA</w:t>
            </w:r>
          </w:p>
        </w:tc>
      </w:tr>
      <w:tr>
        <w:tc>
          <w:tcPr>
            <w:tcW w:type="dxa" w:w="2361"/>
            <w:tcBorders>
              <w:top w:val="nil"/>
              <w:bottom w:val="nil"/>
              <w:left w:val="nil"/>
              <w:right w:val="nil"/>
            </w:tcBorders>
            <w:tcMar>
              <w:top w:w="80" w:type="dxa"/>
              <w:start w:w="70" w:type="dxa"/>
              <w:bottom w:w="80" w:type="dxa"/>
              <w:end w:w="70" w:type="dxa"/>
            </w:tcMar>
            <w:vAlign w:val="top"/>
          </w:tcPr>
          <w:p>
            <w:r>
              <w:rPr>
                <w:b/>
                <w:color w:val="14213D"/>
                <w:sz w:val="17"/>
              </w:rPr>
              <w:t xml:space="preserve">Encuentra el error</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2563EB"/>
                <w:sz w:val="15"/>
              </w:rPr>
              <w:t xml:space="preserve">10 min</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667085"/>
                <w:sz w:val="15"/>
              </w:rPr>
              <w:t xml:space="preserve">Todos</w:t>
            </w:r>
          </w:p>
        </w:tc>
        <w:tc>
          <w:tcPr>
            <w:tcW w:type="dxa" w:w="4328"/>
            <w:tcBorders>
              <w:top w:val="nil"/>
              <w:bottom w:val="nil"/>
              <w:left w:val="nil"/>
              <w:right w:val="nil"/>
            </w:tcBorders>
            <w:tcMar>
              <w:top w:w="80" w:type="dxa"/>
              <w:start w:w="70" w:type="dxa"/>
              <w:bottom w:w="80" w:type="dxa"/>
              <w:end w:w="70" w:type="dxa"/>
            </w:tcMar>
            <w:vAlign w:val="top"/>
          </w:tcPr>
          <w:p>
            <w:r>
              <w:rPr>
                <w:sz w:val="15"/>
              </w:rPr>
              <w:t xml:space="preserve">Se proyecta un fragmento corto de Python con un bug: un if sin los dos puntos al final, una línea con la sangría corrida o una comilla sin cerrar. El primer equipo que lo señale y explique la causa gana el punto. Tres rondas de dificultad creciente; en la última Python no marca nada: el programa corre y hace otra cosa.</w:t>
            </w:r>
          </w:p>
        </w:tc>
        <w:tc>
          <w:tcPr>
            <w:tcW w:type="dxa" w:w="1711"/>
            <w:tcBorders>
              <w:top w:val="nil"/>
              <w:bottom w:val="nil"/>
              <w:left w:val="nil"/>
              <w:right w:val="nil"/>
            </w:tcBorders>
            <w:tcMar>
              <w:top w:w="80" w:type="dxa"/>
              <w:start w:w="70" w:type="dxa"/>
              <w:bottom w:w="80" w:type="dxa"/>
              <w:end w:w="70" w:type="dxa"/>
            </w:tcMar>
            <w:vAlign w:val="top"/>
          </w:tcPr>
          <w:p>
            <w:r>
              <w:rPr>
                <w:color w:val="667085"/>
                <w:sz w:val="15"/>
              </w:rPr>
              <w:t xml:space="preserve">Lectura de código y depuración.</w:t>
            </w:r>
          </w:p>
        </w:tc>
      </w:tr>
      <w:tr>
        <w:tc>
          <w:tcPr>
            <w:tcW w:type="dxa" w:w="2361"/>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Reto relámpago de CSS</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2563EB"/>
                <w:sz w:val="15"/>
              </w:rPr>
              <w:t xml:space="preserve">15 min</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667085"/>
                <w:sz w:val="15"/>
              </w:rPr>
              <w:t xml:space="preserve">2do · 3ro</w:t>
            </w:r>
          </w:p>
        </w:tc>
        <w:tc>
          <w:tcPr>
            <w:tcW w:type="dxa" w:w="4328"/>
            <w:tcBorders>
              <w:top w:val="nil"/>
              <w:bottom w:val="nil"/>
              <w:left w:val="nil"/>
              <w:right w:val="nil"/>
            </w:tcBorders>
            <w:shd w:fill="F8FAFC"/>
            <w:tcMar>
              <w:top w:w="80" w:type="dxa"/>
              <w:start w:w="70" w:type="dxa"/>
              <w:bottom w:w="80" w:type="dxa"/>
              <w:end w:w="70" w:type="dxa"/>
            </w:tcMar>
            <w:vAlign w:val="top"/>
          </w:tcPr>
          <w:p>
            <w:r>
              <w:rPr>
                <w:sz w:val="15"/>
              </w:rPr>
              <w:t xml:space="preserve">Un objetivo visual concreto y único: «una tarjeta con foto redonda, fondo degradado y un botón centrado». Quince minutos, y se muestran todas en pantalla grande.</w:t>
            </w:r>
          </w:p>
        </w:tc>
        <w:tc>
          <w:tcPr>
            <w:tcW w:type="dxa" w:w="1711"/>
            <w:tcBorders>
              <w:top w:val="nil"/>
              <w:bottom w:val="nil"/>
              <w:left w:val="nil"/>
              <w:right w:val="nil"/>
            </w:tcBorders>
            <w:shd w:fill="F8FAFC"/>
            <w:tcMar>
              <w:top w:w="80" w:type="dxa"/>
              <w:start w:w="70" w:type="dxa"/>
              <w:bottom w:w="80" w:type="dxa"/>
              <w:end w:w="70" w:type="dxa"/>
            </w:tcMar>
            <w:vAlign w:val="top"/>
          </w:tcPr>
          <w:p>
            <w:r>
              <w:rPr>
                <w:color w:val="667085"/>
                <w:sz w:val="15"/>
              </w:rPr>
              <w:t xml:space="preserve">Aplicar CSS bajo presión de tiempo.</w:t>
            </w:r>
          </w:p>
        </w:tc>
      </w:tr>
      <w:tr>
        <w:tc>
          <w:tcPr>
            <w:tcW w:type="dxa" w:w="2361"/>
            <w:tcBorders>
              <w:top w:val="nil"/>
              <w:bottom w:val="nil"/>
              <w:left w:val="nil"/>
              <w:right w:val="nil"/>
            </w:tcBorders>
            <w:tcMar>
              <w:top w:w="80" w:type="dxa"/>
              <w:start w:w="70" w:type="dxa"/>
              <w:bottom w:w="80" w:type="dxa"/>
              <w:end w:w="70" w:type="dxa"/>
            </w:tcMar>
            <w:vAlign w:val="top"/>
          </w:tcPr>
          <w:p>
            <w:r>
              <w:rPr>
                <w:b/>
                <w:color w:val="14213D"/>
                <w:sz w:val="17"/>
              </w:rPr>
              <w:t xml:space="preserve">Cambia el titular</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2563EB"/>
                <w:sz w:val="15"/>
              </w:rPr>
              <w:t xml:space="preserve">10 min</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667085"/>
                <w:sz w:val="15"/>
              </w:rPr>
              <w:t xml:space="preserve">2do · 3ro</w:t>
            </w:r>
          </w:p>
        </w:tc>
        <w:tc>
          <w:tcPr>
            <w:tcW w:type="dxa" w:w="4328"/>
            <w:tcBorders>
              <w:top w:val="nil"/>
              <w:bottom w:val="nil"/>
              <w:left w:val="nil"/>
              <w:right w:val="nil"/>
            </w:tcBorders>
            <w:tcMar>
              <w:top w:w="80" w:type="dxa"/>
              <w:start w:w="70" w:type="dxa"/>
              <w:bottom w:w="80" w:type="dxa"/>
              <w:end w:w="70" w:type="dxa"/>
            </w:tcMar>
            <w:vAlign w:val="top"/>
          </w:tcPr>
          <w:p>
            <w:r>
              <w:rPr>
                <w:sz w:val="15"/>
              </w:rPr>
              <w:t xml:space="preserve">F12 en un periódico digital. Nunca falla como enganche y sirve en cualquier momento del año para recordar las tres capas.</w:t>
            </w:r>
          </w:p>
        </w:tc>
        <w:tc>
          <w:tcPr>
            <w:tcW w:type="dxa" w:w="1711"/>
            <w:tcBorders>
              <w:top w:val="nil"/>
              <w:bottom w:val="nil"/>
              <w:left w:val="nil"/>
              <w:right w:val="nil"/>
            </w:tcBorders>
            <w:tcMar>
              <w:top w:w="80" w:type="dxa"/>
              <w:start w:w="70" w:type="dxa"/>
              <w:bottom w:w="80" w:type="dxa"/>
              <w:end w:w="70" w:type="dxa"/>
            </w:tcMar>
            <w:vAlign w:val="top"/>
          </w:tcPr>
          <w:p>
            <w:r>
              <w:rPr>
                <w:color w:val="667085"/>
                <w:sz w:val="15"/>
              </w:rPr>
              <w:t xml:space="preserve">Estructura, estilo y comportamiento son capas separadas.</w:t>
            </w:r>
          </w:p>
        </w:tc>
      </w:tr>
      <w:tr>
        <w:tc>
          <w:tcPr>
            <w:tcW w:type="dxa" w:w="2361"/>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Adivina qué muestra Python</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2563EB"/>
                <w:sz w:val="15"/>
              </w:rPr>
              <w:t xml:space="preserve">10 min</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667085"/>
                <w:sz w:val="15"/>
              </w:rPr>
              <w:t xml:space="preserve">Todos</w:t>
            </w:r>
          </w:p>
        </w:tc>
        <w:tc>
          <w:tcPr>
            <w:tcW w:type="dxa" w:w="4328"/>
            <w:tcBorders>
              <w:top w:val="nil"/>
              <w:bottom w:val="nil"/>
              <w:left w:val="nil"/>
              <w:right w:val="nil"/>
            </w:tcBorders>
            <w:shd w:fill="F8FAFC"/>
            <w:tcMar>
              <w:top w:w="80" w:type="dxa"/>
              <w:start w:w="70" w:type="dxa"/>
              <w:bottom w:w="80" w:type="dxa"/>
              <w:end w:w="70" w:type="dxa"/>
            </w:tcMar>
            <w:vAlign w:val="top"/>
          </w:tcPr>
          <w:p>
            <w:r>
              <w:rPr>
                <w:sz w:val="15"/>
              </w:rPr>
              <w:t xml:space="preserve">Cinco fragmentos cortos de Python proyectados. Cada uno escribe en papel qué va a aparecer en la página antes de pulsar Ejecutar. Se ejecutan y se cuentan aciertos.</w:t>
            </w:r>
          </w:p>
        </w:tc>
        <w:tc>
          <w:tcPr>
            <w:tcW w:type="dxa" w:w="1711"/>
            <w:tcBorders>
              <w:top w:val="nil"/>
              <w:bottom w:val="nil"/>
              <w:left w:val="nil"/>
              <w:right w:val="nil"/>
            </w:tcBorders>
            <w:shd w:fill="F8FAFC"/>
            <w:tcMar>
              <w:top w:w="80" w:type="dxa"/>
              <w:start w:w="70" w:type="dxa"/>
              <w:bottom w:w="80" w:type="dxa"/>
              <w:end w:w="70" w:type="dxa"/>
            </w:tcMar>
            <w:vAlign w:val="top"/>
          </w:tcPr>
          <w:p>
            <w:r>
              <w:rPr>
                <w:color w:val="667085"/>
                <w:sz w:val="15"/>
              </w:rPr>
              <w:t xml:space="preserve">Trazar mentalmente la ejecución del código.</w:t>
            </w:r>
          </w:p>
        </w:tc>
      </w:tr>
      <w:tr>
        <w:tc>
          <w:tcPr>
            <w:tcW w:type="dxa" w:w="2361"/>
            <w:tcBorders>
              <w:top w:val="nil"/>
              <w:bottom w:val="nil"/>
              <w:left w:val="nil"/>
              <w:right w:val="nil"/>
            </w:tcBorders>
            <w:tcMar>
              <w:top w:w="80" w:type="dxa"/>
              <w:start w:w="70" w:type="dxa"/>
              <w:bottom w:w="80" w:type="dxa"/>
              <w:end w:w="70" w:type="dxa"/>
            </w:tcMar>
            <w:vAlign w:val="top"/>
          </w:tcPr>
          <w:p>
            <w:r>
              <w:rPr>
                <w:b/>
                <w:color w:val="14213D"/>
                <w:sz w:val="17"/>
              </w:rPr>
              <w:t xml:space="preserve">Reto de color</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2563EB"/>
                <w:sz w:val="15"/>
              </w:rPr>
              <w:t xml:space="preserve">10 min</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667085"/>
                <w:sz w:val="15"/>
              </w:rPr>
              <w:t xml:space="preserve">2do · 3ro</w:t>
            </w:r>
          </w:p>
        </w:tc>
        <w:tc>
          <w:tcPr>
            <w:tcW w:type="dxa" w:w="4328"/>
            <w:tcBorders>
              <w:top w:val="nil"/>
              <w:bottom w:val="nil"/>
              <w:left w:val="nil"/>
              <w:right w:val="nil"/>
            </w:tcBorders>
            <w:tcMar>
              <w:top w:w="80" w:type="dxa"/>
              <w:start w:w="70" w:type="dxa"/>
              <w:bottom w:w="80" w:type="dxa"/>
              <w:end w:w="70" w:type="dxa"/>
            </w:tcMar>
            <w:vAlign w:val="top"/>
          </w:tcPr>
          <w:p>
            <w:r>
              <w:rPr>
                <w:sz w:val="15"/>
              </w:rPr>
              <w:t xml:space="preserve">Se proyecta un diseño y deben reproducir sus colores exactos usando el cuentagotas del inspector y aplicarlos a su propia página.</w:t>
            </w:r>
          </w:p>
        </w:tc>
        <w:tc>
          <w:tcPr>
            <w:tcW w:type="dxa" w:w="1711"/>
            <w:tcBorders>
              <w:top w:val="nil"/>
              <w:bottom w:val="nil"/>
              <w:left w:val="nil"/>
              <w:right w:val="nil"/>
            </w:tcBorders>
            <w:tcMar>
              <w:top w:w="80" w:type="dxa"/>
              <w:start w:w="70" w:type="dxa"/>
              <w:bottom w:w="80" w:type="dxa"/>
              <w:end w:w="70" w:type="dxa"/>
            </w:tcMar>
            <w:vAlign w:val="top"/>
          </w:tcPr>
          <w:p>
            <w:r>
              <w:rPr>
                <w:color w:val="667085"/>
                <w:sz w:val="15"/>
              </w:rPr>
              <w:t xml:space="preserve">Uso del inspector y precisión visual.</w:t>
            </w:r>
          </w:p>
        </w:tc>
      </w:tr>
      <w:tr>
        <w:tc>
          <w:tcPr>
            <w:tcW w:type="dxa" w:w="2361"/>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Speedrun del dado</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2563EB"/>
                <w:sz w:val="15"/>
              </w:rPr>
              <w:t xml:space="preserve">12 min</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667085"/>
                <w:sz w:val="15"/>
              </w:rPr>
              <w:t xml:space="preserve">1ro</w:t>
            </w:r>
          </w:p>
        </w:tc>
        <w:tc>
          <w:tcPr>
            <w:tcW w:type="dxa" w:w="4328"/>
            <w:tcBorders>
              <w:top w:val="nil"/>
              <w:bottom w:val="nil"/>
              <w:left w:val="nil"/>
              <w:right w:val="nil"/>
            </w:tcBorders>
            <w:shd w:fill="F8FAFC"/>
            <w:tcMar>
              <w:top w:w="80" w:type="dxa"/>
              <w:start w:w="70" w:type="dxa"/>
              <w:bottom w:w="80" w:type="dxa"/>
              <w:end w:w="70" w:type="dxa"/>
            </w:tcMar>
            <w:vAlign w:val="top"/>
          </w:tcPr>
          <w:p>
            <w:r>
              <w:rPr>
                <w:sz w:val="15"/>
              </w:rPr>
              <w:t xml:space="preserve">Reto cronometrado sobre la plantilla: tirar 10 dados y mostrar el total en la página con el menor número de líneas posible. Solo cuenta si funciona; se proyectan las tres versiones más cortas y la clase comprueba que el total cuadra.</w:t>
            </w:r>
          </w:p>
        </w:tc>
        <w:tc>
          <w:tcPr>
            <w:tcW w:type="dxa" w:w="1711"/>
            <w:tcBorders>
              <w:top w:val="nil"/>
              <w:bottom w:val="nil"/>
              <w:left w:val="nil"/>
              <w:right w:val="nil"/>
            </w:tcBorders>
            <w:shd w:fill="F8FAFC"/>
            <w:tcMar>
              <w:top w:w="80" w:type="dxa"/>
              <w:start w:w="70" w:type="dxa"/>
              <w:bottom w:w="80" w:type="dxa"/>
              <w:end w:w="70" w:type="dxa"/>
            </w:tcMar>
            <w:vAlign w:val="top"/>
          </w:tcPr>
          <w:p>
            <w:r>
              <w:rPr>
                <w:color w:val="667085"/>
                <w:sz w:val="15"/>
              </w:rPr>
              <w:t xml:space="preserve">Optimización y uso de bucles.</w:t>
            </w:r>
          </w:p>
        </w:tc>
      </w:tr>
    </w:tbl>
    <w:p>
      <w:pPr>
        <w:keepNext/>
        <w:spacing w:before="280" w:after="100"/>
      </w:pPr>
      <w:r>
        <w:rPr>
          <w:b/>
          <w:color w:val="14213D"/>
          <w:sz w:val="20"/>
        </w:rPr>
        <w:t xml:space="preserve">Cierres rápidos · 5 minutos</w:t>
      </w:r>
    </w:p>
    <w:tbl>
      <w:tblPr>
        <w:tblW w:type="dxa" w:w="10368"/>
        <w:tblLayout w:type="fixed"/>
        <w:tblLook w:firstColumn="1" w:firstRow="1" w:lastColumn="0" w:lastRow="0" w:noHBand="0" w:noVBand="1" w:val="04A0"/>
      </w:tblPr>
      <w:tblGrid>
        <w:gridCol w:w="2361"/>
        <w:gridCol w:w="984"/>
        <w:gridCol w:w="984"/>
        <w:gridCol w:w="4328"/>
        <w:gridCol w:w="1711"/>
      </w:tblGrid>
      <w:tr>
        <w:trPr>
          <w:tblHeader w:val="true"/>
        </w:trPr>
        <w:tc>
          <w:tcPr>
            <w:tcW w:type="dxa" w:w="2361"/>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DINÁMICA</w:t>
            </w:r>
          </w:p>
        </w:tc>
        <w:tc>
          <w:tcPr>
            <w:tcW w:type="dxa" w:w="984"/>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TIEMPO</w:t>
            </w:r>
          </w:p>
        </w:tc>
        <w:tc>
          <w:tcPr>
            <w:tcW w:type="dxa" w:w="984"/>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NIVEL</w:t>
            </w:r>
          </w:p>
        </w:tc>
        <w:tc>
          <w:tcPr>
            <w:tcW w:type="dxa" w:w="4328"/>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EN QUÉ CONSISTE</w:t>
            </w:r>
          </w:p>
        </w:tc>
        <w:tc>
          <w:tcPr>
            <w:tcW w:type="dxa" w:w="1711"/>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QUÉ ENSEÑA</w:t>
            </w:r>
          </w:p>
        </w:tc>
      </w:tr>
      <w:tr>
        <w:tc>
          <w:tcPr>
            <w:tcW w:type="dxa" w:w="2361"/>
            <w:tcBorders>
              <w:top w:val="nil"/>
              <w:bottom w:val="nil"/>
              <w:left w:val="nil"/>
              <w:right w:val="nil"/>
            </w:tcBorders>
            <w:tcMar>
              <w:top w:w="80" w:type="dxa"/>
              <w:start w:w="70" w:type="dxa"/>
              <w:bottom w:w="80" w:type="dxa"/>
              <w:end w:w="70" w:type="dxa"/>
            </w:tcMar>
            <w:vAlign w:val="top"/>
          </w:tcPr>
          <w:p>
            <w:r>
              <w:rPr>
                <w:b/>
                <w:color w:val="14213D"/>
                <w:sz w:val="17"/>
              </w:rPr>
              <w:t xml:space="preserve">Explícalo en una frase</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2563EB"/>
                <w:sz w:val="15"/>
              </w:rPr>
              <w:t xml:space="preserve">5 min</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667085"/>
                <w:sz w:val="15"/>
              </w:rPr>
              <w:t xml:space="preserve">Todos</w:t>
            </w:r>
          </w:p>
        </w:tc>
        <w:tc>
          <w:tcPr>
            <w:tcW w:type="dxa" w:w="4328"/>
            <w:tcBorders>
              <w:top w:val="nil"/>
              <w:bottom w:val="nil"/>
              <w:left w:val="nil"/>
              <w:right w:val="nil"/>
            </w:tcBorders>
            <w:tcMar>
              <w:top w:w="80" w:type="dxa"/>
              <w:start w:w="70" w:type="dxa"/>
              <w:bottom w:w="80" w:type="dxa"/>
              <w:end w:w="70" w:type="dxa"/>
            </w:tcMar>
            <w:vAlign w:val="top"/>
          </w:tcPr>
          <w:p>
            <w:r>
              <w:rPr>
                <w:sz w:val="15"/>
              </w:rPr>
              <w:t xml:space="preserve">Cada estudiante resume el concepto del día en una sola oración, sin usar palabras técnicas. Se leen tres en voz alta.</w:t>
            </w:r>
          </w:p>
        </w:tc>
        <w:tc>
          <w:tcPr>
            <w:tcW w:type="dxa" w:w="1711"/>
            <w:tcBorders>
              <w:top w:val="nil"/>
              <w:bottom w:val="nil"/>
              <w:left w:val="nil"/>
              <w:right w:val="nil"/>
            </w:tcBorders>
            <w:tcMar>
              <w:top w:w="80" w:type="dxa"/>
              <w:start w:w="70" w:type="dxa"/>
              <w:bottom w:w="80" w:type="dxa"/>
              <w:end w:w="70" w:type="dxa"/>
            </w:tcMar>
            <w:vAlign w:val="top"/>
          </w:tcPr>
          <w:p>
            <w:r>
              <w:rPr>
                <w:color w:val="667085"/>
                <w:sz w:val="15"/>
              </w:rPr>
              <w:t xml:space="preserve">Comprensión real, no memorización.</w:t>
            </w:r>
          </w:p>
        </w:tc>
      </w:tr>
      <w:tr>
        <w:tc>
          <w:tcPr>
            <w:tcW w:type="dxa" w:w="2361"/>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Ticket de salida</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2563EB"/>
                <w:sz w:val="15"/>
              </w:rPr>
              <w:t xml:space="preserve">5 min</w:t>
            </w:r>
          </w:p>
        </w:tc>
        <w:tc>
          <w:tcPr>
            <w:tcW w:type="dxa" w:w="984"/>
            <w:tcBorders>
              <w:top w:val="nil"/>
              <w:bottom w:val="nil"/>
              <w:left w:val="nil"/>
              <w:right w:val="nil"/>
            </w:tcBorders>
            <w:shd w:fill="F8FAFC"/>
            <w:tcMar>
              <w:top w:w="80" w:type="dxa"/>
              <w:start w:w="70" w:type="dxa"/>
              <w:bottom w:w="80" w:type="dxa"/>
              <w:end w:w="70" w:type="dxa"/>
            </w:tcMar>
            <w:vAlign w:val="top"/>
          </w:tcPr>
          <w:p>
            <w:pPr>
              <w:jc w:val="center"/>
            </w:pPr>
            <w:r>
              <w:rPr>
                <w:color w:val="667085"/>
                <w:sz w:val="15"/>
              </w:rPr>
              <w:t xml:space="preserve">Todos</w:t>
            </w:r>
          </w:p>
        </w:tc>
        <w:tc>
          <w:tcPr>
            <w:tcW w:type="dxa" w:w="4328"/>
            <w:tcBorders>
              <w:top w:val="nil"/>
              <w:bottom w:val="nil"/>
              <w:left w:val="nil"/>
              <w:right w:val="nil"/>
            </w:tcBorders>
            <w:shd w:fill="F8FAFC"/>
            <w:tcMar>
              <w:top w:w="80" w:type="dxa"/>
              <w:start w:w="70" w:type="dxa"/>
              <w:bottom w:w="80" w:type="dxa"/>
              <w:end w:w="70" w:type="dxa"/>
            </w:tcMar>
            <w:vAlign w:val="top"/>
          </w:tcPr>
          <w:p>
            <w:r>
              <w:rPr>
                <w:sz w:val="15"/>
              </w:rPr>
              <w:t xml:space="preserve">Un papel pequeño con dos líneas: qué aprendí hoy y qué no me quedó claro. Se entrega en la puerta y sirve para preparar la clase siguiente.</w:t>
            </w:r>
          </w:p>
        </w:tc>
        <w:tc>
          <w:tcPr>
            <w:tcW w:type="dxa" w:w="1711"/>
            <w:tcBorders>
              <w:top w:val="nil"/>
              <w:bottom w:val="nil"/>
              <w:left w:val="nil"/>
              <w:right w:val="nil"/>
            </w:tcBorders>
            <w:shd w:fill="F8FAFC"/>
            <w:tcMar>
              <w:top w:w="80" w:type="dxa"/>
              <w:start w:w="70" w:type="dxa"/>
              <w:bottom w:w="80" w:type="dxa"/>
              <w:end w:w="70" w:type="dxa"/>
            </w:tcMar>
            <w:vAlign w:val="top"/>
          </w:tcPr>
          <w:p>
            <w:r>
              <w:rPr>
                <w:color w:val="667085"/>
                <w:sz w:val="15"/>
              </w:rPr>
              <w:t xml:space="preserve">Retroalimentación inmediata para el docente.</w:t>
            </w:r>
          </w:p>
        </w:tc>
      </w:tr>
      <w:tr>
        <w:tc>
          <w:tcPr>
            <w:tcW w:type="dxa" w:w="2361"/>
            <w:tcBorders>
              <w:top w:val="nil"/>
              <w:bottom w:val="nil"/>
              <w:left w:val="nil"/>
              <w:right w:val="nil"/>
            </w:tcBorders>
            <w:tcMar>
              <w:top w:w="80" w:type="dxa"/>
              <w:start w:w="70" w:type="dxa"/>
              <w:bottom w:w="80" w:type="dxa"/>
              <w:end w:w="70" w:type="dxa"/>
            </w:tcMar>
            <w:vAlign w:val="top"/>
          </w:tcPr>
          <w:p>
            <w:r>
              <w:rPr>
                <w:b/>
                <w:color w:val="14213D"/>
                <w:sz w:val="17"/>
              </w:rPr>
              <w:t xml:space="preserve">Enseña a tu compañero</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2563EB"/>
                <w:sz w:val="15"/>
              </w:rPr>
              <w:t xml:space="preserve">5 min</w:t>
            </w:r>
          </w:p>
        </w:tc>
        <w:tc>
          <w:tcPr>
            <w:tcW w:type="dxa" w:w="984"/>
            <w:tcBorders>
              <w:top w:val="nil"/>
              <w:bottom w:val="nil"/>
              <w:left w:val="nil"/>
              <w:right w:val="nil"/>
            </w:tcBorders>
            <w:tcMar>
              <w:top w:w="80" w:type="dxa"/>
              <w:start w:w="70" w:type="dxa"/>
              <w:bottom w:w="80" w:type="dxa"/>
              <w:end w:w="70" w:type="dxa"/>
            </w:tcMar>
            <w:vAlign w:val="top"/>
          </w:tcPr>
          <w:p>
            <w:pPr>
              <w:jc w:val="center"/>
            </w:pPr>
            <w:r>
              <w:rPr>
                <w:color w:val="667085"/>
                <w:sz w:val="15"/>
              </w:rPr>
              <w:t xml:space="preserve">Todos</w:t>
            </w:r>
          </w:p>
        </w:tc>
        <w:tc>
          <w:tcPr>
            <w:tcW w:type="dxa" w:w="4328"/>
            <w:tcBorders>
              <w:top w:val="nil"/>
              <w:bottom w:val="nil"/>
              <w:left w:val="nil"/>
              <w:right w:val="nil"/>
            </w:tcBorders>
            <w:tcMar>
              <w:top w:w="80" w:type="dxa"/>
              <w:start w:w="70" w:type="dxa"/>
              <w:bottom w:w="80" w:type="dxa"/>
              <w:end w:w="70" w:type="dxa"/>
            </w:tcMar>
            <w:vAlign w:val="top"/>
          </w:tcPr>
          <w:p>
            <w:r>
              <w:rPr>
                <w:sz w:val="15"/>
              </w:rPr>
              <w:t xml:space="preserve">Dos minutos por turno explicando al de al lado qué hizo hoy y cómo. El que escucha debe hacer una pregunta.</w:t>
            </w:r>
          </w:p>
        </w:tc>
        <w:tc>
          <w:tcPr>
            <w:tcW w:type="dxa" w:w="1711"/>
            <w:tcBorders>
              <w:top w:val="nil"/>
              <w:bottom w:val="nil"/>
              <w:left w:val="nil"/>
              <w:right w:val="nil"/>
            </w:tcBorders>
            <w:tcMar>
              <w:top w:w="80" w:type="dxa"/>
              <w:start w:w="70" w:type="dxa"/>
              <w:bottom w:w="80" w:type="dxa"/>
              <w:end w:w="70" w:type="dxa"/>
            </w:tcMar>
            <w:vAlign w:val="top"/>
          </w:tcPr>
          <w:p>
            <w:r>
              <w:rPr>
                <w:color w:val="667085"/>
                <w:sz w:val="15"/>
              </w:rPr>
              <w:t xml:space="preserve">Consolidar explicando.</w:t>
            </w:r>
          </w:p>
        </w:tc>
      </w:tr>
    </w:tbl>
    <w:p>
      <w:r>
        <w:br w:type="page"/>
      </w:r>
    </w:p>
    <w:p>
      <w:pPr>
        <w:keepNext/>
        <w:spacing w:after="120"/>
      </w:pPr>
      <w:r>
        <w:rPr>
          <w:b/>
          <w:color w:val="14213D"/>
          <w:sz w:val="38"/>
        </w:rPr>
        <w:t xml:space="preserve">EVALUACIÓN Y CRITERIOS COMUNES</w:t>
      </w:r>
    </w:p>
    <w:p>
      <w:pPr>
        <w:spacing w:after="240"/>
      </w:pPr>
      <w:r>
        <w:t xml:space="preserve">Se conservan los mismos componentes y pesos de la planificación del área, para que los boletines y los registros no cambien. Lo que se evalúa es el proceso de resolución de problemas, no únicamente que el código funcione a la primera.</w:t>
      </w:r>
    </w:p>
    <w:tbl>
      <w:tblPr>
        <w:tblW w:type="dxa" w:w="10368"/>
        <w:tblLayout w:type="fixed"/>
        <w:tblLook w:firstColumn="1" w:firstRow="1" w:lastColumn="0" w:lastRow="0" w:noHBand="0" w:noVBand="1" w:val="04A0"/>
      </w:tblPr>
      <w:tblGrid>
        <w:gridCol w:w="3147"/>
        <w:gridCol w:w="1082"/>
        <w:gridCol w:w="6139"/>
      </w:tblGrid>
      <w:tr>
        <w:trPr>
          <w:tblHeader w:val="true"/>
        </w:trPr>
        <w:tc>
          <w:tcPr>
            <w:tcW w:type="dxa" w:w="3147"/>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COMPONENTE</w:t>
            </w:r>
          </w:p>
        </w:tc>
        <w:tc>
          <w:tcPr>
            <w:tcW w:type="dxa" w:w="1082"/>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VALOR</w:t>
            </w:r>
          </w:p>
        </w:tc>
        <w:tc>
          <w:tcPr>
            <w:tcW w:type="dxa" w:w="6139"/>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QUÉ SE OBSERVA</w:t>
            </w:r>
          </w:p>
        </w:tc>
      </w:tr>
      <w:tr>
        <w:tc>
          <w:tcPr>
            <w:tcW w:type="dxa" w:w="3147"/>
            <w:tcBorders>
              <w:top w:val="nil"/>
              <w:bottom w:val="nil"/>
              <w:left w:val="nil"/>
              <w:right w:val="nil"/>
            </w:tcBorders>
            <w:tcMar>
              <w:top w:w="80" w:type="dxa"/>
              <w:start w:w="70" w:type="dxa"/>
              <w:bottom w:w="80" w:type="dxa"/>
              <w:end w:w="70" w:type="dxa"/>
            </w:tcMar>
            <w:vAlign w:val="top"/>
          </w:tcPr>
          <w:p>
            <w:r>
              <w:rPr>
                <w:b/>
                <w:color w:val="14213D"/>
                <w:sz w:val="17"/>
              </w:rPr>
              <w:t xml:space="preserve">Retos prácticos semanales</w:t>
            </w:r>
          </w:p>
        </w:tc>
        <w:tc>
          <w:tcPr>
            <w:tcW w:type="dxa" w:w="1082"/>
            <w:tcBorders>
              <w:top w:val="nil"/>
              <w:bottom w:val="nil"/>
              <w:left w:val="nil"/>
              <w:right w:val="nil"/>
            </w:tcBorders>
            <w:tcMar>
              <w:top w:w="80" w:type="dxa"/>
              <w:start w:w="70" w:type="dxa"/>
              <w:bottom w:w="80" w:type="dxa"/>
              <w:end w:w="70" w:type="dxa"/>
            </w:tcMar>
            <w:vAlign w:val="top"/>
          </w:tcPr>
          <w:p>
            <w:pPr>
              <w:jc w:val="center"/>
            </w:pPr>
            <w:r>
              <w:rPr>
                <w:b/>
                <w:color w:val="2563EB"/>
                <w:sz w:val="20"/>
              </w:rPr>
              <w:t xml:space="preserve">30%</w:t>
            </w:r>
          </w:p>
        </w:tc>
        <w:tc>
          <w:tcPr>
            <w:tcW w:type="dxa" w:w="6139"/>
            <w:tcBorders>
              <w:top w:val="nil"/>
              <w:bottom w:val="nil"/>
              <w:left w:val="nil"/>
              <w:right w:val="nil"/>
            </w:tcBorders>
            <w:tcMar>
              <w:top w:w="80" w:type="dxa"/>
              <w:start w:w="70" w:type="dxa"/>
              <w:bottom w:w="80" w:type="dxa"/>
              <w:end w:w="70" w:type="dxa"/>
            </w:tcMar>
            <w:vAlign w:val="top"/>
          </w:tcPr>
          <w:p>
            <w:r>
              <w:rPr>
                <w:sz w:val="16"/>
              </w:rPr>
              <w:t xml:space="preserve">Aplicación de conceptos, intentos, correcciones y explicación de lo hecho.</w:t>
            </w:r>
          </w:p>
        </w:tc>
      </w:tr>
      <w:tr>
        <w:tc>
          <w:tcPr>
            <w:tcW w:type="dxa" w:w="3147"/>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Participación y trabajo en clase</w:t>
            </w:r>
          </w:p>
        </w:tc>
        <w:tc>
          <w:tcPr>
            <w:tcW w:type="dxa" w:w="1082"/>
            <w:tcBorders>
              <w:top w:val="nil"/>
              <w:bottom w:val="nil"/>
              <w:left w:val="nil"/>
              <w:right w:val="nil"/>
            </w:tcBorders>
            <w:shd w:fill="F8FAFC"/>
            <w:tcMar>
              <w:top w:w="80" w:type="dxa"/>
              <w:start w:w="70" w:type="dxa"/>
              <w:bottom w:w="80" w:type="dxa"/>
              <w:end w:w="70" w:type="dxa"/>
            </w:tcMar>
            <w:vAlign w:val="top"/>
          </w:tcPr>
          <w:p>
            <w:pPr>
              <w:jc w:val="center"/>
            </w:pPr>
            <w:r>
              <w:rPr>
                <w:b/>
                <w:color w:val="2563EB"/>
                <w:sz w:val="20"/>
              </w:rPr>
              <w:t xml:space="preserve">15%</w:t>
            </w:r>
          </w:p>
        </w:tc>
        <w:tc>
          <w:tcPr>
            <w:tcW w:type="dxa" w:w="6139"/>
            <w:tcBorders>
              <w:top w:val="nil"/>
              <w:bottom w:val="nil"/>
              <w:left w:val="nil"/>
              <w:right w:val="nil"/>
            </w:tcBorders>
            <w:shd w:fill="F8FAFC"/>
            <w:tcMar>
              <w:top w:w="80" w:type="dxa"/>
              <w:start w:w="70" w:type="dxa"/>
              <w:bottom w:w="80" w:type="dxa"/>
              <w:end w:w="70" w:type="dxa"/>
            </w:tcMar>
            <w:vAlign w:val="top"/>
          </w:tcPr>
          <w:p>
            <w:r>
              <w:rPr>
                <w:sz w:val="16"/>
              </w:rPr>
              <w:t xml:space="preserve">Colaboración, preguntas, uso responsable del tiempo y del equipo.</w:t>
            </w:r>
          </w:p>
        </w:tc>
      </w:tr>
      <w:tr>
        <w:tc>
          <w:tcPr>
            <w:tcW w:type="dxa" w:w="3147"/>
            <w:tcBorders>
              <w:top w:val="nil"/>
              <w:bottom w:val="nil"/>
              <w:left w:val="nil"/>
              <w:right w:val="nil"/>
            </w:tcBorders>
            <w:tcMar>
              <w:top w:w="80" w:type="dxa"/>
              <w:start w:w="70" w:type="dxa"/>
              <w:bottom w:w="80" w:type="dxa"/>
              <w:end w:w="70" w:type="dxa"/>
            </w:tcMar>
            <w:vAlign w:val="top"/>
          </w:tcPr>
          <w:p>
            <w:r>
              <w:rPr>
                <w:b/>
                <w:color w:val="14213D"/>
                <w:sz w:val="17"/>
              </w:rPr>
              <w:t xml:space="preserve">Ejercicios y pequeños programas</w:t>
            </w:r>
          </w:p>
        </w:tc>
        <w:tc>
          <w:tcPr>
            <w:tcW w:type="dxa" w:w="1082"/>
            <w:tcBorders>
              <w:top w:val="nil"/>
              <w:bottom w:val="nil"/>
              <w:left w:val="nil"/>
              <w:right w:val="nil"/>
            </w:tcBorders>
            <w:tcMar>
              <w:top w:w="80" w:type="dxa"/>
              <w:start w:w="70" w:type="dxa"/>
              <w:bottom w:w="80" w:type="dxa"/>
              <w:end w:w="70" w:type="dxa"/>
            </w:tcMar>
            <w:vAlign w:val="top"/>
          </w:tcPr>
          <w:p>
            <w:pPr>
              <w:jc w:val="center"/>
            </w:pPr>
            <w:r>
              <w:rPr>
                <w:b/>
                <w:color w:val="2563EB"/>
                <w:sz w:val="20"/>
              </w:rPr>
              <w:t xml:space="preserve">20%</w:t>
            </w:r>
          </w:p>
        </w:tc>
        <w:tc>
          <w:tcPr>
            <w:tcW w:type="dxa" w:w="6139"/>
            <w:tcBorders>
              <w:top w:val="nil"/>
              <w:bottom w:val="nil"/>
              <w:left w:val="nil"/>
              <w:right w:val="nil"/>
            </w:tcBorders>
            <w:tcMar>
              <w:top w:w="80" w:type="dxa"/>
              <w:start w:w="70" w:type="dxa"/>
              <w:bottom w:w="80" w:type="dxa"/>
              <w:end w:w="70" w:type="dxa"/>
            </w:tcMar>
            <w:vAlign w:val="top"/>
          </w:tcPr>
          <w:p>
            <w:r>
              <w:rPr>
                <w:sz w:val="16"/>
              </w:rPr>
              <w:t xml:space="preserve">Evidencias funcionales entregadas y progresión técnica visible.</w:t>
            </w:r>
          </w:p>
        </w:tc>
      </w:tr>
      <w:tr>
        <w:tc>
          <w:tcPr>
            <w:tcW w:type="dxa" w:w="3147"/>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Proyecto final</w:t>
            </w:r>
          </w:p>
        </w:tc>
        <w:tc>
          <w:tcPr>
            <w:tcW w:type="dxa" w:w="1082"/>
            <w:tcBorders>
              <w:top w:val="nil"/>
              <w:bottom w:val="nil"/>
              <w:left w:val="nil"/>
              <w:right w:val="nil"/>
            </w:tcBorders>
            <w:shd w:fill="F8FAFC"/>
            <w:tcMar>
              <w:top w:w="80" w:type="dxa"/>
              <w:start w:w="70" w:type="dxa"/>
              <w:bottom w:w="80" w:type="dxa"/>
              <w:end w:w="70" w:type="dxa"/>
            </w:tcMar>
            <w:vAlign w:val="top"/>
          </w:tcPr>
          <w:p>
            <w:pPr>
              <w:jc w:val="center"/>
            </w:pPr>
            <w:r>
              <w:rPr>
                <w:b/>
                <w:color w:val="2563EB"/>
                <w:sz w:val="20"/>
              </w:rPr>
              <w:t xml:space="preserve">25%</w:t>
            </w:r>
          </w:p>
        </w:tc>
        <w:tc>
          <w:tcPr>
            <w:tcW w:type="dxa" w:w="6139"/>
            <w:tcBorders>
              <w:top w:val="nil"/>
              <w:bottom w:val="nil"/>
              <w:left w:val="nil"/>
              <w:right w:val="nil"/>
            </w:tcBorders>
            <w:shd w:fill="F8FAFC"/>
            <w:tcMar>
              <w:top w:w="80" w:type="dxa"/>
              <w:start w:w="70" w:type="dxa"/>
              <w:bottom w:w="80" w:type="dxa"/>
              <w:end w:w="70" w:type="dxa"/>
            </w:tcMar>
            <w:vAlign w:val="top"/>
          </w:tcPr>
          <w:p>
            <w:r>
              <w:rPr>
                <w:sz w:val="16"/>
              </w:rPr>
              <w:t xml:space="preserve">Solución, organización del código, pruebas realizadas y mejora aplicada.</w:t>
            </w:r>
          </w:p>
        </w:tc>
      </w:tr>
      <w:tr>
        <w:tc>
          <w:tcPr>
            <w:tcW w:type="dxa" w:w="3147"/>
            <w:tcBorders>
              <w:top w:val="nil"/>
              <w:bottom w:val="nil"/>
              <w:left w:val="nil"/>
              <w:right w:val="nil"/>
            </w:tcBorders>
            <w:tcMar>
              <w:top w:w="80" w:type="dxa"/>
              <w:start w:w="70" w:type="dxa"/>
              <w:bottom w:w="80" w:type="dxa"/>
              <w:end w:w="70" w:type="dxa"/>
            </w:tcMar>
            <w:vAlign w:val="top"/>
          </w:tcPr>
          <w:p>
            <w:r>
              <w:rPr>
                <w:b/>
                <w:color w:val="14213D"/>
                <w:sz w:val="17"/>
              </w:rPr>
              <w:t xml:space="preserve">Presentación y explicación</w:t>
            </w:r>
          </w:p>
        </w:tc>
        <w:tc>
          <w:tcPr>
            <w:tcW w:type="dxa" w:w="1082"/>
            <w:tcBorders>
              <w:top w:val="nil"/>
              <w:bottom w:val="nil"/>
              <w:left w:val="nil"/>
              <w:right w:val="nil"/>
            </w:tcBorders>
            <w:tcMar>
              <w:top w:w="80" w:type="dxa"/>
              <w:start w:w="70" w:type="dxa"/>
              <w:bottom w:w="80" w:type="dxa"/>
              <w:end w:w="70" w:type="dxa"/>
            </w:tcMar>
            <w:vAlign w:val="top"/>
          </w:tcPr>
          <w:p>
            <w:pPr>
              <w:jc w:val="center"/>
            </w:pPr>
            <w:r>
              <w:rPr>
                <w:b/>
                <w:color w:val="2563EB"/>
                <w:sz w:val="20"/>
              </w:rPr>
              <w:t xml:space="preserve">10%</w:t>
            </w:r>
          </w:p>
        </w:tc>
        <w:tc>
          <w:tcPr>
            <w:tcW w:type="dxa" w:w="6139"/>
            <w:tcBorders>
              <w:top w:val="nil"/>
              <w:bottom w:val="nil"/>
              <w:left w:val="nil"/>
              <w:right w:val="nil"/>
            </w:tcBorders>
            <w:tcMar>
              <w:top w:w="80" w:type="dxa"/>
              <w:start w:w="70" w:type="dxa"/>
              <w:bottom w:w="80" w:type="dxa"/>
              <w:end w:w="70" w:type="dxa"/>
            </w:tcMar>
            <w:vAlign w:val="top"/>
          </w:tcPr>
          <w:p>
            <w:r>
              <w:rPr>
                <w:sz w:val="16"/>
              </w:rPr>
              <w:t xml:space="preserve">Capacidad de comunicar el problema, la lógica y lo aprendido.</w:t>
            </w:r>
          </w:p>
        </w:tc>
      </w:tr>
    </w:tbl>
    <w:p>
      <w:pPr>
        <w:keepNext/>
        <w:spacing w:before="340" w:after="120"/>
      </w:pPr>
      <w:r>
        <w:rPr>
          <w:b/>
          <w:color w:val="14213D"/>
          <w:sz w:val="24"/>
        </w:rPr>
        <w:t xml:space="preserve">Rúbrica de proyecto</w:t>
      </w:r>
    </w:p>
    <w:p>
      <w:pPr>
        <w:spacing w:after="140"/>
      </w:pPr>
      <w:r>
        <w:rPr>
          <w:sz w:val="18"/>
        </w:rPr>
        <w:t xml:space="preserve">Se aplica al proyecto final de cada nivel y a los proyectos del cocurricular.</w:t>
      </w:r>
    </w:p>
    <w:tbl>
      <w:tblPr>
        <w:tblW w:type="dxa" w:w="10368"/>
        <w:tblLayout w:type="fixed"/>
        <w:tblLook w:firstColumn="1" w:firstRow="1" w:lastColumn="0" w:lastRow="0" w:noHBand="0" w:noVBand="1" w:val="04A0"/>
      </w:tblPr>
      <w:tblGrid>
        <w:gridCol w:w="1869"/>
        <w:gridCol w:w="2125"/>
        <w:gridCol w:w="2125"/>
        <w:gridCol w:w="2125"/>
        <w:gridCol w:w="2124"/>
      </w:tblGrid>
      <w:tr>
        <w:trPr>
          <w:tblHeader w:val="true"/>
        </w:trPr>
        <w:tc>
          <w:tcPr>
            <w:tcW w:type="dxa" w:w="1869"/>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CRITERIO</w:t>
            </w:r>
          </w:p>
        </w:tc>
        <w:tc>
          <w:tcPr>
            <w:tcW w:type="dxa" w:w="2125"/>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Inicial</w:t>
            </w:r>
          </w:p>
        </w:tc>
        <w:tc>
          <w:tcPr>
            <w:tcW w:type="dxa" w:w="2125"/>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En proceso</w:t>
            </w:r>
          </w:p>
        </w:tc>
        <w:tc>
          <w:tcPr>
            <w:tcW w:type="dxa" w:w="2125"/>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Logrado</w:t>
            </w:r>
          </w:p>
        </w:tc>
        <w:tc>
          <w:tcPr>
            <w:tcW w:type="dxa" w:w="2124"/>
            <w:tcBorders>
              <w:top w:val="nil"/>
              <w:bottom w:val="nil"/>
              <w:left w:val="nil"/>
              <w:right w:val="nil"/>
            </w:tcBorders>
            <w:shd w:fill="14213D"/>
            <w:tcMar>
              <w:top w:w="80" w:type="dxa"/>
              <w:start w:w="70" w:type="dxa"/>
              <w:bottom w:w="80" w:type="dxa"/>
              <w:end w:w="70" w:type="dxa"/>
            </w:tcMar>
            <w:vAlign w:val="top"/>
          </w:tcPr>
          <w:p>
            <w:pPr>
              <w:jc w:val="center"/>
            </w:pPr>
            <w:r>
              <w:rPr>
                <w:b/>
                <w:color w:val="FFFFFF"/>
                <w:sz w:val="15"/>
              </w:rPr>
              <w:t xml:space="preserve">Destacado</w:t>
            </w:r>
          </w:p>
        </w:tc>
      </w:tr>
      <w:tr>
        <w:tc>
          <w:tcPr>
            <w:tcW w:type="dxa" w:w="1869"/>
            <w:tcBorders>
              <w:top w:val="nil"/>
              <w:bottom w:val="nil"/>
              <w:left w:val="nil"/>
              <w:right w:val="nil"/>
            </w:tcBorders>
            <w:tcMar>
              <w:top w:w="80" w:type="dxa"/>
              <w:start w:w="70" w:type="dxa"/>
              <w:bottom w:w="80" w:type="dxa"/>
              <w:end w:w="70" w:type="dxa"/>
            </w:tcMar>
            <w:vAlign w:val="top"/>
          </w:tcPr>
          <w:p>
            <w:r>
              <w:rPr>
                <w:b/>
                <w:color w:val="14213D"/>
                <w:sz w:val="17"/>
              </w:rPr>
              <w:t xml:space="preserve">Funciona</w:t>
            </w:r>
          </w:p>
        </w:tc>
        <w:tc>
          <w:tcPr>
            <w:tcW w:type="dxa" w:w="2125"/>
            <w:tcBorders>
              <w:top w:val="nil"/>
              <w:bottom w:val="nil"/>
              <w:left w:val="nil"/>
              <w:right w:val="nil"/>
            </w:tcBorders>
            <w:tcMar>
              <w:top w:w="80" w:type="dxa"/>
              <w:start w:w="70" w:type="dxa"/>
              <w:bottom w:w="80" w:type="dxa"/>
              <w:end w:w="70" w:type="dxa"/>
            </w:tcMar>
            <w:vAlign w:val="top"/>
          </w:tcPr>
          <w:p>
            <w:r>
              <w:rPr>
                <w:sz w:val="15"/>
              </w:rPr>
              <w:t xml:space="preserve">Se ejecuta pero no cumple el objetivo.</w:t>
            </w:r>
          </w:p>
        </w:tc>
        <w:tc>
          <w:tcPr>
            <w:tcW w:type="dxa" w:w="2125"/>
            <w:tcBorders>
              <w:top w:val="nil"/>
              <w:bottom w:val="nil"/>
              <w:left w:val="nil"/>
              <w:right w:val="nil"/>
            </w:tcBorders>
            <w:tcMar>
              <w:top w:w="80" w:type="dxa"/>
              <w:start w:w="70" w:type="dxa"/>
              <w:bottom w:w="80" w:type="dxa"/>
              <w:end w:w="70" w:type="dxa"/>
            </w:tcMar>
            <w:vAlign w:val="top"/>
          </w:tcPr>
          <w:p>
            <w:r>
              <w:rPr>
                <w:sz w:val="15"/>
              </w:rPr>
              <w:t xml:space="preserve">Cumple el objetivo principal, falla en casos secundarios.</w:t>
            </w:r>
          </w:p>
        </w:tc>
        <w:tc>
          <w:tcPr>
            <w:tcW w:type="dxa" w:w="2125"/>
            <w:tcBorders>
              <w:top w:val="nil"/>
              <w:bottom w:val="nil"/>
              <w:left w:val="nil"/>
              <w:right w:val="nil"/>
            </w:tcBorders>
            <w:tcMar>
              <w:top w:w="80" w:type="dxa"/>
              <w:start w:w="70" w:type="dxa"/>
              <w:bottom w:w="80" w:type="dxa"/>
              <w:end w:w="70" w:type="dxa"/>
            </w:tcMar>
            <w:vAlign w:val="top"/>
          </w:tcPr>
          <w:p>
            <w:r>
              <w:rPr>
                <w:sz w:val="15"/>
              </w:rPr>
              <w:t xml:space="preserve">Cumple el objetivo y maneja los casos previstos.</w:t>
            </w:r>
          </w:p>
        </w:tc>
        <w:tc>
          <w:tcPr>
            <w:tcW w:type="dxa" w:w="2124"/>
            <w:tcBorders>
              <w:top w:val="nil"/>
              <w:bottom w:val="nil"/>
              <w:left w:val="nil"/>
              <w:right w:val="nil"/>
            </w:tcBorders>
            <w:tcMar>
              <w:top w:w="80" w:type="dxa"/>
              <w:start w:w="70" w:type="dxa"/>
              <w:bottom w:w="80" w:type="dxa"/>
              <w:end w:w="70" w:type="dxa"/>
            </w:tcMar>
            <w:vAlign w:val="top"/>
          </w:tcPr>
          <w:p>
            <w:r>
              <w:rPr>
                <w:sz w:val="15"/>
              </w:rPr>
              <w:t xml:space="preserve">Cumple el objetivo y resuelve bien casos que no estaban previstos.</w:t>
            </w:r>
          </w:p>
        </w:tc>
      </w:tr>
      <w:tr>
        <w:tc>
          <w:tcPr>
            <w:tcW w:type="dxa" w:w="1869"/>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Está probado</w:t>
            </w:r>
          </w:p>
        </w:tc>
        <w:tc>
          <w:tcPr>
            <w:tcW w:type="dxa" w:w="2125"/>
            <w:tcBorders>
              <w:top w:val="nil"/>
              <w:bottom w:val="nil"/>
              <w:left w:val="nil"/>
              <w:right w:val="nil"/>
            </w:tcBorders>
            <w:shd w:fill="F8FAFC"/>
            <w:tcMar>
              <w:top w:w="80" w:type="dxa"/>
              <w:start w:w="70" w:type="dxa"/>
              <w:bottom w:w="80" w:type="dxa"/>
              <w:end w:w="70" w:type="dxa"/>
            </w:tcMar>
            <w:vAlign w:val="top"/>
          </w:tcPr>
          <w:p>
            <w:r>
              <w:rPr>
                <w:sz w:val="15"/>
              </w:rPr>
              <w:t xml:space="preserve">No hay pruebas registradas.</w:t>
            </w:r>
          </w:p>
        </w:tc>
        <w:tc>
          <w:tcPr>
            <w:tcW w:type="dxa" w:w="2125"/>
            <w:tcBorders>
              <w:top w:val="nil"/>
              <w:bottom w:val="nil"/>
              <w:left w:val="nil"/>
              <w:right w:val="nil"/>
            </w:tcBorders>
            <w:shd w:fill="F8FAFC"/>
            <w:tcMar>
              <w:top w:w="80" w:type="dxa"/>
              <w:start w:w="70" w:type="dxa"/>
              <w:bottom w:w="80" w:type="dxa"/>
              <w:end w:w="70" w:type="dxa"/>
            </w:tcMar>
            <w:vAlign w:val="top"/>
          </w:tcPr>
          <w:p>
            <w:r>
              <w:rPr>
                <w:sz w:val="15"/>
              </w:rPr>
              <w:t xml:space="preserve">Probó solo el caso ideal.</w:t>
            </w:r>
          </w:p>
        </w:tc>
        <w:tc>
          <w:tcPr>
            <w:tcW w:type="dxa" w:w="2125"/>
            <w:tcBorders>
              <w:top w:val="nil"/>
              <w:bottom w:val="nil"/>
              <w:left w:val="nil"/>
              <w:right w:val="nil"/>
            </w:tcBorders>
            <w:shd w:fill="F8FAFC"/>
            <w:tcMar>
              <w:top w:w="80" w:type="dxa"/>
              <w:start w:w="70" w:type="dxa"/>
              <w:bottom w:w="80" w:type="dxa"/>
              <w:end w:w="70" w:type="dxa"/>
            </w:tcMar>
            <w:vAlign w:val="top"/>
          </w:tcPr>
          <w:p>
            <w:r>
              <w:rPr>
                <w:sz w:val="15"/>
              </w:rPr>
              <w:t xml:space="preserve">Registró varios casos, incluyendo uno que falló, y lo corrigió.</w:t>
            </w:r>
          </w:p>
        </w:tc>
        <w:tc>
          <w:tcPr>
            <w:tcW w:type="dxa" w:w="2124"/>
            <w:tcBorders>
              <w:top w:val="nil"/>
              <w:bottom w:val="nil"/>
              <w:left w:val="nil"/>
              <w:right w:val="nil"/>
            </w:tcBorders>
            <w:shd w:fill="F8FAFC"/>
            <w:tcMar>
              <w:top w:w="80" w:type="dxa"/>
              <w:start w:w="70" w:type="dxa"/>
              <w:bottom w:w="80" w:type="dxa"/>
              <w:end w:w="70" w:type="dxa"/>
            </w:tcMar>
            <w:vAlign w:val="top"/>
          </w:tcPr>
          <w:p>
            <w:r>
              <w:rPr>
                <w:sz w:val="15"/>
              </w:rPr>
              <w:t xml:space="preserve">Diseñó casos límite y de entrada inválida antes de programar.</w:t>
            </w:r>
          </w:p>
        </w:tc>
      </w:tr>
      <w:tr>
        <w:tc>
          <w:tcPr>
            <w:tcW w:type="dxa" w:w="1869"/>
            <w:tcBorders>
              <w:top w:val="nil"/>
              <w:bottom w:val="nil"/>
              <w:left w:val="nil"/>
              <w:right w:val="nil"/>
            </w:tcBorders>
            <w:tcMar>
              <w:top w:w="80" w:type="dxa"/>
              <w:start w:w="70" w:type="dxa"/>
              <w:bottom w:w="80" w:type="dxa"/>
              <w:end w:w="70" w:type="dxa"/>
            </w:tcMar>
            <w:vAlign w:val="top"/>
          </w:tcPr>
          <w:p>
            <w:r>
              <w:rPr>
                <w:b/>
                <w:color w:val="14213D"/>
                <w:sz w:val="17"/>
              </w:rPr>
              <w:t xml:space="preserve">El código se entiende</w:t>
            </w:r>
          </w:p>
        </w:tc>
        <w:tc>
          <w:tcPr>
            <w:tcW w:type="dxa" w:w="2125"/>
            <w:tcBorders>
              <w:top w:val="nil"/>
              <w:bottom w:val="nil"/>
              <w:left w:val="nil"/>
              <w:right w:val="nil"/>
            </w:tcBorders>
            <w:tcMar>
              <w:top w:w="80" w:type="dxa"/>
              <w:start w:w="70" w:type="dxa"/>
              <w:bottom w:w="80" w:type="dxa"/>
              <w:end w:w="70" w:type="dxa"/>
            </w:tcMar>
            <w:vAlign w:val="top"/>
          </w:tcPr>
          <w:p>
            <w:r>
              <w:rPr>
                <w:sz w:val="15"/>
              </w:rPr>
              <w:t xml:space="preserve">Todo en un bloque, nombres sin sentido.</w:t>
            </w:r>
          </w:p>
        </w:tc>
        <w:tc>
          <w:tcPr>
            <w:tcW w:type="dxa" w:w="2125"/>
            <w:tcBorders>
              <w:top w:val="nil"/>
              <w:bottom w:val="nil"/>
              <w:left w:val="nil"/>
              <w:right w:val="nil"/>
            </w:tcBorders>
            <w:tcMar>
              <w:top w:w="80" w:type="dxa"/>
              <w:start w:w="70" w:type="dxa"/>
              <w:bottom w:w="80" w:type="dxa"/>
              <w:end w:w="70" w:type="dxa"/>
            </w:tcMar>
            <w:vAlign w:val="top"/>
          </w:tcPr>
          <w:p>
            <w:r>
              <w:rPr>
                <w:sz w:val="15"/>
              </w:rPr>
              <w:t xml:space="preserve">Algo organizado, nombres poco claros.</w:t>
            </w:r>
          </w:p>
        </w:tc>
        <w:tc>
          <w:tcPr>
            <w:tcW w:type="dxa" w:w="2125"/>
            <w:tcBorders>
              <w:top w:val="nil"/>
              <w:bottom w:val="nil"/>
              <w:left w:val="nil"/>
              <w:right w:val="nil"/>
            </w:tcBorders>
            <w:tcMar>
              <w:top w:w="80" w:type="dxa"/>
              <w:start w:w="70" w:type="dxa"/>
              <w:bottom w:w="80" w:type="dxa"/>
              <w:end w:w="70" w:type="dxa"/>
            </w:tcMar>
            <w:vAlign w:val="top"/>
          </w:tcPr>
          <w:p>
            <w:r>
              <w:rPr>
                <w:sz w:val="15"/>
              </w:rPr>
              <w:t xml:space="preserve">Dividido en funciones con nombres que dicen qué hacen.</w:t>
            </w:r>
          </w:p>
        </w:tc>
        <w:tc>
          <w:tcPr>
            <w:tcW w:type="dxa" w:w="2124"/>
            <w:tcBorders>
              <w:top w:val="nil"/>
              <w:bottom w:val="nil"/>
              <w:left w:val="nil"/>
              <w:right w:val="nil"/>
            </w:tcBorders>
            <w:tcMar>
              <w:top w:w="80" w:type="dxa"/>
              <w:start w:w="70" w:type="dxa"/>
              <w:bottom w:w="80" w:type="dxa"/>
              <w:end w:w="70" w:type="dxa"/>
            </w:tcMar>
            <w:vAlign w:val="top"/>
          </w:tcPr>
          <w:p>
            <w:r>
              <w:rPr>
                <w:sz w:val="15"/>
              </w:rPr>
              <w:t xml:space="preserve">Modular, con responsabilidad única y sin repetición innecesaria.</w:t>
            </w:r>
          </w:p>
        </w:tc>
      </w:tr>
      <w:tr>
        <w:tc>
          <w:tcPr>
            <w:tcW w:type="dxa" w:w="1869"/>
            <w:tcBorders>
              <w:top w:val="nil"/>
              <w:bottom w:val="nil"/>
              <w:left w:val="nil"/>
              <w:right w:val="nil"/>
            </w:tcBorders>
            <w:shd w:fill="F8FAFC"/>
            <w:tcMar>
              <w:top w:w="80" w:type="dxa"/>
              <w:start w:w="70" w:type="dxa"/>
              <w:bottom w:w="80" w:type="dxa"/>
              <w:end w:w="70" w:type="dxa"/>
            </w:tcMar>
            <w:vAlign w:val="top"/>
          </w:tcPr>
          <w:p>
            <w:r>
              <w:rPr>
                <w:b/>
                <w:color w:val="14213D"/>
                <w:sz w:val="17"/>
              </w:rPr>
              <w:t xml:space="preserve">Lo sabe explicar</w:t>
            </w:r>
          </w:p>
        </w:tc>
        <w:tc>
          <w:tcPr>
            <w:tcW w:type="dxa" w:w="2125"/>
            <w:tcBorders>
              <w:top w:val="nil"/>
              <w:bottom w:val="nil"/>
              <w:left w:val="nil"/>
              <w:right w:val="nil"/>
            </w:tcBorders>
            <w:shd w:fill="F8FAFC"/>
            <w:tcMar>
              <w:top w:w="80" w:type="dxa"/>
              <w:start w:w="70" w:type="dxa"/>
              <w:bottom w:w="80" w:type="dxa"/>
              <w:end w:w="70" w:type="dxa"/>
            </w:tcMar>
            <w:vAlign w:val="top"/>
          </w:tcPr>
          <w:p>
            <w:r>
              <w:rPr>
                <w:sz w:val="15"/>
              </w:rPr>
              <w:t xml:space="preserve">No logra explicar qué hace su programa.</w:t>
            </w:r>
          </w:p>
        </w:tc>
        <w:tc>
          <w:tcPr>
            <w:tcW w:type="dxa" w:w="2125"/>
            <w:tcBorders>
              <w:top w:val="nil"/>
              <w:bottom w:val="nil"/>
              <w:left w:val="nil"/>
              <w:right w:val="nil"/>
            </w:tcBorders>
            <w:shd w:fill="F8FAFC"/>
            <w:tcMar>
              <w:top w:w="80" w:type="dxa"/>
              <w:start w:w="70" w:type="dxa"/>
              <w:bottom w:w="80" w:type="dxa"/>
              <w:end w:w="70" w:type="dxa"/>
            </w:tcMar>
            <w:vAlign w:val="top"/>
          </w:tcPr>
          <w:p>
            <w:r>
              <w:rPr>
                <w:sz w:val="15"/>
              </w:rPr>
              <w:t xml:space="preserve">Explica qué hace, pero no por qué lo hizo así.</w:t>
            </w:r>
          </w:p>
        </w:tc>
        <w:tc>
          <w:tcPr>
            <w:tcW w:type="dxa" w:w="2125"/>
            <w:tcBorders>
              <w:top w:val="nil"/>
              <w:bottom w:val="nil"/>
              <w:left w:val="nil"/>
              <w:right w:val="nil"/>
            </w:tcBorders>
            <w:shd w:fill="F8FAFC"/>
            <w:tcMar>
              <w:top w:w="80" w:type="dxa"/>
              <w:start w:w="70" w:type="dxa"/>
              <w:bottom w:w="80" w:type="dxa"/>
              <w:end w:w="70" w:type="dxa"/>
            </w:tcMar>
            <w:vAlign w:val="top"/>
          </w:tcPr>
          <w:p>
            <w:r>
              <w:rPr>
                <w:sz w:val="15"/>
              </w:rPr>
              <w:t xml:space="preserve">Explica el problema, la solución y una decisión que tomó.</w:t>
            </w:r>
          </w:p>
        </w:tc>
        <w:tc>
          <w:tcPr>
            <w:tcW w:type="dxa" w:w="2124"/>
            <w:tcBorders>
              <w:top w:val="nil"/>
              <w:bottom w:val="nil"/>
              <w:left w:val="nil"/>
              <w:right w:val="nil"/>
            </w:tcBorders>
            <w:shd w:fill="F8FAFC"/>
            <w:tcMar>
              <w:top w:w="80" w:type="dxa"/>
              <w:start w:w="70" w:type="dxa"/>
              <w:bottom w:w="80" w:type="dxa"/>
              <w:end w:w="70" w:type="dxa"/>
            </w:tcMar>
            <w:vAlign w:val="top"/>
          </w:tcPr>
          <w:p>
            <w:r>
              <w:rPr>
                <w:sz w:val="15"/>
              </w:rPr>
              <w:t xml:space="preserve">Explica decisiones, alternativas descartadas y qué mejoraría después.</w:t>
            </w:r>
          </w:p>
        </w:tc>
      </w:tr>
    </w:tbl>
    <w:p>
      <w:pPr>
        <w:spacing w:before="400" w:after="120"/>
      </w:pPr>
      <w:r>
        <w:rPr>
          <w:b/>
          <w:color w:val="14213D"/>
          <w:sz w:val="24"/>
        </w:rPr>
        <w:t xml:space="preserve">PROGRESIÓN FINAL</w:t>
      </w:r>
    </w:p>
    <w:p>
      <w:pPr>
        <w:spacing w:after="200"/>
      </w:pPr>
      <w:r>
        <w:rPr>
          <w:b/>
          <w:color w:val="2563EB"/>
          <w:sz w:val="20"/>
        </w:rPr>
        <w:t xml:space="preserve">1ro: pienso como programador y hago juegos en Python  →  2do: construyo mi sitio web y lo programo con Python e IA  →  3ro: diseño soluciones con datos, Python e IA</w:t>
      </w:r>
    </w:p>
    <w:p>
      <w:pPr>
        <w:spacing w:before="300"/>
      </w:pPr>
      <w:r>
        <w:rPr>
          <w:b/>
          <w:color w:val="14213D"/>
          <w:sz w:val="18"/>
        </w:rPr>
        <w:t xml:space="preserve">Criso</w:t>
      </w:r>
      <w:r>
        <w:rPr>
          <w:color w:val="667085"/>
          <w:sz w:val="16"/>
        </w:rPr>
        <w:t xml:space="preserve">   ·   Área de Tecnología / Informática   ·   El centro   ·   2026 – 2027</w:t>
      </w:r>
    </w:p>
    <w:sectPr w:rsidR="00FC693F" w:rsidRPr="0006063C" w:rsidSect="00034616">
      <w:footerReference w:type="default" r:id="rId9"/>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98A2B3"/>
        <w:sz w:val="14"/>
      </w:rPr>
      <w:t>Programación y Pensamiento Computacional · Planificación escolar</w:t>
    </w:r>
    <w:r>
      <w:rPr>
        <w:color w:val="98A2B3"/>
        <w:sz w:val="14"/>
      </w:rP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color w:val="10182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